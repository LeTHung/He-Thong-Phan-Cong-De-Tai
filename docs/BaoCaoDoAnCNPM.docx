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E333" w14:textId="77777777" w:rsidR="002228BE" w:rsidRPr="00244C75" w:rsidRDefault="002228BE" w:rsidP="002228BE">
      <w:pPr>
        <w:spacing w:after="0" w:line="240" w:lineRule="auto"/>
        <w:jc w:val="center"/>
        <w:rPr>
          <w:rFonts w:cs="Times New Roman"/>
          <w:sz w:val="32"/>
          <w:szCs w:val="32"/>
        </w:rPr>
      </w:pPr>
      <w:r w:rsidRPr="00244C75">
        <w:rPr>
          <w:rFonts w:cs="Times New Roman"/>
          <w:b/>
          <w:bCs/>
          <w:sz w:val="32"/>
          <w:szCs w:val="32"/>
        </w:rPr>
        <w:t xml:space="preserve">BỘ KHOA HỌC VÀ CÔNG NGHỆ </w:t>
      </w:r>
    </w:p>
    <w:p w14:paraId="74F3D7FE" w14:textId="77777777" w:rsidR="002228BE" w:rsidRPr="00244C75" w:rsidRDefault="002228BE" w:rsidP="002228BE">
      <w:pPr>
        <w:spacing w:line="240" w:lineRule="auto"/>
        <w:jc w:val="center"/>
        <w:rPr>
          <w:rFonts w:cs="Times New Roman"/>
          <w:sz w:val="32"/>
          <w:szCs w:val="32"/>
        </w:rPr>
      </w:pPr>
      <w:r w:rsidRPr="00244C75">
        <w:rPr>
          <w:rFonts w:cs="Times New Roman"/>
          <w:b/>
          <w:bCs/>
          <w:sz w:val="32"/>
          <w:szCs w:val="32"/>
        </w:rPr>
        <w:t>HỌC VIỆN CÔNG NGHỆ BƯU CHÍNH VIỄN THÔNG</w:t>
      </w:r>
    </w:p>
    <w:p w14:paraId="49B21B84" w14:textId="77777777" w:rsidR="002228BE" w:rsidRPr="00244C75" w:rsidRDefault="002228BE" w:rsidP="002228BE">
      <w:pPr>
        <w:jc w:val="center"/>
        <w:rPr>
          <w:rFonts w:cs="Times New Roman"/>
          <w:sz w:val="32"/>
          <w:szCs w:val="32"/>
        </w:rPr>
      </w:pPr>
      <w:r w:rsidRPr="00244C75">
        <w:rPr>
          <w:rFonts w:cs="Times New Roman"/>
          <w:sz w:val="32"/>
          <w:szCs w:val="32"/>
        </w:rPr>
        <w:t>-----------------------------</w:t>
      </w:r>
    </w:p>
    <w:p w14:paraId="50D674B0" w14:textId="77777777" w:rsidR="002228BE" w:rsidRPr="00542159" w:rsidRDefault="002228BE" w:rsidP="002228BE">
      <w:pPr>
        <w:spacing w:line="240" w:lineRule="auto"/>
        <w:jc w:val="center"/>
        <w:rPr>
          <w:rFonts w:cs="Times New Roman"/>
          <w:szCs w:val="26"/>
        </w:rPr>
      </w:pPr>
      <w:r w:rsidRPr="00542159">
        <w:rPr>
          <w:rFonts w:cs="Times New Roman"/>
          <w:noProof/>
          <w:szCs w:val="26"/>
        </w:rPr>
        <w:drawing>
          <wp:inline distT="0" distB="0" distL="114300" distR="114300" wp14:anchorId="1CB1E536" wp14:editId="6FB3047B">
            <wp:extent cx="1195070" cy="1194435"/>
            <wp:effectExtent l="0" t="0" r="0" b="0"/>
            <wp:docPr id="3417945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4E4766B1" w14:textId="77777777" w:rsidR="002228BE" w:rsidRPr="00542159" w:rsidRDefault="002228BE" w:rsidP="002228BE">
      <w:pPr>
        <w:spacing w:line="240" w:lineRule="auto"/>
        <w:jc w:val="center"/>
        <w:rPr>
          <w:rFonts w:cs="Times New Roman"/>
          <w:szCs w:val="26"/>
        </w:rPr>
      </w:pPr>
    </w:p>
    <w:p w14:paraId="243B7D94" w14:textId="77777777" w:rsidR="002228BE" w:rsidRPr="00160FC1" w:rsidRDefault="002228BE" w:rsidP="002228BE">
      <w:pPr>
        <w:spacing w:after="0" w:line="240" w:lineRule="auto"/>
        <w:jc w:val="center"/>
        <w:rPr>
          <w:rFonts w:cs="Times New Roman"/>
          <w:sz w:val="72"/>
          <w:szCs w:val="72"/>
        </w:rPr>
      </w:pPr>
      <w:r w:rsidRPr="00160FC1">
        <w:rPr>
          <w:rFonts w:cs="Times New Roman"/>
          <w:b/>
          <w:bCs/>
          <w:sz w:val="72"/>
          <w:szCs w:val="72"/>
        </w:rPr>
        <w:t xml:space="preserve">BÁO CÁO </w:t>
      </w:r>
      <w:r w:rsidRPr="00160FC1">
        <w:rPr>
          <w:rFonts w:cs="Times New Roman"/>
          <w:b/>
          <w:bCs/>
          <w:sz w:val="72"/>
          <w:szCs w:val="72"/>
        </w:rPr>
        <w:br/>
        <w:t>ĐỒ ÁN MÔN HỌC</w:t>
      </w:r>
    </w:p>
    <w:p w14:paraId="194D521D" w14:textId="77777777" w:rsidR="002228BE" w:rsidRPr="00542159" w:rsidRDefault="002228BE" w:rsidP="002228BE">
      <w:pPr>
        <w:spacing w:after="0" w:line="240" w:lineRule="auto"/>
        <w:jc w:val="center"/>
        <w:rPr>
          <w:rFonts w:cs="Times New Roman"/>
          <w:szCs w:val="26"/>
        </w:rPr>
      </w:pPr>
    </w:p>
    <w:p w14:paraId="4653D09E" w14:textId="77777777" w:rsidR="002228BE" w:rsidRPr="00542159" w:rsidRDefault="002228BE" w:rsidP="002228BE">
      <w:pPr>
        <w:spacing w:after="0" w:line="240" w:lineRule="auto"/>
        <w:jc w:val="center"/>
        <w:rPr>
          <w:rFonts w:cs="Times New Roman"/>
          <w:szCs w:val="26"/>
        </w:rPr>
      </w:pPr>
    </w:p>
    <w:p w14:paraId="18770C13" w14:textId="77777777" w:rsidR="002228BE" w:rsidRPr="00542159" w:rsidRDefault="002228BE" w:rsidP="002228BE">
      <w:pPr>
        <w:spacing w:after="0" w:line="240" w:lineRule="auto"/>
        <w:rPr>
          <w:rFonts w:cs="Times New Roman"/>
          <w:szCs w:val="26"/>
        </w:rPr>
      </w:pPr>
    </w:p>
    <w:p w14:paraId="2A17041A" w14:textId="77777777" w:rsidR="002228BE" w:rsidRPr="002228BE" w:rsidRDefault="002228BE" w:rsidP="002228BE">
      <w:pPr>
        <w:jc w:val="center"/>
        <w:rPr>
          <w:color w:val="000000" w:themeColor="text1"/>
          <w:sz w:val="36"/>
          <w:szCs w:val="36"/>
          <w:lang w:val="vi-VN"/>
        </w:rPr>
      </w:pPr>
      <w:r w:rsidRPr="002228BE">
        <w:rPr>
          <w:rFonts w:cs="Times New Roman"/>
          <w:b/>
          <w:bCs/>
          <w:color w:val="000000" w:themeColor="text1"/>
          <w:sz w:val="36"/>
          <w:szCs w:val="36"/>
        </w:rPr>
        <w:t xml:space="preserve">ĐỀ TÀI: </w:t>
      </w:r>
      <w:r w:rsidRPr="002228BE">
        <w:rPr>
          <w:b/>
          <w:color w:val="000000" w:themeColor="text1"/>
          <w:sz w:val="36"/>
          <w:szCs w:val="36"/>
        </w:rPr>
        <w:t>HỆ THỐNG PHÂN CÔNG ĐỀ TÀI</w:t>
      </w:r>
    </w:p>
    <w:p w14:paraId="5005330F" w14:textId="77777777" w:rsidR="002228BE" w:rsidRPr="00244C75" w:rsidRDefault="002228BE" w:rsidP="002228BE">
      <w:pPr>
        <w:spacing w:before="120" w:after="0" w:line="240" w:lineRule="auto"/>
        <w:jc w:val="center"/>
        <w:rPr>
          <w:rFonts w:cs="Times New Roman"/>
          <w:sz w:val="32"/>
          <w:szCs w:val="32"/>
          <w:lang w:val="vi-VN"/>
        </w:rPr>
      </w:pPr>
    </w:p>
    <w:p w14:paraId="7284A994" w14:textId="77777777" w:rsidR="002228BE" w:rsidRPr="00542159" w:rsidRDefault="002228BE" w:rsidP="002228BE">
      <w:pPr>
        <w:rPr>
          <w:rFonts w:cs="Times New Roman"/>
          <w:b/>
          <w:bCs/>
          <w:szCs w:val="26"/>
          <w:lang w:val="vi-VN"/>
        </w:rPr>
      </w:pPr>
    </w:p>
    <w:p w14:paraId="666A7884" w14:textId="77777777" w:rsidR="002228BE" w:rsidRPr="002228BE" w:rsidRDefault="002228BE" w:rsidP="002228BE">
      <w:pPr>
        <w:rPr>
          <w:rFonts w:cs="Times New Roman"/>
          <w:szCs w:val="26"/>
          <w:lang w:val="vi-VN"/>
        </w:rPr>
      </w:pPr>
      <w:r w:rsidRPr="00542159">
        <w:rPr>
          <w:rFonts w:cs="Times New Roman"/>
          <w:b/>
          <w:bCs/>
          <w:szCs w:val="26"/>
        </w:rPr>
        <w:t xml:space="preserve">Môn học: </w:t>
      </w:r>
      <w:r>
        <w:rPr>
          <w:rFonts w:cs="Times New Roman"/>
          <w:szCs w:val="26"/>
        </w:rPr>
        <w:t>Nhập</w:t>
      </w:r>
      <w:r>
        <w:rPr>
          <w:rFonts w:cs="Times New Roman"/>
          <w:szCs w:val="26"/>
          <w:lang w:val="vi-VN"/>
        </w:rPr>
        <w:t xml:space="preserve"> môn Công Nghệ Phần Mềm</w:t>
      </w:r>
    </w:p>
    <w:p w14:paraId="1D9E5392" w14:textId="77777777" w:rsidR="002228BE" w:rsidRPr="00542159" w:rsidRDefault="002228BE" w:rsidP="002228BE">
      <w:pPr>
        <w:rPr>
          <w:rFonts w:cs="Times New Roman"/>
          <w:szCs w:val="26"/>
          <w:lang w:val="vi-VN"/>
        </w:rPr>
      </w:pPr>
      <w:r w:rsidRPr="00542159">
        <w:rPr>
          <w:rFonts w:cs="Times New Roman"/>
          <w:b/>
          <w:bCs/>
          <w:szCs w:val="26"/>
        </w:rPr>
        <w:t>Giảng viên hướng dẫn:</w:t>
      </w:r>
      <w:r w:rsidRPr="00542159">
        <w:rPr>
          <w:rFonts w:cs="Times New Roman"/>
          <w:b/>
          <w:bCs/>
          <w:szCs w:val="26"/>
          <w:lang w:val="vi-VN"/>
        </w:rPr>
        <w:t xml:space="preserve"> </w:t>
      </w:r>
      <w:r>
        <w:rPr>
          <w:rFonts w:cs="Times New Roman"/>
          <w:szCs w:val="26"/>
          <w:lang w:val="vi-VN"/>
        </w:rPr>
        <w:t>Nguyễn Thị Bích Nguyên</w:t>
      </w:r>
    </w:p>
    <w:p w14:paraId="5DF8C5EE" w14:textId="77777777" w:rsidR="002228BE" w:rsidRPr="00542159" w:rsidRDefault="002228BE" w:rsidP="002228BE">
      <w:pPr>
        <w:rPr>
          <w:rFonts w:cs="Times New Roman"/>
          <w:b/>
          <w:bCs/>
          <w:szCs w:val="26"/>
        </w:rPr>
      </w:pPr>
      <w:r w:rsidRPr="00542159">
        <w:rPr>
          <w:rFonts w:cs="Times New Roman"/>
          <w:b/>
          <w:bCs/>
          <w:szCs w:val="26"/>
        </w:rPr>
        <w:t xml:space="preserve">Thực hiện bởi nhóm sinh viên, bao gồm: </w:t>
      </w:r>
    </w:p>
    <w:p w14:paraId="2BCE16A6" w14:textId="77777777" w:rsidR="002228BE" w:rsidRPr="00542159" w:rsidRDefault="002228BE" w:rsidP="002228BE">
      <w:pPr>
        <w:numPr>
          <w:ilvl w:val="0"/>
          <w:numId w:val="10"/>
        </w:numPr>
        <w:jc w:val="both"/>
        <w:rPr>
          <w:rFonts w:cs="Times New Roman"/>
          <w:b/>
          <w:bCs/>
          <w:szCs w:val="26"/>
        </w:rPr>
      </w:pPr>
      <w:r w:rsidRPr="00542159">
        <w:rPr>
          <w:rFonts w:cs="Times New Roman"/>
          <w:szCs w:val="26"/>
        </w:rPr>
        <w:t>Lê</w:t>
      </w:r>
      <w:r w:rsidRPr="00542159">
        <w:rPr>
          <w:rFonts w:cs="Times New Roman"/>
          <w:szCs w:val="26"/>
          <w:lang w:val="vi-VN"/>
        </w:rPr>
        <w:t xml:space="preserve"> Tiến Hưng</w:t>
      </w:r>
      <w:r w:rsidRPr="00542159">
        <w:rPr>
          <w:rFonts w:cs="Times New Roman"/>
          <w:szCs w:val="26"/>
          <w:lang w:val="vi-VN"/>
        </w:rPr>
        <w:tab/>
      </w:r>
      <w:r w:rsidRPr="00542159">
        <w:rPr>
          <w:rFonts w:cs="Times New Roman"/>
          <w:szCs w:val="26"/>
        </w:rPr>
        <w:tab/>
        <w:t>N23DCCN023</w:t>
      </w:r>
      <w:r w:rsidRPr="00542159">
        <w:rPr>
          <w:rFonts w:cs="Times New Roman"/>
          <w:szCs w:val="26"/>
        </w:rPr>
        <w:tab/>
      </w:r>
      <w:r w:rsidRPr="00542159">
        <w:rPr>
          <w:rFonts w:cs="Times New Roman"/>
          <w:szCs w:val="26"/>
        </w:rPr>
        <w:tab/>
        <w:t>&lt;Trưởng nhóm&gt;</w:t>
      </w:r>
    </w:p>
    <w:p w14:paraId="1C47BA52" w14:textId="77777777" w:rsidR="002228BE" w:rsidRPr="00507C4E" w:rsidRDefault="002228BE" w:rsidP="002228BE">
      <w:pPr>
        <w:numPr>
          <w:ilvl w:val="0"/>
          <w:numId w:val="10"/>
        </w:numPr>
        <w:jc w:val="both"/>
        <w:rPr>
          <w:rFonts w:cs="Times New Roman"/>
          <w:b/>
          <w:bCs/>
          <w:szCs w:val="26"/>
        </w:rPr>
      </w:pPr>
      <w:r>
        <w:rPr>
          <w:rFonts w:cs="Times New Roman"/>
          <w:szCs w:val="26"/>
        </w:rPr>
        <w:t>Đỗ</w:t>
      </w:r>
      <w:r>
        <w:rPr>
          <w:rFonts w:cs="Times New Roman"/>
          <w:szCs w:val="26"/>
          <w:lang w:val="vi-VN"/>
        </w:rPr>
        <w:t xml:space="preserve"> Cao Cường</w:t>
      </w:r>
      <w:r>
        <w:rPr>
          <w:rFonts w:cs="Times New Roman"/>
          <w:szCs w:val="26"/>
          <w:lang w:val="vi-VN"/>
        </w:rPr>
        <w:tab/>
      </w:r>
      <w:r>
        <w:rPr>
          <w:rFonts w:cs="Times New Roman"/>
          <w:szCs w:val="26"/>
          <w:lang w:val="vi-VN"/>
        </w:rPr>
        <w:tab/>
      </w:r>
      <w:r>
        <w:rPr>
          <w:rFonts w:cs="Times New Roman"/>
          <w:szCs w:val="26"/>
        </w:rPr>
        <w:t>N23DCCN003</w:t>
      </w:r>
      <w:r w:rsidRPr="00542159">
        <w:rPr>
          <w:rFonts w:cs="Times New Roman"/>
          <w:szCs w:val="26"/>
        </w:rPr>
        <w:tab/>
      </w:r>
      <w:r w:rsidRPr="00542159">
        <w:rPr>
          <w:rFonts w:cs="Times New Roman"/>
          <w:szCs w:val="26"/>
        </w:rPr>
        <w:tab/>
        <w:t>&lt;Thành viên&gt;</w:t>
      </w:r>
    </w:p>
    <w:p w14:paraId="06C3915E" w14:textId="77777777" w:rsidR="002228BE" w:rsidRPr="00542159" w:rsidRDefault="002228BE" w:rsidP="002228BE">
      <w:pPr>
        <w:numPr>
          <w:ilvl w:val="0"/>
          <w:numId w:val="10"/>
        </w:numPr>
        <w:jc w:val="both"/>
        <w:rPr>
          <w:rFonts w:cs="Times New Roman"/>
          <w:b/>
          <w:bCs/>
          <w:szCs w:val="26"/>
        </w:rPr>
      </w:pPr>
      <w:r>
        <w:rPr>
          <w:rFonts w:cs="Times New Roman"/>
          <w:szCs w:val="26"/>
        </w:rPr>
        <w:t>Từ</w:t>
      </w:r>
      <w:r>
        <w:rPr>
          <w:rFonts w:cs="Times New Roman"/>
          <w:szCs w:val="26"/>
          <w:lang w:val="vi-VN"/>
        </w:rPr>
        <w:t xml:space="preserve"> Minh Quốc</w:t>
      </w:r>
      <w:r>
        <w:rPr>
          <w:rFonts w:cs="Times New Roman"/>
          <w:szCs w:val="26"/>
          <w:lang w:val="vi-VN"/>
        </w:rPr>
        <w:tab/>
      </w:r>
      <w:r>
        <w:rPr>
          <w:rFonts w:cs="Times New Roman"/>
          <w:szCs w:val="26"/>
          <w:lang w:val="vi-VN"/>
        </w:rPr>
        <w:tab/>
        <w:t>N23DCAT056</w:t>
      </w:r>
      <w:r>
        <w:rPr>
          <w:rFonts w:cs="Times New Roman"/>
          <w:szCs w:val="26"/>
          <w:lang w:val="vi-VN"/>
        </w:rPr>
        <w:tab/>
      </w:r>
      <w:r>
        <w:rPr>
          <w:rFonts w:cs="Times New Roman"/>
          <w:szCs w:val="26"/>
          <w:lang w:val="vi-VN"/>
        </w:rPr>
        <w:tab/>
      </w:r>
      <w:r w:rsidRPr="00542159">
        <w:rPr>
          <w:rFonts w:cs="Times New Roman"/>
          <w:szCs w:val="26"/>
        </w:rPr>
        <w:t>&lt;Thành viên&gt;</w:t>
      </w:r>
    </w:p>
    <w:p w14:paraId="17AC71C2" w14:textId="77777777" w:rsidR="002228BE" w:rsidRPr="00542159" w:rsidRDefault="002228BE" w:rsidP="002228BE">
      <w:pPr>
        <w:spacing w:after="0"/>
        <w:ind w:left="720"/>
        <w:jc w:val="both"/>
        <w:rPr>
          <w:rFonts w:cs="Times New Roman"/>
          <w:szCs w:val="26"/>
        </w:rPr>
      </w:pPr>
    </w:p>
    <w:p w14:paraId="4D94D234" w14:textId="77777777" w:rsidR="002228BE" w:rsidRDefault="002228BE" w:rsidP="002B5D2F">
      <w:pPr>
        <w:spacing w:after="0" w:line="240" w:lineRule="auto"/>
        <w:rPr>
          <w:rFonts w:cs="Times New Roman"/>
          <w:szCs w:val="26"/>
          <w:lang w:val="vi-VN"/>
        </w:rPr>
      </w:pPr>
    </w:p>
    <w:p w14:paraId="6150ED9B" w14:textId="77777777" w:rsidR="002B5D2F" w:rsidRDefault="002B5D2F" w:rsidP="002B5D2F">
      <w:pPr>
        <w:spacing w:after="0" w:line="240" w:lineRule="auto"/>
        <w:rPr>
          <w:rFonts w:cs="Times New Roman"/>
          <w:szCs w:val="26"/>
          <w:lang w:val="vi-VN"/>
        </w:rPr>
      </w:pPr>
    </w:p>
    <w:p w14:paraId="78B82F8B" w14:textId="77777777" w:rsidR="002B5D2F" w:rsidRDefault="002B5D2F" w:rsidP="002B5D2F">
      <w:pPr>
        <w:spacing w:after="0" w:line="240" w:lineRule="auto"/>
        <w:rPr>
          <w:rFonts w:cs="Times New Roman"/>
          <w:szCs w:val="26"/>
          <w:lang w:val="vi-VN"/>
        </w:rPr>
      </w:pPr>
    </w:p>
    <w:p w14:paraId="4D04D856" w14:textId="77777777" w:rsidR="002B5D2F" w:rsidRDefault="002B5D2F" w:rsidP="002B5D2F">
      <w:pPr>
        <w:spacing w:after="0" w:line="240" w:lineRule="auto"/>
        <w:rPr>
          <w:rFonts w:cs="Times New Roman"/>
          <w:szCs w:val="26"/>
          <w:lang w:val="vi-VN"/>
        </w:rPr>
      </w:pPr>
    </w:p>
    <w:p w14:paraId="4DEC4A5C" w14:textId="77777777" w:rsidR="002B5D2F" w:rsidRDefault="002B5D2F" w:rsidP="002B5D2F">
      <w:pPr>
        <w:spacing w:after="0" w:line="240" w:lineRule="auto"/>
        <w:rPr>
          <w:rFonts w:cs="Times New Roman"/>
          <w:szCs w:val="26"/>
          <w:lang w:val="vi-VN"/>
        </w:rPr>
      </w:pPr>
    </w:p>
    <w:p w14:paraId="7CED9392" w14:textId="77777777" w:rsidR="002B5D2F" w:rsidRPr="002B5D2F" w:rsidRDefault="002B5D2F" w:rsidP="002B5D2F">
      <w:pPr>
        <w:jc w:val="center"/>
        <w:rPr>
          <w:b/>
          <w:sz w:val="28"/>
          <w:lang w:val="vi-VN"/>
        </w:rPr>
      </w:pPr>
      <w:r w:rsidRPr="00542159">
        <w:rPr>
          <w:rFonts w:cs="Times New Roman"/>
          <w:b/>
          <w:bCs/>
          <w:szCs w:val="26"/>
        </w:rPr>
        <w:t xml:space="preserve">TP.HCM, tháng </w:t>
      </w:r>
      <w:r>
        <w:rPr>
          <w:rFonts w:cs="Times New Roman"/>
          <w:b/>
          <w:bCs/>
          <w:szCs w:val="26"/>
        </w:rPr>
        <w:t>06</w:t>
      </w:r>
      <w:r w:rsidRPr="00542159">
        <w:rPr>
          <w:rFonts w:cs="Times New Roman"/>
          <w:b/>
          <w:bCs/>
          <w:szCs w:val="26"/>
        </w:rPr>
        <w:t>/</w:t>
      </w:r>
      <w:r>
        <w:rPr>
          <w:rFonts w:cs="Times New Roman"/>
          <w:b/>
          <w:bCs/>
          <w:szCs w:val="26"/>
        </w:rPr>
        <w:t>2026</w:t>
      </w:r>
    </w:p>
    <w:p w14:paraId="41433450" w14:textId="77777777" w:rsidR="002B5D2F" w:rsidRPr="002B5D2F" w:rsidRDefault="002B5D2F" w:rsidP="002B5D2F">
      <w:pPr>
        <w:spacing w:after="0" w:line="240" w:lineRule="auto"/>
        <w:rPr>
          <w:rFonts w:cs="Times New Roman"/>
          <w:b/>
          <w:bCs/>
          <w:szCs w:val="26"/>
          <w:lang w:val="vi-VN"/>
        </w:rPr>
      </w:pPr>
    </w:p>
    <w:p w14:paraId="4A3AA6AC" w14:textId="77777777" w:rsidR="002B5D2F" w:rsidRDefault="002B5D2F" w:rsidP="002B5D2F">
      <w:pPr>
        <w:spacing w:after="0" w:line="240" w:lineRule="auto"/>
        <w:rPr>
          <w:rFonts w:cs="Times New Roman"/>
          <w:b/>
          <w:bCs/>
          <w:szCs w:val="26"/>
          <w:lang w:val="vi-VN"/>
        </w:rPr>
        <w:sectPr w:rsidR="002B5D2F" w:rsidSect="00291785">
          <w:footerReference w:type="default" r:id="rId9"/>
          <w:pgSz w:w="11906" w:h="16838"/>
          <w:pgMar w:top="1417" w:right="1134" w:bottom="1417"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14:paraId="4718E482" w14:textId="77777777" w:rsidR="008E1568" w:rsidRPr="00C80D8C" w:rsidRDefault="00000000" w:rsidP="002B5D2F">
      <w:pPr>
        <w:spacing w:after="240"/>
        <w:jc w:val="center"/>
        <w:rPr>
          <w:lang w:val="vi-VN"/>
        </w:rPr>
      </w:pPr>
      <w:r>
        <w:rPr>
          <w:rFonts w:cs="Times New Roman"/>
          <w:b/>
          <w:color w:val="000000"/>
          <w:sz w:val="32"/>
        </w:rPr>
        <w:lastRenderedPageBreak/>
        <w:t>MỤC LỤC</w:t>
      </w:r>
    </w:p>
    <w:p w14:paraId="210328C5" w14:textId="77777777" w:rsidR="008E1568" w:rsidRDefault="00000000" w:rsidP="00C80D8C">
      <w:pPr>
        <w:tabs>
          <w:tab w:val="right" w:leader="dot" w:pos="8928"/>
        </w:tabs>
        <w:spacing w:after="40" w:line="252" w:lineRule="auto"/>
      </w:pPr>
      <w:r>
        <w:rPr>
          <w:b/>
          <w:sz w:val="25"/>
        </w:rPr>
        <w:t>DANH SÁCH HÌNH VÀ BẢNG</w:t>
      </w:r>
      <w:r>
        <w:rPr>
          <w:b/>
          <w:sz w:val="25"/>
        </w:rPr>
        <w:tab/>
        <w:t>ii</w:t>
      </w:r>
    </w:p>
    <w:p w14:paraId="113FC35E" w14:textId="77777777" w:rsidR="008E1568" w:rsidRDefault="00000000" w:rsidP="00C80D8C">
      <w:pPr>
        <w:tabs>
          <w:tab w:val="right" w:leader="dot" w:pos="8928"/>
        </w:tabs>
        <w:spacing w:after="40" w:line="252" w:lineRule="auto"/>
      </w:pPr>
      <w:r>
        <w:rPr>
          <w:b/>
          <w:sz w:val="25"/>
        </w:rPr>
        <w:t>DANH MỤC TỪ VIẾT TẮT</w:t>
      </w:r>
      <w:r>
        <w:rPr>
          <w:b/>
          <w:sz w:val="25"/>
        </w:rPr>
        <w:tab/>
        <w:t>iv</w:t>
      </w:r>
    </w:p>
    <w:p w14:paraId="5636B0A8" w14:textId="77777777" w:rsidR="008E1568" w:rsidRDefault="00000000">
      <w:pPr>
        <w:tabs>
          <w:tab w:val="right" w:leader="dot" w:pos="8928"/>
        </w:tabs>
        <w:spacing w:after="40" w:line="252" w:lineRule="auto"/>
      </w:pPr>
      <w:r>
        <w:rPr>
          <w:b/>
          <w:sz w:val="25"/>
        </w:rPr>
        <w:t>CHƯƠNG I. TỔNG QUAN</w:t>
      </w:r>
      <w:r>
        <w:rPr>
          <w:b/>
          <w:sz w:val="25"/>
        </w:rPr>
        <w:tab/>
        <w:t>1</w:t>
      </w:r>
    </w:p>
    <w:p w14:paraId="0B241020" w14:textId="77777777" w:rsidR="008E1568" w:rsidRDefault="00000000" w:rsidP="00C80D8C">
      <w:pPr>
        <w:tabs>
          <w:tab w:val="right" w:leader="dot" w:pos="8928"/>
        </w:tabs>
        <w:spacing w:after="40" w:line="252" w:lineRule="auto"/>
        <w:ind w:left="360"/>
      </w:pPr>
      <w:r>
        <w:rPr>
          <w:sz w:val="25"/>
        </w:rPr>
        <w:t>I.1 Giới thiệu đề tài</w:t>
      </w:r>
      <w:r>
        <w:rPr>
          <w:sz w:val="25"/>
        </w:rPr>
        <w:tab/>
        <w:t>1</w:t>
      </w:r>
    </w:p>
    <w:p w14:paraId="018B4F1B" w14:textId="77777777" w:rsidR="008E1568" w:rsidRDefault="00000000" w:rsidP="00C80D8C">
      <w:pPr>
        <w:tabs>
          <w:tab w:val="right" w:leader="dot" w:pos="8928"/>
        </w:tabs>
        <w:spacing w:after="40" w:line="252" w:lineRule="auto"/>
        <w:ind w:left="360"/>
      </w:pPr>
      <w:r>
        <w:rPr>
          <w:sz w:val="25"/>
        </w:rPr>
        <w:t>I.2 Cơ sở lý thuyết</w:t>
      </w:r>
      <w:r>
        <w:rPr>
          <w:sz w:val="25"/>
        </w:rPr>
        <w:tab/>
        <w:t>2</w:t>
      </w:r>
    </w:p>
    <w:p w14:paraId="58666A1E" w14:textId="77777777" w:rsidR="008E1568" w:rsidRDefault="00000000">
      <w:pPr>
        <w:tabs>
          <w:tab w:val="right" w:leader="dot" w:pos="8928"/>
        </w:tabs>
        <w:spacing w:after="40" w:line="252" w:lineRule="auto"/>
      </w:pPr>
      <w:r>
        <w:rPr>
          <w:b/>
          <w:sz w:val="25"/>
        </w:rPr>
        <w:t>CHƯƠNG II. PHÂN TÍCH NỘI DUNG, YÊU CẦU</w:t>
      </w:r>
      <w:r>
        <w:rPr>
          <w:b/>
          <w:sz w:val="25"/>
        </w:rPr>
        <w:tab/>
        <w:t>4</w:t>
      </w:r>
    </w:p>
    <w:p w14:paraId="6C01DA49" w14:textId="77777777" w:rsidR="008E1568" w:rsidRDefault="00000000" w:rsidP="00C80D8C">
      <w:pPr>
        <w:tabs>
          <w:tab w:val="right" w:leader="dot" w:pos="8928"/>
        </w:tabs>
        <w:spacing w:after="40" w:line="252" w:lineRule="auto"/>
        <w:ind w:left="360"/>
      </w:pPr>
      <w:r>
        <w:rPr>
          <w:sz w:val="25"/>
        </w:rPr>
        <w:t>II.1 Giới thiệu quy trình nghiệp vụ</w:t>
      </w:r>
      <w:r>
        <w:rPr>
          <w:sz w:val="25"/>
        </w:rPr>
        <w:tab/>
        <w:t>4</w:t>
      </w:r>
    </w:p>
    <w:p w14:paraId="1E202293" w14:textId="77777777" w:rsidR="008E1568" w:rsidRDefault="00000000" w:rsidP="00C80D8C">
      <w:pPr>
        <w:tabs>
          <w:tab w:val="right" w:leader="dot" w:pos="8928"/>
        </w:tabs>
        <w:spacing w:after="40" w:line="252" w:lineRule="auto"/>
        <w:ind w:left="360"/>
      </w:pPr>
      <w:r>
        <w:rPr>
          <w:sz w:val="25"/>
        </w:rPr>
        <w:t>II.2 Yêu cầu chức năng nghiệp vụ</w:t>
      </w:r>
      <w:r>
        <w:rPr>
          <w:sz w:val="25"/>
        </w:rPr>
        <w:tab/>
        <w:t>5</w:t>
      </w:r>
    </w:p>
    <w:p w14:paraId="51DB2536" w14:textId="77777777" w:rsidR="008E1568" w:rsidRDefault="00000000" w:rsidP="00C80D8C">
      <w:pPr>
        <w:tabs>
          <w:tab w:val="right" w:leader="dot" w:pos="8928"/>
        </w:tabs>
        <w:spacing w:after="40" w:line="252" w:lineRule="auto"/>
        <w:ind w:left="360"/>
      </w:pPr>
      <w:r>
        <w:rPr>
          <w:sz w:val="25"/>
        </w:rPr>
        <w:t>II.3 Yêu cầu chức năng hệ thống và yêu cầu chất lượng</w:t>
      </w:r>
      <w:r>
        <w:rPr>
          <w:sz w:val="25"/>
        </w:rPr>
        <w:tab/>
        <w:t>7</w:t>
      </w:r>
    </w:p>
    <w:p w14:paraId="5F2F7137" w14:textId="77777777" w:rsidR="008E1568" w:rsidRDefault="00000000">
      <w:pPr>
        <w:tabs>
          <w:tab w:val="right" w:leader="dot" w:pos="8928"/>
        </w:tabs>
        <w:spacing w:after="40" w:line="252" w:lineRule="auto"/>
      </w:pPr>
      <w:r>
        <w:rPr>
          <w:b/>
          <w:sz w:val="25"/>
        </w:rPr>
        <w:t>CHƯƠNG III. PHÂN TÍCH THIẾT KẾ</w:t>
      </w:r>
      <w:r>
        <w:rPr>
          <w:b/>
          <w:sz w:val="25"/>
        </w:rPr>
        <w:tab/>
        <w:t>9</w:t>
      </w:r>
    </w:p>
    <w:p w14:paraId="3A173AB3" w14:textId="77777777" w:rsidR="008E1568" w:rsidRDefault="00000000" w:rsidP="00C80D8C">
      <w:pPr>
        <w:tabs>
          <w:tab w:val="right" w:leader="dot" w:pos="8928"/>
        </w:tabs>
        <w:spacing w:after="40" w:line="252" w:lineRule="auto"/>
        <w:ind w:left="360"/>
      </w:pPr>
      <w:r>
        <w:rPr>
          <w:sz w:val="25"/>
        </w:rPr>
        <w:t>III.1 Sơ đồ Use Case</w:t>
      </w:r>
      <w:r>
        <w:rPr>
          <w:sz w:val="25"/>
        </w:rPr>
        <w:tab/>
        <w:t>9</w:t>
      </w:r>
    </w:p>
    <w:p w14:paraId="2833B833" w14:textId="77777777" w:rsidR="008E1568" w:rsidRDefault="00000000" w:rsidP="00C80D8C">
      <w:pPr>
        <w:tabs>
          <w:tab w:val="right" w:leader="dot" w:pos="8928"/>
        </w:tabs>
        <w:spacing w:after="40" w:line="252" w:lineRule="auto"/>
        <w:ind w:left="360"/>
      </w:pPr>
      <w:r>
        <w:rPr>
          <w:sz w:val="25"/>
        </w:rPr>
        <w:t>III.2 Sơ đồ hoạt động</w:t>
      </w:r>
      <w:r>
        <w:rPr>
          <w:sz w:val="25"/>
        </w:rPr>
        <w:tab/>
        <w:t>10</w:t>
      </w:r>
    </w:p>
    <w:p w14:paraId="632E47D4" w14:textId="77777777" w:rsidR="008E1568" w:rsidRDefault="00000000" w:rsidP="00C80D8C">
      <w:pPr>
        <w:tabs>
          <w:tab w:val="right" w:leader="dot" w:pos="8928"/>
        </w:tabs>
        <w:spacing w:after="40" w:line="252" w:lineRule="auto"/>
        <w:ind w:left="360"/>
      </w:pPr>
      <w:r>
        <w:rPr>
          <w:sz w:val="25"/>
        </w:rPr>
        <w:t>III.3 Thiết kế cơ sở dữ liệu</w:t>
      </w:r>
      <w:r>
        <w:rPr>
          <w:sz w:val="25"/>
        </w:rPr>
        <w:tab/>
        <w:t>11</w:t>
      </w:r>
    </w:p>
    <w:p w14:paraId="01867EEA" w14:textId="77777777" w:rsidR="008E1568" w:rsidRDefault="00000000" w:rsidP="00C80D8C">
      <w:pPr>
        <w:tabs>
          <w:tab w:val="right" w:leader="dot" w:pos="8928"/>
        </w:tabs>
        <w:spacing w:after="40" w:line="252" w:lineRule="auto"/>
        <w:ind w:left="360"/>
      </w:pPr>
      <w:r>
        <w:rPr>
          <w:sz w:val="25"/>
        </w:rPr>
        <w:t>III.4 Thiết kế giao diện</w:t>
      </w:r>
      <w:r>
        <w:rPr>
          <w:sz w:val="25"/>
        </w:rPr>
        <w:tab/>
        <w:t>20</w:t>
      </w:r>
    </w:p>
    <w:p w14:paraId="1FBF83E4" w14:textId="77777777" w:rsidR="008E1568" w:rsidRDefault="00000000" w:rsidP="00C80D8C">
      <w:pPr>
        <w:tabs>
          <w:tab w:val="right" w:leader="dot" w:pos="8928"/>
        </w:tabs>
        <w:spacing w:after="40" w:line="252" w:lineRule="auto"/>
        <w:ind w:left="360"/>
      </w:pPr>
      <w:r>
        <w:rPr>
          <w:sz w:val="25"/>
        </w:rPr>
        <w:t>III.5 Thiết kế xử lý</w:t>
      </w:r>
      <w:r>
        <w:rPr>
          <w:sz w:val="25"/>
        </w:rPr>
        <w:tab/>
        <w:t>21</w:t>
      </w:r>
    </w:p>
    <w:p w14:paraId="1133941B" w14:textId="77777777" w:rsidR="008E1568" w:rsidRDefault="00000000">
      <w:pPr>
        <w:tabs>
          <w:tab w:val="right" w:leader="dot" w:pos="8928"/>
        </w:tabs>
        <w:spacing w:after="40" w:line="252" w:lineRule="auto"/>
      </w:pPr>
      <w:r>
        <w:rPr>
          <w:b/>
          <w:sz w:val="25"/>
        </w:rPr>
        <w:t>CHƯƠNG IV. PHÁT TRIỂN / THỰC THI</w:t>
      </w:r>
      <w:r>
        <w:rPr>
          <w:b/>
          <w:sz w:val="25"/>
        </w:rPr>
        <w:tab/>
        <w:t>23</w:t>
      </w:r>
    </w:p>
    <w:p w14:paraId="02C5795C" w14:textId="77777777" w:rsidR="008E1568" w:rsidRDefault="00000000" w:rsidP="00C80D8C">
      <w:pPr>
        <w:tabs>
          <w:tab w:val="right" w:leader="dot" w:pos="8928"/>
        </w:tabs>
        <w:spacing w:after="40" w:line="252" w:lineRule="auto"/>
        <w:ind w:left="360"/>
      </w:pPr>
      <w:r>
        <w:rPr>
          <w:sz w:val="25"/>
        </w:rPr>
        <w:t>IV.1 Module Quản trị viên (Admin)</w:t>
      </w:r>
      <w:r>
        <w:rPr>
          <w:sz w:val="25"/>
        </w:rPr>
        <w:tab/>
        <w:t>23</w:t>
      </w:r>
    </w:p>
    <w:p w14:paraId="6CCD7A53" w14:textId="77777777" w:rsidR="008E1568" w:rsidRDefault="00000000" w:rsidP="00C80D8C">
      <w:pPr>
        <w:tabs>
          <w:tab w:val="right" w:leader="dot" w:pos="8928"/>
        </w:tabs>
        <w:spacing w:after="40" w:line="252" w:lineRule="auto"/>
        <w:ind w:left="360"/>
      </w:pPr>
      <w:r>
        <w:rPr>
          <w:sz w:val="25"/>
        </w:rPr>
        <w:t>IV.2 Module Sinh viên</w:t>
      </w:r>
      <w:r>
        <w:rPr>
          <w:sz w:val="25"/>
        </w:rPr>
        <w:tab/>
        <w:t>24</w:t>
      </w:r>
    </w:p>
    <w:p w14:paraId="21DAB7AF" w14:textId="77777777" w:rsidR="008E1568" w:rsidRDefault="00000000" w:rsidP="00C80D8C">
      <w:pPr>
        <w:tabs>
          <w:tab w:val="right" w:leader="dot" w:pos="8928"/>
        </w:tabs>
        <w:spacing w:after="40" w:line="252" w:lineRule="auto"/>
        <w:ind w:left="360"/>
      </w:pPr>
      <w:r>
        <w:rPr>
          <w:sz w:val="25"/>
        </w:rPr>
        <w:t>IV.3 Module Giảng viên</w:t>
      </w:r>
      <w:r>
        <w:rPr>
          <w:sz w:val="25"/>
        </w:rPr>
        <w:tab/>
        <w:t>26</w:t>
      </w:r>
    </w:p>
    <w:p w14:paraId="5EC56833" w14:textId="77777777" w:rsidR="008E1568" w:rsidRDefault="00000000">
      <w:pPr>
        <w:tabs>
          <w:tab w:val="right" w:leader="dot" w:pos="8928"/>
        </w:tabs>
        <w:spacing w:after="40" w:line="252" w:lineRule="auto"/>
      </w:pPr>
      <w:r>
        <w:rPr>
          <w:b/>
          <w:sz w:val="25"/>
        </w:rPr>
        <w:t>CHƯƠNG V. TRIỂN KHAI</w:t>
      </w:r>
      <w:r>
        <w:rPr>
          <w:b/>
          <w:sz w:val="25"/>
        </w:rPr>
        <w:tab/>
        <w:t>29</w:t>
      </w:r>
    </w:p>
    <w:p w14:paraId="563B4C23" w14:textId="77777777" w:rsidR="008E1568" w:rsidRDefault="00000000" w:rsidP="00C80D8C">
      <w:pPr>
        <w:tabs>
          <w:tab w:val="right" w:leader="dot" w:pos="8928"/>
        </w:tabs>
        <w:spacing w:after="40" w:line="252" w:lineRule="auto"/>
        <w:ind w:left="360"/>
      </w:pPr>
      <w:r>
        <w:rPr>
          <w:sz w:val="25"/>
        </w:rPr>
        <w:t>V.1 Bảng tình trạng cài đặt các chức năng</w:t>
      </w:r>
      <w:r>
        <w:rPr>
          <w:sz w:val="25"/>
        </w:rPr>
        <w:tab/>
        <w:t>29</w:t>
      </w:r>
    </w:p>
    <w:p w14:paraId="3BE4ABDD" w14:textId="77777777" w:rsidR="008E1568" w:rsidRDefault="00000000" w:rsidP="00C80D8C">
      <w:pPr>
        <w:tabs>
          <w:tab w:val="right" w:leader="dot" w:pos="8928"/>
        </w:tabs>
        <w:spacing w:after="40" w:line="252" w:lineRule="auto"/>
        <w:ind w:left="360"/>
      </w:pPr>
      <w:r>
        <w:rPr>
          <w:sz w:val="25"/>
        </w:rPr>
        <w:t>V.2 Thử nghiệm</w:t>
      </w:r>
      <w:r>
        <w:rPr>
          <w:sz w:val="25"/>
        </w:rPr>
        <w:tab/>
        <w:t>30</w:t>
      </w:r>
    </w:p>
    <w:p w14:paraId="4EA20C42" w14:textId="77777777" w:rsidR="008E1568" w:rsidRDefault="00000000">
      <w:pPr>
        <w:tabs>
          <w:tab w:val="right" w:leader="dot" w:pos="8928"/>
        </w:tabs>
        <w:spacing w:after="40" w:line="252" w:lineRule="auto"/>
      </w:pPr>
      <w:r>
        <w:rPr>
          <w:b/>
          <w:sz w:val="25"/>
        </w:rPr>
        <w:t>CHƯƠNG VI. KẾT LUẬN</w:t>
      </w:r>
      <w:r>
        <w:rPr>
          <w:b/>
          <w:sz w:val="25"/>
        </w:rPr>
        <w:tab/>
        <w:t>32</w:t>
      </w:r>
    </w:p>
    <w:p w14:paraId="39BD2B0D" w14:textId="77777777" w:rsidR="008E1568" w:rsidRDefault="00000000" w:rsidP="00C80D8C">
      <w:pPr>
        <w:tabs>
          <w:tab w:val="right" w:leader="dot" w:pos="8928"/>
        </w:tabs>
        <w:spacing w:after="40" w:line="252" w:lineRule="auto"/>
        <w:ind w:left="360"/>
      </w:pPr>
      <w:r>
        <w:rPr>
          <w:sz w:val="25"/>
        </w:rPr>
        <w:t>VI.1 Kết quả đã thực hiện</w:t>
      </w:r>
      <w:r>
        <w:rPr>
          <w:sz w:val="25"/>
        </w:rPr>
        <w:tab/>
        <w:t>32</w:t>
      </w:r>
    </w:p>
    <w:p w14:paraId="29295ADB" w14:textId="77777777" w:rsidR="008E1568" w:rsidRDefault="00000000" w:rsidP="00C80D8C">
      <w:pPr>
        <w:tabs>
          <w:tab w:val="right" w:leader="dot" w:pos="8928"/>
        </w:tabs>
        <w:spacing w:after="40" w:line="252" w:lineRule="auto"/>
        <w:ind w:left="360"/>
      </w:pPr>
      <w:r>
        <w:rPr>
          <w:sz w:val="25"/>
        </w:rPr>
        <w:t>VI.2 Ưu khuyết điểm</w:t>
      </w:r>
      <w:r>
        <w:rPr>
          <w:sz w:val="25"/>
        </w:rPr>
        <w:tab/>
        <w:t>32</w:t>
      </w:r>
    </w:p>
    <w:p w14:paraId="328F41D3" w14:textId="77777777" w:rsidR="008E1568" w:rsidRDefault="00000000" w:rsidP="00C80D8C">
      <w:pPr>
        <w:tabs>
          <w:tab w:val="right" w:leader="dot" w:pos="8928"/>
        </w:tabs>
        <w:spacing w:after="40" w:line="252" w:lineRule="auto"/>
        <w:ind w:left="360"/>
      </w:pPr>
      <w:r>
        <w:rPr>
          <w:sz w:val="25"/>
        </w:rPr>
        <w:t>VI.3 Hướng mở rộng trong tương lai</w:t>
      </w:r>
      <w:r>
        <w:rPr>
          <w:sz w:val="25"/>
        </w:rPr>
        <w:tab/>
        <w:t>33</w:t>
      </w:r>
    </w:p>
    <w:p w14:paraId="3CDD1352" w14:textId="77777777" w:rsidR="008E1568" w:rsidRDefault="00000000" w:rsidP="00C80D8C">
      <w:pPr>
        <w:tabs>
          <w:tab w:val="right" w:leader="dot" w:pos="8928"/>
        </w:tabs>
        <w:spacing w:after="40" w:line="252" w:lineRule="auto"/>
      </w:pPr>
      <w:r>
        <w:rPr>
          <w:b/>
          <w:sz w:val="25"/>
        </w:rPr>
        <w:t>TÀI LIỆU THAM KHẢO</w:t>
      </w:r>
      <w:r>
        <w:rPr>
          <w:b/>
          <w:sz w:val="25"/>
        </w:rPr>
        <w:tab/>
        <w:t>35</w:t>
      </w:r>
    </w:p>
    <w:p w14:paraId="083AF833" w14:textId="77777777" w:rsidR="008E1568" w:rsidRDefault="00000000">
      <w:r>
        <w:br w:type="page"/>
      </w:r>
    </w:p>
    <w:p w14:paraId="595073F9" w14:textId="77777777" w:rsidR="008E1568" w:rsidRPr="00C80D8C" w:rsidRDefault="00000000" w:rsidP="00C80D8C">
      <w:pPr>
        <w:spacing w:before="240" w:after="240"/>
        <w:jc w:val="center"/>
        <w:rPr>
          <w:lang w:val="vi-VN"/>
        </w:rPr>
      </w:pPr>
      <w:r>
        <w:rPr>
          <w:rFonts w:cs="Times New Roman"/>
          <w:b/>
          <w:color w:val="000000"/>
          <w:sz w:val="32"/>
        </w:rPr>
        <w:lastRenderedPageBreak/>
        <w:t>DANH SÁCH HÌNH VÀ BẢNG</w:t>
      </w:r>
    </w:p>
    <w:p w14:paraId="7E7E012D" w14:textId="77777777" w:rsidR="008E1568" w:rsidRDefault="00000000">
      <w:pPr>
        <w:spacing w:before="120"/>
      </w:pPr>
      <w:r>
        <w:rPr>
          <w:rFonts w:cs="Times New Roman"/>
          <w:b/>
        </w:rPr>
        <w:t>DANH SÁCH HÌNH</w:t>
      </w:r>
    </w:p>
    <w:p w14:paraId="430026DD" w14:textId="77777777" w:rsidR="008E1568" w:rsidRDefault="00000000">
      <w:pPr>
        <w:tabs>
          <w:tab w:val="right" w:leader="dot" w:pos="8928"/>
        </w:tabs>
        <w:spacing w:after="40" w:line="252" w:lineRule="auto"/>
      </w:pPr>
      <w:r>
        <w:rPr>
          <w:sz w:val="25"/>
        </w:rPr>
        <w:t>Hình 3.1: Sơ đồ Use Case tổng quát của hệ thống</w:t>
      </w:r>
      <w:r>
        <w:rPr>
          <w:sz w:val="25"/>
        </w:rPr>
        <w:tab/>
        <w:t>9</w:t>
      </w:r>
    </w:p>
    <w:p w14:paraId="77DFCE83" w14:textId="77777777" w:rsidR="008E1568" w:rsidRDefault="00000000">
      <w:pPr>
        <w:tabs>
          <w:tab w:val="right" w:leader="dot" w:pos="8928"/>
        </w:tabs>
        <w:spacing w:after="40" w:line="252" w:lineRule="auto"/>
      </w:pPr>
      <w:r>
        <w:rPr>
          <w:sz w:val="25"/>
        </w:rPr>
        <w:t>Hình 3.2: Mô hình ERD của cơ sở dữ liệu PhanCongDeTai</w:t>
      </w:r>
      <w:r>
        <w:rPr>
          <w:sz w:val="25"/>
        </w:rPr>
        <w:tab/>
        <w:t>12</w:t>
      </w:r>
    </w:p>
    <w:p w14:paraId="60027CD0" w14:textId="77777777" w:rsidR="008E1568" w:rsidRDefault="00000000">
      <w:pPr>
        <w:tabs>
          <w:tab w:val="right" w:leader="dot" w:pos="8928"/>
        </w:tabs>
        <w:spacing w:after="40" w:line="252" w:lineRule="auto"/>
      </w:pPr>
      <w:r>
        <w:rPr>
          <w:sz w:val="25"/>
        </w:rPr>
        <w:t>Hình 3.3: Mô hình 5 lớp xử lý đăng ký đề tài</w:t>
      </w:r>
      <w:r>
        <w:rPr>
          <w:sz w:val="25"/>
        </w:rPr>
        <w:tab/>
        <w:t>22</w:t>
      </w:r>
    </w:p>
    <w:p w14:paraId="5A7B0FE7" w14:textId="77777777" w:rsidR="008E1568" w:rsidRDefault="00000000">
      <w:pPr>
        <w:tabs>
          <w:tab w:val="right" w:leader="dot" w:pos="8928"/>
        </w:tabs>
        <w:spacing w:after="40" w:line="252" w:lineRule="auto"/>
      </w:pPr>
      <w:r>
        <w:rPr>
          <w:sz w:val="25"/>
        </w:rPr>
        <w:t>Hình 4.1: Màn hình GD02 – Dashboard Quản trị viên</w:t>
      </w:r>
      <w:r>
        <w:rPr>
          <w:sz w:val="25"/>
        </w:rPr>
        <w:tab/>
        <w:t>23</w:t>
      </w:r>
    </w:p>
    <w:p w14:paraId="3E1DF0AD" w14:textId="77777777" w:rsidR="008E1568" w:rsidRDefault="00000000">
      <w:pPr>
        <w:tabs>
          <w:tab w:val="right" w:leader="dot" w:pos="8928"/>
        </w:tabs>
        <w:spacing w:after="40" w:line="252" w:lineRule="auto"/>
      </w:pPr>
      <w:r>
        <w:rPr>
          <w:sz w:val="25"/>
        </w:rPr>
        <w:t>Hình 4.2: Màn hình GD03 – Quản lý tài khoản</w:t>
      </w:r>
      <w:r>
        <w:rPr>
          <w:sz w:val="25"/>
        </w:rPr>
        <w:tab/>
        <w:t>24</w:t>
      </w:r>
    </w:p>
    <w:p w14:paraId="1DA6FBEF" w14:textId="77777777" w:rsidR="008E1568" w:rsidRDefault="00000000">
      <w:pPr>
        <w:tabs>
          <w:tab w:val="right" w:leader="dot" w:pos="8928"/>
        </w:tabs>
        <w:spacing w:after="40" w:line="252" w:lineRule="auto"/>
      </w:pPr>
      <w:r>
        <w:rPr>
          <w:sz w:val="25"/>
        </w:rPr>
        <w:t>Hình 4.3: Màn hình GD07 – Import sinh viên hàng loạt</w:t>
      </w:r>
      <w:r>
        <w:rPr>
          <w:sz w:val="25"/>
        </w:rPr>
        <w:tab/>
        <w:t>24</w:t>
      </w:r>
    </w:p>
    <w:p w14:paraId="2A1BC68F" w14:textId="77777777" w:rsidR="008E1568" w:rsidRDefault="00000000">
      <w:pPr>
        <w:tabs>
          <w:tab w:val="right" w:leader="dot" w:pos="8928"/>
        </w:tabs>
        <w:spacing w:after="40" w:line="252" w:lineRule="auto"/>
      </w:pPr>
      <w:r>
        <w:rPr>
          <w:sz w:val="25"/>
        </w:rPr>
        <w:t>Hình 4.4: Màn hình GD09 – Dashboard Sinh viên</w:t>
      </w:r>
      <w:r>
        <w:rPr>
          <w:sz w:val="25"/>
        </w:rPr>
        <w:tab/>
        <w:t>25</w:t>
      </w:r>
    </w:p>
    <w:p w14:paraId="069D2169" w14:textId="77777777" w:rsidR="008E1568" w:rsidRDefault="00000000">
      <w:pPr>
        <w:tabs>
          <w:tab w:val="right" w:leader="dot" w:pos="8928"/>
        </w:tabs>
        <w:spacing w:after="40" w:line="252" w:lineRule="auto"/>
      </w:pPr>
      <w:r>
        <w:rPr>
          <w:sz w:val="25"/>
        </w:rPr>
        <w:t>Hình 4.5: Màn hình GD10 – Danh sách đề tài</w:t>
      </w:r>
      <w:r>
        <w:rPr>
          <w:sz w:val="25"/>
        </w:rPr>
        <w:tab/>
        <w:t>25</w:t>
      </w:r>
    </w:p>
    <w:p w14:paraId="55177B3B" w14:textId="77777777" w:rsidR="008E1568" w:rsidRDefault="00000000">
      <w:pPr>
        <w:tabs>
          <w:tab w:val="right" w:leader="dot" w:pos="8928"/>
        </w:tabs>
        <w:spacing w:after="40" w:line="252" w:lineRule="auto"/>
      </w:pPr>
      <w:r>
        <w:rPr>
          <w:sz w:val="25"/>
        </w:rPr>
        <w:t>Hình 4.6: Màn hình GD12 – Đề tài của tôi</w:t>
      </w:r>
      <w:r>
        <w:rPr>
          <w:sz w:val="25"/>
        </w:rPr>
        <w:tab/>
        <w:t>26</w:t>
      </w:r>
    </w:p>
    <w:p w14:paraId="00DF6838" w14:textId="77777777" w:rsidR="008E1568" w:rsidRDefault="00000000">
      <w:pPr>
        <w:tabs>
          <w:tab w:val="right" w:leader="dot" w:pos="8928"/>
        </w:tabs>
        <w:spacing w:after="40" w:line="252" w:lineRule="auto"/>
      </w:pPr>
      <w:r>
        <w:rPr>
          <w:sz w:val="25"/>
        </w:rPr>
        <w:t>Hình 4.7: Màn hình GD16 – Dashboard Giảng viên</w:t>
      </w:r>
      <w:r>
        <w:rPr>
          <w:sz w:val="25"/>
        </w:rPr>
        <w:tab/>
        <w:t>27</w:t>
      </w:r>
    </w:p>
    <w:p w14:paraId="15ADE165" w14:textId="77777777" w:rsidR="008E1568" w:rsidRDefault="00000000">
      <w:pPr>
        <w:tabs>
          <w:tab w:val="right" w:leader="dot" w:pos="8928"/>
        </w:tabs>
        <w:spacing w:after="40" w:line="252" w:lineRule="auto"/>
      </w:pPr>
      <w:r>
        <w:rPr>
          <w:sz w:val="25"/>
        </w:rPr>
        <w:t>Hình 4.8: Màn hình GD18 – Ngân hàng đề tài</w:t>
      </w:r>
      <w:r>
        <w:rPr>
          <w:sz w:val="25"/>
        </w:rPr>
        <w:tab/>
        <w:t>27</w:t>
      </w:r>
    </w:p>
    <w:p w14:paraId="4AACAA3F" w14:textId="77777777" w:rsidR="008E1568" w:rsidRDefault="00000000">
      <w:pPr>
        <w:tabs>
          <w:tab w:val="right" w:leader="dot" w:pos="8928"/>
        </w:tabs>
        <w:spacing w:after="40" w:line="252" w:lineRule="auto"/>
      </w:pPr>
      <w:r>
        <w:rPr>
          <w:sz w:val="25"/>
        </w:rPr>
        <w:t>Hình 4.9: Màn hình GD21 – Kết quả đăng ký</w:t>
      </w:r>
      <w:r>
        <w:rPr>
          <w:sz w:val="25"/>
        </w:rPr>
        <w:tab/>
        <w:t>28</w:t>
      </w:r>
    </w:p>
    <w:p w14:paraId="5D0C0DF6" w14:textId="77777777" w:rsidR="008E1568" w:rsidRDefault="00000000">
      <w:pPr>
        <w:spacing w:before="200"/>
        <w:ind w:left="283"/>
      </w:pPr>
      <w:r>
        <w:br w:type="page"/>
      </w:r>
      <w:r>
        <w:rPr>
          <w:rFonts w:cs="Times New Roman"/>
          <w:b/>
          <w:color w:val="000000"/>
        </w:rPr>
        <w:lastRenderedPageBreak/>
        <w:t>DANH SÁCH BẢNG</w:t>
      </w:r>
    </w:p>
    <w:p w14:paraId="32807B12" w14:textId="77777777" w:rsidR="008E1568" w:rsidRDefault="00000000">
      <w:pPr>
        <w:tabs>
          <w:tab w:val="right" w:leader="dot" w:pos="8928"/>
        </w:tabs>
        <w:spacing w:after="40" w:line="252" w:lineRule="auto"/>
      </w:pPr>
      <w:r>
        <w:rPr>
          <w:sz w:val="25"/>
        </w:rPr>
        <w:t>Bảng 2.1: Yêu cầu chức năng của Quản trị viên</w:t>
      </w:r>
      <w:r>
        <w:rPr>
          <w:sz w:val="25"/>
        </w:rPr>
        <w:tab/>
        <w:t>6</w:t>
      </w:r>
    </w:p>
    <w:p w14:paraId="05FE402D" w14:textId="77777777" w:rsidR="008E1568" w:rsidRDefault="00000000">
      <w:pPr>
        <w:tabs>
          <w:tab w:val="right" w:leader="dot" w:pos="8928"/>
        </w:tabs>
        <w:spacing w:after="40" w:line="252" w:lineRule="auto"/>
      </w:pPr>
      <w:r>
        <w:rPr>
          <w:sz w:val="25"/>
        </w:rPr>
        <w:t>Bảng 2.2: Yêu cầu chức năng của Giảng viên</w:t>
      </w:r>
      <w:r>
        <w:rPr>
          <w:sz w:val="25"/>
        </w:rPr>
        <w:tab/>
        <w:t>6</w:t>
      </w:r>
    </w:p>
    <w:p w14:paraId="05F0C1A3" w14:textId="77777777" w:rsidR="008E1568" w:rsidRDefault="00000000">
      <w:pPr>
        <w:tabs>
          <w:tab w:val="right" w:leader="dot" w:pos="8928"/>
        </w:tabs>
        <w:spacing w:after="40" w:line="252" w:lineRule="auto"/>
      </w:pPr>
      <w:r>
        <w:rPr>
          <w:sz w:val="25"/>
        </w:rPr>
        <w:t>Bảng 2.3: Yêu cầu chức năng của Sinh viên</w:t>
      </w:r>
      <w:r>
        <w:rPr>
          <w:sz w:val="25"/>
        </w:rPr>
        <w:tab/>
        <w:t>7</w:t>
      </w:r>
    </w:p>
    <w:p w14:paraId="0041420A" w14:textId="77777777" w:rsidR="008E1568" w:rsidRDefault="00000000">
      <w:pPr>
        <w:tabs>
          <w:tab w:val="right" w:leader="dot" w:pos="8928"/>
        </w:tabs>
        <w:spacing w:after="40" w:line="252" w:lineRule="auto"/>
      </w:pPr>
      <w:r>
        <w:rPr>
          <w:sz w:val="25"/>
        </w:rPr>
        <w:t>Bảng 3.1: Cấu trúc bảng tai_khoan</w:t>
      </w:r>
      <w:r>
        <w:rPr>
          <w:sz w:val="25"/>
        </w:rPr>
        <w:tab/>
        <w:t>13</w:t>
      </w:r>
    </w:p>
    <w:p w14:paraId="628F3978" w14:textId="77777777" w:rsidR="008E1568" w:rsidRDefault="00000000">
      <w:pPr>
        <w:tabs>
          <w:tab w:val="right" w:leader="dot" w:pos="8928"/>
        </w:tabs>
        <w:spacing w:after="40" w:line="252" w:lineRule="auto"/>
      </w:pPr>
      <w:r>
        <w:rPr>
          <w:sz w:val="25"/>
        </w:rPr>
        <w:t>Bảng 3.2: Cấu trúc bảng giang_vien</w:t>
      </w:r>
      <w:r>
        <w:rPr>
          <w:sz w:val="25"/>
        </w:rPr>
        <w:tab/>
        <w:t>13</w:t>
      </w:r>
    </w:p>
    <w:p w14:paraId="2B9CA782" w14:textId="77777777" w:rsidR="008E1568" w:rsidRDefault="00000000">
      <w:pPr>
        <w:tabs>
          <w:tab w:val="right" w:leader="dot" w:pos="8928"/>
        </w:tabs>
        <w:spacing w:after="40" w:line="252" w:lineRule="auto"/>
      </w:pPr>
      <w:r>
        <w:rPr>
          <w:sz w:val="25"/>
        </w:rPr>
        <w:t>Bảng 3.3: Cấu trúc bảng sinh_vien</w:t>
      </w:r>
      <w:r>
        <w:rPr>
          <w:sz w:val="25"/>
        </w:rPr>
        <w:tab/>
        <w:t>14</w:t>
      </w:r>
    </w:p>
    <w:p w14:paraId="33D2F234" w14:textId="77777777" w:rsidR="008E1568" w:rsidRDefault="00000000">
      <w:pPr>
        <w:tabs>
          <w:tab w:val="right" w:leader="dot" w:pos="8928"/>
        </w:tabs>
        <w:spacing w:after="40" w:line="252" w:lineRule="auto"/>
      </w:pPr>
      <w:r>
        <w:rPr>
          <w:sz w:val="25"/>
        </w:rPr>
        <w:t>Bảng 3.4: Cấu trúc bảng mon_hoc</w:t>
      </w:r>
      <w:r>
        <w:rPr>
          <w:sz w:val="25"/>
        </w:rPr>
        <w:tab/>
        <w:t>14</w:t>
      </w:r>
    </w:p>
    <w:p w14:paraId="3EA295C6" w14:textId="77777777" w:rsidR="008E1568" w:rsidRDefault="00000000">
      <w:pPr>
        <w:tabs>
          <w:tab w:val="right" w:leader="dot" w:pos="8928"/>
        </w:tabs>
        <w:spacing w:after="40" w:line="252" w:lineRule="auto"/>
      </w:pPr>
      <w:r>
        <w:rPr>
          <w:sz w:val="25"/>
        </w:rPr>
        <w:t>Bảng 3.5: Cấu trúc bảng hoc_ky</w:t>
      </w:r>
      <w:r>
        <w:rPr>
          <w:sz w:val="25"/>
        </w:rPr>
        <w:tab/>
        <w:t>14</w:t>
      </w:r>
    </w:p>
    <w:p w14:paraId="7E58A172" w14:textId="77777777" w:rsidR="008E1568" w:rsidRDefault="00000000">
      <w:pPr>
        <w:tabs>
          <w:tab w:val="right" w:leader="dot" w:pos="8928"/>
        </w:tabs>
        <w:spacing w:after="40" w:line="252" w:lineRule="auto"/>
      </w:pPr>
      <w:r>
        <w:rPr>
          <w:sz w:val="25"/>
        </w:rPr>
        <w:t>Bảng 3.6: Cấu trúc bảng lop_hoc_phan</w:t>
      </w:r>
      <w:r>
        <w:rPr>
          <w:sz w:val="25"/>
        </w:rPr>
        <w:tab/>
        <w:t>15</w:t>
      </w:r>
    </w:p>
    <w:p w14:paraId="29368E6C" w14:textId="77777777" w:rsidR="00C80D8C" w:rsidRPr="00C80D8C" w:rsidRDefault="002B5D2F" w:rsidP="002B5D2F">
      <w:pPr>
        <w:tabs>
          <w:tab w:val="right" w:leader="dot" w:pos="8928"/>
        </w:tabs>
        <w:spacing w:after="40" w:line="252" w:lineRule="auto"/>
        <w:rPr>
          <w:lang w:val="vi-VN"/>
        </w:rPr>
      </w:pPr>
      <w:r>
        <w:rPr>
          <w:sz w:val="25"/>
        </w:rPr>
        <w:t>Bảng 3.7: Cấu trúc bảng sinh_vien_lop</w:t>
      </w:r>
      <w:r>
        <w:rPr>
          <w:sz w:val="25"/>
        </w:rPr>
        <w:tab/>
        <w:t>15</w:t>
      </w:r>
    </w:p>
    <w:p w14:paraId="2D029064" w14:textId="77777777" w:rsidR="008E1568" w:rsidRDefault="00000000">
      <w:pPr>
        <w:tabs>
          <w:tab w:val="right" w:leader="dot" w:pos="8928"/>
        </w:tabs>
        <w:spacing w:after="40" w:line="252" w:lineRule="auto"/>
      </w:pPr>
      <w:r>
        <w:rPr>
          <w:sz w:val="25"/>
        </w:rPr>
        <w:t>Bảng 3.8: Cấu trúc bảng ngan_hang_de_tai</w:t>
      </w:r>
      <w:r>
        <w:rPr>
          <w:sz w:val="25"/>
        </w:rPr>
        <w:tab/>
        <w:t>16</w:t>
      </w:r>
    </w:p>
    <w:p w14:paraId="566A06EC" w14:textId="77777777" w:rsidR="008E1568" w:rsidRDefault="00000000">
      <w:pPr>
        <w:tabs>
          <w:tab w:val="right" w:leader="dot" w:pos="8928"/>
        </w:tabs>
        <w:spacing w:after="40" w:line="252" w:lineRule="auto"/>
      </w:pPr>
      <w:r>
        <w:rPr>
          <w:sz w:val="25"/>
        </w:rPr>
        <w:t>Bảng 3.9: Cấu trúc bảng de_tai_lop</w:t>
      </w:r>
      <w:r>
        <w:rPr>
          <w:sz w:val="25"/>
        </w:rPr>
        <w:tab/>
        <w:t>16</w:t>
      </w:r>
    </w:p>
    <w:p w14:paraId="3C986739" w14:textId="77777777" w:rsidR="008E1568" w:rsidRDefault="00000000">
      <w:pPr>
        <w:tabs>
          <w:tab w:val="right" w:leader="dot" w:pos="8928"/>
        </w:tabs>
        <w:spacing w:after="40" w:line="252" w:lineRule="auto"/>
      </w:pPr>
      <w:r>
        <w:rPr>
          <w:sz w:val="25"/>
        </w:rPr>
        <w:t>Bảng 3.10: Cấu trúc bảng dot_dang_ky</w:t>
      </w:r>
      <w:r>
        <w:rPr>
          <w:sz w:val="25"/>
        </w:rPr>
        <w:tab/>
        <w:t>17</w:t>
      </w:r>
    </w:p>
    <w:p w14:paraId="3DBCC73B" w14:textId="77777777" w:rsidR="008E1568" w:rsidRDefault="00000000">
      <w:pPr>
        <w:tabs>
          <w:tab w:val="right" w:leader="dot" w:pos="8928"/>
        </w:tabs>
        <w:spacing w:after="40" w:line="252" w:lineRule="auto"/>
      </w:pPr>
      <w:r>
        <w:rPr>
          <w:sz w:val="25"/>
        </w:rPr>
        <w:t>Bảng 3.11: Cấu trúc bảng dang_ky_de_tai</w:t>
      </w:r>
      <w:r>
        <w:rPr>
          <w:sz w:val="25"/>
        </w:rPr>
        <w:tab/>
        <w:t>17</w:t>
      </w:r>
    </w:p>
    <w:p w14:paraId="0E33EDE4" w14:textId="77777777" w:rsidR="008E1568" w:rsidRDefault="00000000">
      <w:pPr>
        <w:tabs>
          <w:tab w:val="right" w:leader="dot" w:pos="8928"/>
        </w:tabs>
        <w:spacing w:after="40" w:line="252" w:lineRule="auto"/>
      </w:pPr>
      <w:r>
        <w:rPr>
          <w:sz w:val="25"/>
        </w:rPr>
        <w:t>Bảng 3.12: Cấu trúc bảng lich_su_dang_ky</w:t>
      </w:r>
      <w:r>
        <w:rPr>
          <w:sz w:val="25"/>
        </w:rPr>
        <w:tab/>
        <w:t>18</w:t>
      </w:r>
    </w:p>
    <w:p w14:paraId="7939F3EE" w14:textId="77777777" w:rsidR="008E1568" w:rsidRDefault="00000000">
      <w:pPr>
        <w:tabs>
          <w:tab w:val="right" w:leader="dot" w:pos="8928"/>
        </w:tabs>
        <w:spacing w:after="40" w:line="252" w:lineRule="auto"/>
      </w:pPr>
      <w:r>
        <w:rPr>
          <w:sz w:val="25"/>
        </w:rPr>
        <w:t>Bảng 3.13: Cấu trúc bảng nhat_ky_he_thong</w:t>
      </w:r>
      <w:r>
        <w:rPr>
          <w:sz w:val="25"/>
        </w:rPr>
        <w:tab/>
        <w:t>18</w:t>
      </w:r>
    </w:p>
    <w:p w14:paraId="3F4FE2D4" w14:textId="77777777" w:rsidR="008E1568" w:rsidRDefault="00000000">
      <w:pPr>
        <w:tabs>
          <w:tab w:val="right" w:leader="dot" w:pos="8928"/>
        </w:tabs>
        <w:spacing w:after="40" w:line="252" w:lineRule="auto"/>
      </w:pPr>
      <w:r>
        <w:rPr>
          <w:sz w:val="25"/>
        </w:rPr>
        <w:t>Bảng 3.14: Danh sách Views trong cơ sở dữ liệu</w:t>
      </w:r>
      <w:r>
        <w:rPr>
          <w:sz w:val="25"/>
        </w:rPr>
        <w:tab/>
        <w:t>18</w:t>
      </w:r>
    </w:p>
    <w:p w14:paraId="76BDB21C" w14:textId="77777777" w:rsidR="008E1568" w:rsidRDefault="00000000">
      <w:pPr>
        <w:tabs>
          <w:tab w:val="right" w:leader="dot" w:pos="8928"/>
        </w:tabs>
        <w:spacing w:after="40" w:line="252" w:lineRule="auto"/>
      </w:pPr>
      <w:r>
        <w:rPr>
          <w:sz w:val="25"/>
        </w:rPr>
        <w:t>Bảng 3.15: Danh sách Stored Procedure</w:t>
      </w:r>
      <w:r>
        <w:rPr>
          <w:sz w:val="25"/>
        </w:rPr>
        <w:tab/>
        <w:t>19</w:t>
      </w:r>
    </w:p>
    <w:p w14:paraId="6666C6DE" w14:textId="77777777" w:rsidR="008E1568" w:rsidRDefault="00000000">
      <w:pPr>
        <w:tabs>
          <w:tab w:val="right" w:leader="dot" w:pos="8928"/>
        </w:tabs>
        <w:spacing w:after="40" w:line="252" w:lineRule="auto"/>
      </w:pPr>
      <w:r>
        <w:rPr>
          <w:sz w:val="25"/>
        </w:rPr>
        <w:t>Bảng 3.16: Danh sách Trigger</w:t>
      </w:r>
      <w:r>
        <w:rPr>
          <w:sz w:val="25"/>
        </w:rPr>
        <w:tab/>
        <w:t>20</w:t>
      </w:r>
    </w:p>
    <w:p w14:paraId="0FE825AB" w14:textId="77777777" w:rsidR="008E1568" w:rsidRDefault="00000000">
      <w:pPr>
        <w:tabs>
          <w:tab w:val="right" w:leader="dot" w:pos="8928"/>
        </w:tabs>
        <w:spacing w:after="40" w:line="252" w:lineRule="auto"/>
      </w:pPr>
      <w:r>
        <w:rPr>
          <w:sz w:val="25"/>
        </w:rPr>
        <w:t>Bảng 3.17: Danh sách màn hình giao diện</w:t>
      </w:r>
      <w:r>
        <w:rPr>
          <w:sz w:val="25"/>
        </w:rPr>
        <w:tab/>
        <w:t>20</w:t>
      </w:r>
    </w:p>
    <w:p w14:paraId="57F9BDA1" w14:textId="77777777" w:rsidR="008E1568" w:rsidRDefault="00000000">
      <w:pPr>
        <w:tabs>
          <w:tab w:val="right" w:leader="dot" w:pos="8928"/>
        </w:tabs>
        <w:spacing w:after="40" w:line="252" w:lineRule="auto"/>
      </w:pPr>
      <w:r>
        <w:rPr>
          <w:sz w:val="25"/>
        </w:rPr>
        <w:t>Bảng 3.18: Danh sách xử lý</w:t>
      </w:r>
      <w:r>
        <w:rPr>
          <w:sz w:val="25"/>
        </w:rPr>
        <w:tab/>
        <w:t>22</w:t>
      </w:r>
    </w:p>
    <w:p w14:paraId="22EC9F49" w14:textId="77777777" w:rsidR="008E1568" w:rsidRDefault="00000000">
      <w:pPr>
        <w:tabs>
          <w:tab w:val="right" w:leader="dot" w:pos="8928"/>
        </w:tabs>
        <w:spacing w:after="40" w:line="252" w:lineRule="auto"/>
      </w:pPr>
      <w:r>
        <w:rPr>
          <w:sz w:val="25"/>
        </w:rPr>
        <w:t>Bảng 5.1: Bảng tình trạng cài đặt chức năng</w:t>
      </w:r>
      <w:r>
        <w:rPr>
          <w:sz w:val="25"/>
        </w:rPr>
        <w:tab/>
        <w:t>30</w:t>
      </w:r>
    </w:p>
    <w:p w14:paraId="6AA7662B" w14:textId="77777777" w:rsidR="008E1568" w:rsidRDefault="00000000">
      <w:pPr>
        <w:tabs>
          <w:tab w:val="right" w:leader="dot" w:pos="8928"/>
        </w:tabs>
        <w:spacing w:after="40" w:line="252" w:lineRule="auto"/>
      </w:pPr>
      <w:r>
        <w:rPr>
          <w:sz w:val="25"/>
        </w:rPr>
        <w:t>Bảng 5.2: Tài khoản thử nghiệm</w:t>
      </w:r>
      <w:r>
        <w:rPr>
          <w:sz w:val="25"/>
        </w:rPr>
        <w:tab/>
        <w:t>30</w:t>
      </w:r>
    </w:p>
    <w:p w14:paraId="330777BB" w14:textId="77777777" w:rsidR="008E1568" w:rsidRDefault="00000000">
      <w:pPr>
        <w:tabs>
          <w:tab w:val="right" w:leader="dot" w:pos="8928"/>
        </w:tabs>
        <w:spacing w:after="40" w:line="252" w:lineRule="auto"/>
      </w:pPr>
      <w:r>
        <w:rPr>
          <w:sz w:val="25"/>
        </w:rPr>
        <w:t>Bảng 5.3: Test case chức năng</w:t>
      </w:r>
      <w:r>
        <w:rPr>
          <w:sz w:val="25"/>
        </w:rPr>
        <w:tab/>
        <w:t>31</w:t>
      </w:r>
    </w:p>
    <w:p w14:paraId="4089214B" w14:textId="77777777" w:rsidR="008E1568" w:rsidRDefault="008E1568">
      <w:pPr>
        <w:pStyle w:val="Caption"/>
        <w:spacing w:before="80" w:after="160"/>
        <w:ind w:left="283"/>
        <w:jc w:val="center"/>
      </w:pPr>
    </w:p>
    <w:p w14:paraId="67CF0459" w14:textId="77777777" w:rsidR="008E1568" w:rsidRDefault="008E1568">
      <w:pPr>
        <w:pStyle w:val="Caption"/>
        <w:spacing w:before="80" w:after="160"/>
        <w:ind w:left="283"/>
        <w:jc w:val="center"/>
      </w:pPr>
    </w:p>
    <w:p w14:paraId="0BE6BCD3" w14:textId="77777777" w:rsidR="008E1568" w:rsidRDefault="008E1568">
      <w:pPr>
        <w:pStyle w:val="Caption"/>
        <w:spacing w:before="80" w:after="160"/>
        <w:ind w:left="283"/>
        <w:jc w:val="center"/>
      </w:pPr>
    </w:p>
    <w:p w14:paraId="2DE6B31C" w14:textId="77777777" w:rsidR="008E1568" w:rsidRDefault="008E1568">
      <w:pPr>
        <w:pStyle w:val="Caption"/>
        <w:spacing w:before="80" w:after="160"/>
        <w:ind w:left="283"/>
        <w:jc w:val="center"/>
      </w:pPr>
    </w:p>
    <w:p w14:paraId="06720574" w14:textId="77777777" w:rsidR="008E1568" w:rsidRDefault="008E1568">
      <w:pPr>
        <w:pStyle w:val="Caption"/>
        <w:spacing w:before="80" w:after="160"/>
        <w:ind w:left="283"/>
        <w:jc w:val="center"/>
      </w:pPr>
    </w:p>
    <w:p w14:paraId="5F47E32B" w14:textId="77777777" w:rsidR="008E1568" w:rsidRDefault="008E1568">
      <w:pPr>
        <w:pStyle w:val="Caption"/>
        <w:spacing w:before="80" w:after="160"/>
        <w:ind w:left="283"/>
        <w:jc w:val="center"/>
      </w:pPr>
    </w:p>
    <w:p w14:paraId="63E2D304" w14:textId="77777777" w:rsidR="008E1568" w:rsidRDefault="008E1568">
      <w:pPr>
        <w:pStyle w:val="Caption"/>
        <w:spacing w:before="80" w:after="160"/>
        <w:ind w:left="283"/>
        <w:jc w:val="center"/>
      </w:pPr>
    </w:p>
    <w:p w14:paraId="0FC63DF6" w14:textId="77777777" w:rsidR="008E1568" w:rsidRDefault="008E1568">
      <w:pPr>
        <w:pStyle w:val="Caption"/>
        <w:spacing w:before="80" w:after="160"/>
        <w:ind w:left="283"/>
        <w:jc w:val="center"/>
      </w:pPr>
    </w:p>
    <w:p w14:paraId="4343C35C" w14:textId="77777777" w:rsidR="008E1568" w:rsidRDefault="008E1568">
      <w:pPr>
        <w:pStyle w:val="Caption"/>
        <w:spacing w:before="80" w:after="160"/>
        <w:ind w:left="283"/>
        <w:jc w:val="center"/>
      </w:pPr>
    </w:p>
    <w:p w14:paraId="19AA74B8" w14:textId="77777777" w:rsidR="008E1568" w:rsidRDefault="008E1568">
      <w:pPr>
        <w:pStyle w:val="Caption"/>
        <w:spacing w:before="80" w:after="160"/>
        <w:ind w:left="283"/>
        <w:jc w:val="center"/>
      </w:pPr>
    </w:p>
    <w:p w14:paraId="3B4C7795" w14:textId="77777777" w:rsidR="008E1568" w:rsidRDefault="008E1568">
      <w:pPr>
        <w:pStyle w:val="Caption"/>
        <w:spacing w:before="80" w:after="160"/>
        <w:ind w:left="283"/>
        <w:jc w:val="center"/>
      </w:pPr>
    </w:p>
    <w:p w14:paraId="7F946691" w14:textId="77777777" w:rsidR="008E1568" w:rsidRDefault="008E1568">
      <w:pPr>
        <w:pStyle w:val="Caption"/>
        <w:spacing w:before="80" w:after="160"/>
        <w:ind w:left="283"/>
        <w:jc w:val="center"/>
      </w:pPr>
    </w:p>
    <w:p w14:paraId="7B2FC7E7" w14:textId="77777777" w:rsidR="008E1568" w:rsidRDefault="00000000">
      <w:r>
        <w:br w:type="page"/>
      </w:r>
    </w:p>
    <w:p w14:paraId="7314D33D" w14:textId="77777777" w:rsidR="002B5D2F" w:rsidRPr="00291785" w:rsidRDefault="00000000" w:rsidP="00291785">
      <w:pPr>
        <w:pStyle w:val="Heading1"/>
        <w:spacing w:before="240" w:after="240"/>
        <w:jc w:val="center"/>
        <w:rPr>
          <w:lang w:val="vi-VN"/>
        </w:rPr>
      </w:pPr>
      <w:r>
        <w:rPr>
          <w:rFonts w:ascii="Times New Roman" w:eastAsia="Times New Roman" w:hAnsi="Times New Roman" w:cs="Times New Roman"/>
          <w:sz w:val="32"/>
        </w:rPr>
        <w:lastRenderedPageBreak/>
        <w:t>DANH MỤC TỪ VIẾT TẮT</w:t>
      </w:r>
    </w:p>
    <w:tbl>
      <w:tblPr>
        <w:tblStyle w:val="TableGrid"/>
        <w:tblW w:w="0" w:type="auto"/>
        <w:jc w:val="center"/>
        <w:tblLook w:val="04A0" w:firstRow="1" w:lastRow="0" w:firstColumn="1" w:lastColumn="0" w:noHBand="0" w:noVBand="1"/>
      </w:tblPr>
      <w:tblGrid>
        <w:gridCol w:w="762"/>
        <w:gridCol w:w="1334"/>
        <w:gridCol w:w="6811"/>
      </w:tblGrid>
      <w:tr w:rsidR="008E1568" w:rsidRPr="00D46930" w14:paraId="7BAF37D0" w14:textId="77777777" w:rsidTr="002B5D2F">
        <w:trPr>
          <w:tblHeader/>
          <w:jc w:val="center"/>
        </w:trPr>
        <w:tc>
          <w:tcPr>
            <w:tcW w:w="762" w:type="dxa"/>
            <w:shd w:val="clear" w:color="auto" w:fill="D9EAF7"/>
            <w:vAlign w:val="center"/>
          </w:tcPr>
          <w:p w14:paraId="00F8C1C7" w14:textId="77777777" w:rsidR="008E1568" w:rsidRPr="00D46930" w:rsidRDefault="00000000">
            <w:pPr>
              <w:spacing w:after="0" w:line="252" w:lineRule="auto"/>
              <w:jc w:val="center"/>
              <w:rPr>
                <w:sz w:val="28"/>
                <w:szCs w:val="24"/>
              </w:rPr>
            </w:pPr>
            <w:r w:rsidRPr="00D46930">
              <w:rPr>
                <w:rFonts w:cs="Times New Roman"/>
                <w:b/>
                <w:sz w:val="22"/>
                <w:szCs w:val="24"/>
              </w:rPr>
              <w:t>STT</w:t>
            </w:r>
          </w:p>
        </w:tc>
        <w:tc>
          <w:tcPr>
            <w:tcW w:w="1334" w:type="dxa"/>
            <w:shd w:val="clear" w:color="auto" w:fill="D9EAF7"/>
            <w:vAlign w:val="center"/>
          </w:tcPr>
          <w:p w14:paraId="622E9115" w14:textId="77777777" w:rsidR="008E1568" w:rsidRPr="00D46930" w:rsidRDefault="00000000">
            <w:pPr>
              <w:spacing w:after="0" w:line="252" w:lineRule="auto"/>
              <w:jc w:val="center"/>
              <w:rPr>
                <w:sz w:val="28"/>
                <w:szCs w:val="24"/>
              </w:rPr>
            </w:pPr>
            <w:r w:rsidRPr="00D46930">
              <w:rPr>
                <w:rFonts w:cs="Times New Roman"/>
                <w:b/>
                <w:sz w:val="22"/>
                <w:szCs w:val="24"/>
              </w:rPr>
              <w:t>Từ viết tắt</w:t>
            </w:r>
          </w:p>
        </w:tc>
        <w:tc>
          <w:tcPr>
            <w:tcW w:w="6811" w:type="dxa"/>
            <w:shd w:val="clear" w:color="auto" w:fill="D9EAF7"/>
            <w:vAlign w:val="center"/>
          </w:tcPr>
          <w:p w14:paraId="2F80CFC3" w14:textId="77777777" w:rsidR="008E1568" w:rsidRPr="00D46930" w:rsidRDefault="00000000">
            <w:pPr>
              <w:spacing w:after="0" w:line="252" w:lineRule="auto"/>
              <w:jc w:val="center"/>
              <w:rPr>
                <w:sz w:val="28"/>
                <w:szCs w:val="24"/>
              </w:rPr>
            </w:pPr>
            <w:r w:rsidRPr="00D46930">
              <w:rPr>
                <w:rFonts w:cs="Times New Roman"/>
                <w:b/>
                <w:sz w:val="22"/>
                <w:szCs w:val="24"/>
              </w:rPr>
              <w:t>Diễn giải</w:t>
            </w:r>
          </w:p>
        </w:tc>
      </w:tr>
      <w:tr w:rsidR="008E1568" w:rsidRPr="00D46930" w14:paraId="203FFA62" w14:textId="77777777" w:rsidTr="002B5D2F">
        <w:trPr>
          <w:jc w:val="center"/>
        </w:trPr>
        <w:tc>
          <w:tcPr>
            <w:tcW w:w="762" w:type="dxa"/>
            <w:vAlign w:val="center"/>
          </w:tcPr>
          <w:p w14:paraId="0BFD2DD0" w14:textId="77777777" w:rsidR="008E1568" w:rsidRPr="00D46930" w:rsidRDefault="00000000">
            <w:pPr>
              <w:spacing w:after="0" w:line="252" w:lineRule="auto"/>
              <w:rPr>
                <w:sz w:val="28"/>
                <w:szCs w:val="24"/>
              </w:rPr>
            </w:pPr>
            <w:r w:rsidRPr="00D46930">
              <w:rPr>
                <w:rFonts w:cs="Times New Roman"/>
                <w:sz w:val="22"/>
                <w:szCs w:val="24"/>
              </w:rPr>
              <w:t>1</w:t>
            </w:r>
          </w:p>
        </w:tc>
        <w:tc>
          <w:tcPr>
            <w:tcW w:w="1334" w:type="dxa"/>
            <w:vAlign w:val="center"/>
          </w:tcPr>
          <w:p w14:paraId="0AD332CC" w14:textId="77777777" w:rsidR="008E1568" w:rsidRPr="00D46930" w:rsidRDefault="00000000">
            <w:pPr>
              <w:spacing w:after="0" w:line="252" w:lineRule="auto"/>
              <w:rPr>
                <w:sz w:val="28"/>
                <w:szCs w:val="24"/>
              </w:rPr>
            </w:pPr>
            <w:r w:rsidRPr="00D46930">
              <w:rPr>
                <w:rFonts w:cs="Times New Roman"/>
                <w:sz w:val="22"/>
                <w:szCs w:val="24"/>
              </w:rPr>
              <w:t>CNPM</w:t>
            </w:r>
          </w:p>
        </w:tc>
        <w:tc>
          <w:tcPr>
            <w:tcW w:w="6811" w:type="dxa"/>
            <w:vAlign w:val="center"/>
          </w:tcPr>
          <w:p w14:paraId="6350725B" w14:textId="77777777" w:rsidR="008E1568" w:rsidRPr="00D46930" w:rsidRDefault="00000000">
            <w:pPr>
              <w:spacing w:after="0" w:line="252" w:lineRule="auto"/>
              <w:rPr>
                <w:sz w:val="28"/>
                <w:szCs w:val="24"/>
              </w:rPr>
            </w:pPr>
            <w:r w:rsidRPr="00D46930">
              <w:rPr>
                <w:rFonts w:cs="Times New Roman"/>
                <w:sz w:val="22"/>
                <w:szCs w:val="24"/>
              </w:rPr>
              <w:t>Công nghệ phần mềm</w:t>
            </w:r>
          </w:p>
        </w:tc>
      </w:tr>
      <w:tr w:rsidR="008E1568" w:rsidRPr="00D46930" w14:paraId="45811669" w14:textId="77777777" w:rsidTr="002B5D2F">
        <w:trPr>
          <w:jc w:val="center"/>
        </w:trPr>
        <w:tc>
          <w:tcPr>
            <w:tcW w:w="762" w:type="dxa"/>
            <w:vAlign w:val="center"/>
          </w:tcPr>
          <w:p w14:paraId="5175359A" w14:textId="77777777" w:rsidR="008E1568" w:rsidRPr="00D46930" w:rsidRDefault="00000000">
            <w:pPr>
              <w:spacing w:after="0" w:line="252" w:lineRule="auto"/>
              <w:rPr>
                <w:sz w:val="28"/>
                <w:szCs w:val="24"/>
              </w:rPr>
            </w:pPr>
            <w:r w:rsidRPr="00D46930">
              <w:rPr>
                <w:rFonts w:cs="Times New Roman"/>
                <w:sz w:val="22"/>
                <w:szCs w:val="24"/>
              </w:rPr>
              <w:t>2</w:t>
            </w:r>
          </w:p>
        </w:tc>
        <w:tc>
          <w:tcPr>
            <w:tcW w:w="1334" w:type="dxa"/>
            <w:vAlign w:val="center"/>
          </w:tcPr>
          <w:p w14:paraId="18963109" w14:textId="77777777" w:rsidR="008E1568" w:rsidRPr="00D46930" w:rsidRDefault="00000000">
            <w:pPr>
              <w:spacing w:after="0" w:line="252" w:lineRule="auto"/>
              <w:rPr>
                <w:sz w:val="28"/>
                <w:szCs w:val="24"/>
              </w:rPr>
            </w:pPr>
            <w:r w:rsidRPr="00D46930">
              <w:rPr>
                <w:rFonts w:cs="Times New Roman"/>
                <w:sz w:val="22"/>
                <w:szCs w:val="24"/>
              </w:rPr>
              <w:t>PTIT</w:t>
            </w:r>
          </w:p>
        </w:tc>
        <w:tc>
          <w:tcPr>
            <w:tcW w:w="6811" w:type="dxa"/>
            <w:vAlign w:val="center"/>
          </w:tcPr>
          <w:p w14:paraId="54E3E2D0" w14:textId="77777777" w:rsidR="008E1568" w:rsidRPr="00D46930" w:rsidRDefault="00000000">
            <w:pPr>
              <w:spacing w:after="0" w:line="252" w:lineRule="auto"/>
              <w:rPr>
                <w:sz w:val="28"/>
                <w:szCs w:val="24"/>
              </w:rPr>
            </w:pPr>
            <w:r w:rsidRPr="00D46930">
              <w:rPr>
                <w:rFonts w:cs="Times New Roman"/>
                <w:sz w:val="22"/>
                <w:szCs w:val="24"/>
              </w:rPr>
              <w:t>Học viện Công nghệ Bưu chính Viễn thông</w:t>
            </w:r>
          </w:p>
        </w:tc>
      </w:tr>
      <w:tr w:rsidR="008E1568" w:rsidRPr="00D46930" w14:paraId="7F5C6E81" w14:textId="77777777" w:rsidTr="002B5D2F">
        <w:trPr>
          <w:jc w:val="center"/>
        </w:trPr>
        <w:tc>
          <w:tcPr>
            <w:tcW w:w="762" w:type="dxa"/>
            <w:vAlign w:val="center"/>
          </w:tcPr>
          <w:p w14:paraId="0445939D" w14:textId="77777777" w:rsidR="008E1568" w:rsidRPr="00D46930" w:rsidRDefault="00000000">
            <w:pPr>
              <w:spacing w:after="0" w:line="252" w:lineRule="auto"/>
              <w:rPr>
                <w:sz w:val="28"/>
                <w:szCs w:val="24"/>
              </w:rPr>
            </w:pPr>
            <w:r w:rsidRPr="00D46930">
              <w:rPr>
                <w:rFonts w:cs="Times New Roman"/>
                <w:sz w:val="22"/>
                <w:szCs w:val="24"/>
              </w:rPr>
              <w:t>3</w:t>
            </w:r>
          </w:p>
        </w:tc>
        <w:tc>
          <w:tcPr>
            <w:tcW w:w="1334" w:type="dxa"/>
            <w:vAlign w:val="center"/>
          </w:tcPr>
          <w:p w14:paraId="7C3C9CDD" w14:textId="77777777" w:rsidR="008E1568" w:rsidRPr="00D46930" w:rsidRDefault="00000000">
            <w:pPr>
              <w:spacing w:after="0" w:line="252" w:lineRule="auto"/>
              <w:rPr>
                <w:sz w:val="28"/>
                <w:szCs w:val="24"/>
              </w:rPr>
            </w:pPr>
            <w:r w:rsidRPr="00D46930">
              <w:rPr>
                <w:rFonts w:cs="Times New Roman"/>
                <w:sz w:val="22"/>
                <w:szCs w:val="24"/>
              </w:rPr>
              <w:t>MVC</w:t>
            </w:r>
          </w:p>
        </w:tc>
        <w:tc>
          <w:tcPr>
            <w:tcW w:w="6811" w:type="dxa"/>
            <w:vAlign w:val="center"/>
          </w:tcPr>
          <w:p w14:paraId="3C5AB848" w14:textId="77777777" w:rsidR="008E1568" w:rsidRPr="00D46930" w:rsidRDefault="00000000">
            <w:pPr>
              <w:spacing w:after="0" w:line="252" w:lineRule="auto"/>
              <w:rPr>
                <w:sz w:val="28"/>
                <w:szCs w:val="24"/>
              </w:rPr>
            </w:pPr>
            <w:r w:rsidRPr="00D46930">
              <w:rPr>
                <w:rFonts w:cs="Times New Roman"/>
                <w:sz w:val="22"/>
                <w:szCs w:val="24"/>
              </w:rPr>
              <w:t>Model – View – Controller (kiến trúc phân tầng)</w:t>
            </w:r>
          </w:p>
        </w:tc>
      </w:tr>
      <w:tr w:rsidR="008E1568" w:rsidRPr="00D46930" w14:paraId="6B8E883E" w14:textId="77777777" w:rsidTr="002B5D2F">
        <w:trPr>
          <w:jc w:val="center"/>
        </w:trPr>
        <w:tc>
          <w:tcPr>
            <w:tcW w:w="762" w:type="dxa"/>
            <w:vAlign w:val="center"/>
          </w:tcPr>
          <w:p w14:paraId="18084E97" w14:textId="77777777" w:rsidR="008E1568" w:rsidRPr="00D46930" w:rsidRDefault="00000000">
            <w:pPr>
              <w:spacing w:after="0" w:line="252" w:lineRule="auto"/>
              <w:rPr>
                <w:sz w:val="28"/>
                <w:szCs w:val="24"/>
              </w:rPr>
            </w:pPr>
            <w:r w:rsidRPr="00D46930">
              <w:rPr>
                <w:rFonts w:cs="Times New Roman"/>
                <w:sz w:val="22"/>
                <w:szCs w:val="24"/>
              </w:rPr>
              <w:t>4</w:t>
            </w:r>
          </w:p>
        </w:tc>
        <w:tc>
          <w:tcPr>
            <w:tcW w:w="1334" w:type="dxa"/>
            <w:vAlign w:val="center"/>
          </w:tcPr>
          <w:p w14:paraId="11BBB6EC" w14:textId="77777777" w:rsidR="008E1568" w:rsidRPr="00D46930" w:rsidRDefault="00000000">
            <w:pPr>
              <w:spacing w:after="0" w:line="252" w:lineRule="auto"/>
              <w:rPr>
                <w:sz w:val="28"/>
                <w:szCs w:val="24"/>
              </w:rPr>
            </w:pPr>
            <w:r w:rsidRPr="00D46930">
              <w:rPr>
                <w:rFonts w:cs="Times New Roman"/>
                <w:sz w:val="22"/>
                <w:szCs w:val="24"/>
              </w:rPr>
              <w:t>GV</w:t>
            </w:r>
          </w:p>
        </w:tc>
        <w:tc>
          <w:tcPr>
            <w:tcW w:w="6811" w:type="dxa"/>
            <w:vAlign w:val="center"/>
          </w:tcPr>
          <w:p w14:paraId="69653AD2" w14:textId="77777777" w:rsidR="008E1568" w:rsidRPr="00D46930" w:rsidRDefault="00000000">
            <w:pPr>
              <w:spacing w:after="0" w:line="252" w:lineRule="auto"/>
              <w:rPr>
                <w:sz w:val="28"/>
                <w:szCs w:val="24"/>
              </w:rPr>
            </w:pPr>
            <w:r w:rsidRPr="00D46930">
              <w:rPr>
                <w:rFonts w:cs="Times New Roman"/>
                <w:sz w:val="22"/>
                <w:szCs w:val="24"/>
              </w:rPr>
              <w:t>Giảng viên</w:t>
            </w:r>
          </w:p>
        </w:tc>
      </w:tr>
      <w:tr w:rsidR="008E1568" w:rsidRPr="00D46930" w14:paraId="6152D47E" w14:textId="77777777" w:rsidTr="002B5D2F">
        <w:trPr>
          <w:jc w:val="center"/>
        </w:trPr>
        <w:tc>
          <w:tcPr>
            <w:tcW w:w="762" w:type="dxa"/>
            <w:vAlign w:val="center"/>
          </w:tcPr>
          <w:p w14:paraId="560D9953" w14:textId="77777777" w:rsidR="008E1568" w:rsidRPr="00D46930" w:rsidRDefault="00000000">
            <w:pPr>
              <w:spacing w:after="0" w:line="252" w:lineRule="auto"/>
              <w:rPr>
                <w:sz w:val="28"/>
                <w:szCs w:val="24"/>
              </w:rPr>
            </w:pPr>
            <w:r w:rsidRPr="00D46930">
              <w:rPr>
                <w:rFonts w:cs="Times New Roman"/>
                <w:sz w:val="22"/>
                <w:szCs w:val="24"/>
              </w:rPr>
              <w:t>5</w:t>
            </w:r>
          </w:p>
        </w:tc>
        <w:tc>
          <w:tcPr>
            <w:tcW w:w="1334" w:type="dxa"/>
            <w:vAlign w:val="center"/>
          </w:tcPr>
          <w:p w14:paraId="62BFE715" w14:textId="77777777" w:rsidR="008E1568" w:rsidRPr="00D46930" w:rsidRDefault="00000000">
            <w:pPr>
              <w:spacing w:after="0" w:line="252" w:lineRule="auto"/>
              <w:rPr>
                <w:sz w:val="28"/>
                <w:szCs w:val="24"/>
              </w:rPr>
            </w:pPr>
            <w:r w:rsidRPr="00D46930">
              <w:rPr>
                <w:rFonts w:cs="Times New Roman"/>
                <w:sz w:val="22"/>
                <w:szCs w:val="24"/>
              </w:rPr>
              <w:t>SV</w:t>
            </w:r>
          </w:p>
        </w:tc>
        <w:tc>
          <w:tcPr>
            <w:tcW w:w="6811" w:type="dxa"/>
            <w:vAlign w:val="center"/>
          </w:tcPr>
          <w:p w14:paraId="7710F9FA" w14:textId="77777777" w:rsidR="008E1568" w:rsidRPr="00D46930" w:rsidRDefault="00000000">
            <w:pPr>
              <w:spacing w:after="0" w:line="252" w:lineRule="auto"/>
              <w:rPr>
                <w:sz w:val="28"/>
                <w:szCs w:val="24"/>
              </w:rPr>
            </w:pPr>
            <w:r w:rsidRPr="00D46930">
              <w:rPr>
                <w:rFonts w:cs="Times New Roman"/>
                <w:sz w:val="22"/>
                <w:szCs w:val="24"/>
              </w:rPr>
              <w:t>Sinh viên</w:t>
            </w:r>
          </w:p>
        </w:tc>
      </w:tr>
      <w:tr w:rsidR="008E1568" w:rsidRPr="00D46930" w14:paraId="67C19002" w14:textId="77777777" w:rsidTr="002B5D2F">
        <w:trPr>
          <w:jc w:val="center"/>
        </w:trPr>
        <w:tc>
          <w:tcPr>
            <w:tcW w:w="762" w:type="dxa"/>
            <w:vAlign w:val="center"/>
          </w:tcPr>
          <w:p w14:paraId="41AEDC89" w14:textId="77777777" w:rsidR="008E1568" w:rsidRPr="00D46930" w:rsidRDefault="00000000">
            <w:pPr>
              <w:spacing w:after="0" w:line="252" w:lineRule="auto"/>
              <w:rPr>
                <w:sz w:val="28"/>
                <w:szCs w:val="24"/>
              </w:rPr>
            </w:pPr>
            <w:r w:rsidRPr="00D46930">
              <w:rPr>
                <w:rFonts w:cs="Times New Roman"/>
                <w:sz w:val="22"/>
                <w:szCs w:val="24"/>
              </w:rPr>
              <w:t>6</w:t>
            </w:r>
          </w:p>
        </w:tc>
        <w:tc>
          <w:tcPr>
            <w:tcW w:w="1334" w:type="dxa"/>
            <w:vAlign w:val="center"/>
          </w:tcPr>
          <w:p w14:paraId="6C4F49C9" w14:textId="77777777" w:rsidR="008E1568" w:rsidRPr="00D46930" w:rsidRDefault="00000000">
            <w:pPr>
              <w:spacing w:after="0" w:line="252" w:lineRule="auto"/>
              <w:rPr>
                <w:sz w:val="28"/>
                <w:szCs w:val="24"/>
              </w:rPr>
            </w:pPr>
            <w:r w:rsidRPr="00D46930">
              <w:rPr>
                <w:rFonts w:cs="Times New Roman"/>
                <w:sz w:val="22"/>
                <w:szCs w:val="24"/>
              </w:rPr>
              <w:t>Admin</w:t>
            </w:r>
          </w:p>
        </w:tc>
        <w:tc>
          <w:tcPr>
            <w:tcW w:w="6811" w:type="dxa"/>
            <w:vAlign w:val="center"/>
          </w:tcPr>
          <w:p w14:paraId="38CE91F1" w14:textId="77777777" w:rsidR="008E1568" w:rsidRPr="00D46930" w:rsidRDefault="00000000">
            <w:pPr>
              <w:spacing w:after="0" w:line="252" w:lineRule="auto"/>
              <w:rPr>
                <w:sz w:val="28"/>
                <w:szCs w:val="24"/>
              </w:rPr>
            </w:pPr>
            <w:r w:rsidRPr="00D46930">
              <w:rPr>
                <w:rFonts w:cs="Times New Roman"/>
                <w:sz w:val="22"/>
                <w:szCs w:val="24"/>
              </w:rPr>
              <w:t>Quản trị viên hệ thống</w:t>
            </w:r>
          </w:p>
        </w:tc>
      </w:tr>
      <w:tr w:rsidR="008E1568" w:rsidRPr="00D46930" w14:paraId="522AEBF9" w14:textId="77777777" w:rsidTr="002B5D2F">
        <w:trPr>
          <w:jc w:val="center"/>
        </w:trPr>
        <w:tc>
          <w:tcPr>
            <w:tcW w:w="762" w:type="dxa"/>
            <w:vAlign w:val="center"/>
          </w:tcPr>
          <w:p w14:paraId="07BE852E" w14:textId="77777777" w:rsidR="008E1568" w:rsidRPr="00D46930" w:rsidRDefault="00000000">
            <w:pPr>
              <w:spacing w:after="0" w:line="252" w:lineRule="auto"/>
              <w:rPr>
                <w:sz w:val="28"/>
                <w:szCs w:val="24"/>
              </w:rPr>
            </w:pPr>
            <w:r w:rsidRPr="00D46930">
              <w:rPr>
                <w:rFonts w:cs="Times New Roman"/>
                <w:sz w:val="22"/>
                <w:szCs w:val="24"/>
              </w:rPr>
              <w:t>7</w:t>
            </w:r>
          </w:p>
        </w:tc>
        <w:tc>
          <w:tcPr>
            <w:tcW w:w="1334" w:type="dxa"/>
            <w:vAlign w:val="center"/>
          </w:tcPr>
          <w:p w14:paraId="3307F121" w14:textId="77777777" w:rsidR="008E1568" w:rsidRPr="00D46930" w:rsidRDefault="00000000">
            <w:pPr>
              <w:spacing w:after="0" w:line="252" w:lineRule="auto"/>
              <w:rPr>
                <w:sz w:val="28"/>
                <w:szCs w:val="24"/>
              </w:rPr>
            </w:pPr>
            <w:r w:rsidRPr="00D46930">
              <w:rPr>
                <w:rFonts w:cs="Times New Roman"/>
                <w:sz w:val="22"/>
                <w:szCs w:val="24"/>
              </w:rPr>
              <w:t>CSDL</w:t>
            </w:r>
          </w:p>
        </w:tc>
        <w:tc>
          <w:tcPr>
            <w:tcW w:w="6811" w:type="dxa"/>
            <w:vAlign w:val="center"/>
          </w:tcPr>
          <w:p w14:paraId="52BA5A66" w14:textId="77777777" w:rsidR="008E1568" w:rsidRPr="00D46930" w:rsidRDefault="00000000">
            <w:pPr>
              <w:spacing w:after="0" w:line="252" w:lineRule="auto"/>
              <w:rPr>
                <w:sz w:val="28"/>
                <w:szCs w:val="24"/>
              </w:rPr>
            </w:pPr>
            <w:r w:rsidRPr="00D46930">
              <w:rPr>
                <w:rFonts w:cs="Times New Roman"/>
                <w:sz w:val="22"/>
                <w:szCs w:val="24"/>
              </w:rPr>
              <w:t>Cơ sở dữ liệu</w:t>
            </w:r>
          </w:p>
        </w:tc>
      </w:tr>
      <w:tr w:rsidR="008E1568" w:rsidRPr="00D46930" w14:paraId="71975E4E" w14:textId="77777777" w:rsidTr="002B5D2F">
        <w:trPr>
          <w:jc w:val="center"/>
        </w:trPr>
        <w:tc>
          <w:tcPr>
            <w:tcW w:w="762" w:type="dxa"/>
            <w:vAlign w:val="center"/>
          </w:tcPr>
          <w:p w14:paraId="53AB7F08" w14:textId="77777777" w:rsidR="008E1568" w:rsidRPr="00D46930" w:rsidRDefault="00000000">
            <w:pPr>
              <w:spacing w:after="0" w:line="252" w:lineRule="auto"/>
              <w:rPr>
                <w:sz w:val="28"/>
                <w:szCs w:val="24"/>
              </w:rPr>
            </w:pPr>
            <w:r w:rsidRPr="00D46930">
              <w:rPr>
                <w:rFonts w:cs="Times New Roman"/>
                <w:sz w:val="22"/>
                <w:szCs w:val="24"/>
              </w:rPr>
              <w:t>8</w:t>
            </w:r>
          </w:p>
        </w:tc>
        <w:tc>
          <w:tcPr>
            <w:tcW w:w="1334" w:type="dxa"/>
            <w:vAlign w:val="center"/>
          </w:tcPr>
          <w:p w14:paraId="75352BFF" w14:textId="77777777" w:rsidR="008E1568" w:rsidRPr="00D46930" w:rsidRDefault="00000000">
            <w:pPr>
              <w:spacing w:after="0" w:line="252" w:lineRule="auto"/>
              <w:rPr>
                <w:sz w:val="28"/>
                <w:szCs w:val="24"/>
              </w:rPr>
            </w:pPr>
            <w:r w:rsidRPr="00D46930">
              <w:rPr>
                <w:rFonts w:cs="Times New Roman"/>
                <w:sz w:val="22"/>
                <w:szCs w:val="24"/>
              </w:rPr>
              <w:t>SP</w:t>
            </w:r>
          </w:p>
        </w:tc>
        <w:tc>
          <w:tcPr>
            <w:tcW w:w="6811" w:type="dxa"/>
            <w:vAlign w:val="center"/>
          </w:tcPr>
          <w:p w14:paraId="13E5CA87" w14:textId="77777777" w:rsidR="008E1568" w:rsidRPr="00D46930" w:rsidRDefault="00000000">
            <w:pPr>
              <w:spacing w:after="0" w:line="252" w:lineRule="auto"/>
              <w:rPr>
                <w:sz w:val="28"/>
                <w:szCs w:val="24"/>
              </w:rPr>
            </w:pPr>
            <w:r w:rsidRPr="00D46930">
              <w:rPr>
                <w:rFonts w:cs="Times New Roman"/>
                <w:sz w:val="22"/>
                <w:szCs w:val="24"/>
              </w:rPr>
              <w:t>Stored Procedure (thủ tục lưu trữ SQL)</w:t>
            </w:r>
          </w:p>
        </w:tc>
      </w:tr>
      <w:tr w:rsidR="008E1568" w:rsidRPr="00D46930" w14:paraId="298A2DF5" w14:textId="77777777" w:rsidTr="002B5D2F">
        <w:trPr>
          <w:jc w:val="center"/>
        </w:trPr>
        <w:tc>
          <w:tcPr>
            <w:tcW w:w="762" w:type="dxa"/>
            <w:vAlign w:val="center"/>
          </w:tcPr>
          <w:p w14:paraId="5709B831" w14:textId="77777777" w:rsidR="008E1568" w:rsidRPr="00D46930" w:rsidRDefault="00000000">
            <w:pPr>
              <w:spacing w:after="0" w:line="252" w:lineRule="auto"/>
              <w:rPr>
                <w:sz w:val="28"/>
                <w:szCs w:val="24"/>
              </w:rPr>
            </w:pPr>
            <w:r w:rsidRPr="00D46930">
              <w:rPr>
                <w:rFonts w:cs="Times New Roman"/>
                <w:sz w:val="22"/>
                <w:szCs w:val="24"/>
              </w:rPr>
              <w:t>9</w:t>
            </w:r>
          </w:p>
        </w:tc>
        <w:tc>
          <w:tcPr>
            <w:tcW w:w="1334" w:type="dxa"/>
            <w:vAlign w:val="center"/>
          </w:tcPr>
          <w:p w14:paraId="2AEC1255" w14:textId="77777777" w:rsidR="008E1568" w:rsidRPr="00D46930" w:rsidRDefault="00000000">
            <w:pPr>
              <w:spacing w:after="0" w:line="252" w:lineRule="auto"/>
              <w:rPr>
                <w:sz w:val="28"/>
                <w:szCs w:val="24"/>
              </w:rPr>
            </w:pPr>
            <w:r w:rsidRPr="00D46930">
              <w:rPr>
                <w:rFonts w:cs="Times New Roman"/>
                <w:sz w:val="22"/>
                <w:szCs w:val="24"/>
              </w:rPr>
              <w:t>JavaFX</w:t>
            </w:r>
          </w:p>
        </w:tc>
        <w:tc>
          <w:tcPr>
            <w:tcW w:w="6811" w:type="dxa"/>
            <w:vAlign w:val="center"/>
          </w:tcPr>
          <w:p w14:paraId="3D881B40" w14:textId="77777777" w:rsidR="008E1568" w:rsidRPr="00D46930" w:rsidRDefault="00000000">
            <w:pPr>
              <w:spacing w:after="0" w:line="252" w:lineRule="auto"/>
              <w:rPr>
                <w:sz w:val="28"/>
                <w:szCs w:val="24"/>
              </w:rPr>
            </w:pPr>
            <w:r w:rsidRPr="00D46930">
              <w:rPr>
                <w:rFonts w:cs="Times New Roman"/>
                <w:sz w:val="22"/>
                <w:szCs w:val="24"/>
              </w:rPr>
              <w:t>Nền tảng xây dựng giao diện desktop Java</w:t>
            </w:r>
          </w:p>
        </w:tc>
      </w:tr>
      <w:tr w:rsidR="008E1568" w:rsidRPr="00D46930" w14:paraId="1C504B2E" w14:textId="77777777" w:rsidTr="002B5D2F">
        <w:trPr>
          <w:jc w:val="center"/>
        </w:trPr>
        <w:tc>
          <w:tcPr>
            <w:tcW w:w="762" w:type="dxa"/>
            <w:vAlign w:val="center"/>
          </w:tcPr>
          <w:p w14:paraId="3511E353" w14:textId="77777777" w:rsidR="008E1568" w:rsidRPr="00D46930" w:rsidRDefault="00000000">
            <w:pPr>
              <w:spacing w:after="0" w:line="252" w:lineRule="auto"/>
              <w:rPr>
                <w:sz w:val="28"/>
                <w:szCs w:val="24"/>
              </w:rPr>
            </w:pPr>
            <w:r w:rsidRPr="00D46930">
              <w:rPr>
                <w:rFonts w:cs="Times New Roman"/>
                <w:sz w:val="22"/>
                <w:szCs w:val="24"/>
              </w:rPr>
              <w:t>10</w:t>
            </w:r>
          </w:p>
        </w:tc>
        <w:tc>
          <w:tcPr>
            <w:tcW w:w="1334" w:type="dxa"/>
            <w:vAlign w:val="center"/>
          </w:tcPr>
          <w:p w14:paraId="0A4AC065" w14:textId="77777777" w:rsidR="008E1568" w:rsidRPr="00D46930" w:rsidRDefault="00000000">
            <w:pPr>
              <w:spacing w:after="0" w:line="252" w:lineRule="auto"/>
              <w:rPr>
                <w:sz w:val="28"/>
                <w:szCs w:val="24"/>
              </w:rPr>
            </w:pPr>
            <w:r w:rsidRPr="00D46930">
              <w:rPr>
                <w:rFonts w:cs="Times New Roman"/>
                <w:sz w:val="22"/>
                <w:szCs w:val="24"/>
              </w:rPr>
              <w:t>JDBC</w:t>
            </w:r>
          </w:p>
        </w:tc>
        <w:tc>
          <w:tcPr>
            <w:tcW w:w="6811" w:type="dxa"/>
            <w:vAlign w:val="center"/>
          </w:tcPr>
          <w:p w14:paraId="70C3A2FA" w14:textId="77777777" w:rsidR="008E1568" w:rsidRPr="00D46930" w:rsidRDefault="00000000">
            <w:pPr>
              <w:spacing w:after="0" w:line="252" w:lineRule="auto"/>
              <w:rPr>
                <w:sz w:val="28"/>
                <w:szCs w:val="24"/>
              </w:rPr>
            </w:pPr>
            <w:r w:rsidRPr="00D46930">
              <w:rPr>
                <w:rFonts w:cs="Times New Roman"/>
                <w:sz w:val="22"/>
                <w:szCs w:val="24"/>
              </w:rPr>
              <w:t>Java Database Connectivity</w:t>
            </w:r>
          </w:p>
        </w:tc>
      </w:tr>
      <w:tr w:rsidR="008E1568" w:rsidRPr="00D46930" w14:paraId="408A9005" w14:textId="77777777" w:rsidTr="002B5D2F">
        <w:trPr>
          <w:jc w:val="center"/>
        </w:trPr>
        <w:tc>
          <w:tcPr>
            <w:tcW w:w="762" w:type="dxa"/>
            <w:vAlign w:val="center"/>
          </w:tcPr>
          <w:p w14:paraId="4F60EF03" w14:textId="77777777" w:rsidR="008E1568" w:rsidRPr="00D46930" w:rsidRDefault="00000000">
            <w:pPr>
              <w:spacing w:after="0" w:line="252" w:lineRule="auto"/>
              <w:rPr>
                <w:sz w:val="28"/>
                <w:szCs w:val="24"/>
              </w:rPr>
            </w:pPr>
            <w:r w:rsidRPr="00D46930">
              <w:rPr>
                <w:rFonts w:cs="Times New Roman"/>
                <w:sz w:val="22"/>
                <w:szCs w:val="24"/>
              </w:rPr>
              <w:t>11</w:t>
            </w:r>
          </w:p>
        </w:tc>
        <w:tc>
          <w:tcPr>
            <w:tcW w:w="1334" w:type="dxa"/>
            <w:vAlign w:val="center"/>
          </w:tcPr>
          <w:p w14:paraId="54BE34FC" w14:textId="77777777" w:rsidR="008E1568" w:rsidRPr="00D46930" w:rsidRDefault="00000000">
            <w:pPr>
              <w:spacing w:after="0" w:line="252" w:lineRule="auto"/>
              <w:rPr>
                <w:sz w:val="28"/>
                <w:szCs w:val="24"/>
              </w:rPr>
            </w:pPr>
            <w:r w:rsidRPr="00D46930">
              <w:rPr>
                <w:rFonts w:cs="Times New Roman"/>
                <w:sz w:val="22"/>
                <w:szCs w:val="24"/>
              </w:rPr>
              <w:t>PBKDF2</w:t>
            </w:r>
          </w:p>
        </w:tc>
        <w:tc>
          <w:tcPr>
            <w:tcW w:w="6811" w:type="dxa"/>
            <w:vAlign w:val="center"/>
          </w:tcPr>
          <w:p w14:paraId="20037ACB" w14:textId="77777777" w:rsidR="008E1568" w:rsidRPr="00D46930" w:rsidRDefault="00000000">
            <w:pPr>
              <w:spacing w:after="0" w:line="252" w:lineRule="auto"/>
              <w:rPr>
                <w:sz w:val="28"/>
                <w:szCs w:val="24"/>
              </w:rPr>
            </w:pPr>
            <w:r w:rsidRPr="00D46930">
              <w:rPr>
                <w:rFonts w:cs="Times New Roman"/>
                <w:sz w:val="22"/>
                <w:szCs w:val="24"/>
              </w:rPr>
              <w:t>Password-Based Key Derivation Function 2 (giải thuật mã hóa mật khẩu)</w:t>
            </w:r>
          </w:p>
        </w:tc>
      </w:tr>
      <w:tr w:rsidR="008E1568" w:rsidRPr="00D46930" w14:paraId="44C271E4" w14:textId="77777777" w:rsidTr="002B5D2F">
        <w:trPr>
          <w:jc w:val="center"/>
        </w:trPr>
        <w:tc>
          <w:tcPr>
            <w:tcW w:w="762" w:type="dxa"/>
            <w:vAlign w:val="center"/>
          </w:tcPr>
          <w:p w14:paraId="1EC3D43A" w14:textId="77777777" w:rsidR="008E1568" w:rsidRPr="00D46930" w:rsidRDefault="00000000">
            <w:pPr>
              <w:spacing w:after="0" w:line="252" w:lineRule="auto"/>
              <w:rPr>
                <w:sz w:val="28"/>
                <w:szCs w:val="24"/>
              </w:rPr>
            </w:pPr>
            <w:r w:rsidRPr="00D46930">
              <w:rPr>
                <w:rFonts w:cs="Times New Roman"/>
                <w:sz w:val="22"/>
                <w:szCs w:val="24"/>
              </w:rPr>
              <w:t>12</w:t>
            </w:r>
          </w:p>
        </w:tc>
        <w:tc>
          <w:tcPr>
            <w:tcW w:w="1334" w:type="dxa"/>
            <w:vAlign w:val="center"/>
          </w:tcPr>
          <w:p w14:paraId="59B188B0" w14:textId="77777777" w:rsidR="008E1568" w:rsidRPr="00D46930" w:rsidRDefault="00000000">
            <w:pPr>
              <w:spacing w:after="0" w:line="252" w:lineRule="auto"/>
              <w:rPr>
                <w:sz w:val="28"/>
                <w:szCs w:val="24"/>
              </w:rPr>
            </w:pPr>
            <w:r w:rsidRPr="00D46930">
              <w:rPr>
                <w:rFonts w:cs="Times New Roman"/>
                <w:sz w:val="22"/>
                <w:szCs w:val="24"/>
              </w:rPr>
              <w:t>HMAC</w:t>
            </w:r>
          </w:p>
        </w:tc>
        <w:tc>
          <w:tcPr>
            <w:tcW w:w="6811" w:type="dxa"/>
            <w:vAlign w:val="center"/>
          </w:tcPr>
          <w:p w14:paraId="0AD5BD0E" w14:textId="77777777" w:rsidR="008E1568" w:rsidRPr="00D46930" w:rsidRDefault="00000000">
            <w:pPr>
              <w:spacing w:after="0" w:line="252" w:lineRule="auto"/>
              <w:rPr>
                <w:sz w:val="28"/>
                <w:szCs w:val="24"/>
              </w:rPr>
            </w:pPr>
            <w:r w:rsidRPr="00D46930">
              <w:rPr>
                <w:rFonts w:cs="Times New Roman"/>
                <w:sz w:val="22"/>
                <w:szCs w:val="24"/>
              </w:rPr>
              <w:t>Hash-based Message Authentication Code</w:t>
            </w:r>
          </w:p>
        </w:tc>
      </w:tr>
      <w:tr w:rsidR="008E1568" w:rsidRPr="00D46930" w14:paraId="359A002E" w14:textId="77777777" w:rsidTr="002B5D2F">
        <w:trPr>
          <w:jc w:val="center"/>
        </w:trPr>
        <w:tc>
          <w:tcPr>
            <w:tcW w:w="762" w:type="dxa"/>
            <w:vAlign w:val="center"/>
          </w:tcPr>
          <w:p w14:paraId="72980D52" w14:textId="77777777" w:rsidR="008E1568" w:rsidRPr="00D46930" w:rsidRDefault="00000000">
            <w:pPr>
              <w:spacing w:after="0" w:line="252" w:lineRule="auto"/>
              <w:rPr>
                <w:sz w:val="28"/>
                <w:szCs w:val="24"/>
              </w:rPr>
            </w:pPr>
            <w:r w:rsidRPr="00D46930">
              <w:rPr>
                <w:rFonts w:cs="Times New Roman"/>
                <w:sz w:val="22"/>
                <w:szCs w:val="24"/>
              </w:rPr>
              <w:t>13</w:t>
            </w:r>
          </w:p>
        </w:tc>
        <w:tc>
          <w:tcPr>
            <w:tcW w:w="1334" w:type="dxa"/>
            <w:vAlign w:val="center"/>
          </w:tcPr>
          <w:p w14:paraId="4E43E64B" w14:textId="77777777" w:rsidR="008E1568" w:rsidRPr="00D46930" w:rsidRDefault="00000000">
            <w:pPr>
              <w:spacing w:after="0" w:line="252" w:lineRule="auto"/>
              <w:rPr>
                <w:sz w:val="28"/>
                <w:szCs w:val="24"/>
              </w:rPr>
            </w:pPr>
            <w:r w:rsidRPr="00D46930">
              <w:rPr>
                <w:rFonts w:cs="Times New Roman"/>
                <w:sz w:val="22"/>
                <w:szCs w:val="24"/>
              </w:rPr>
              <w:t>HP</w:t>
            </w:r>
          </w:p>
        </w:tc>
        <w:tc>
          <w:tcPr>
            <w:tcW w:w="6811" w:type="dxa"/>
            <w:vAlign w:val="center"/>
          </w:tcPr>
          <w:p w14:paraId="1DE6AD7B" w14:textId="77777777" w:rsidR="008E1568" w:rsidRPr="00D46930" w:rsidRDefault="00000000">
            <w:pPr>
              <w:spacing w:after="0" w:line="252" w:lineRule="auto"/>
              <w:rPr>
                <w:sz w:val="28"/>
                <w:szCs w:val="24"/>
              </w:rPr>
            </w:pPr>
            <w:r w:rsidRPr="00D46930">
              <w:rPr>
                <w:rFonts w:cs="Times New Roman"/>
                <w:sz w:val="22"/>
                <w:szCs w:val="24"/>
              </w:rPr>
              <w:t>Học phần / Lớp học phần</w:t>
            </w:r>
          </w:p>
        </w:tc>
      </w:tr>
      <w:tr w:rsidR="008E1568" w:rsidRPr="00D46930" w14:paraId="64D037E4" w14:textId="77777777" w:rsidTr="002B5D2F">
        <w:trPr>
          <w:jc w:val="center"/>
        </w:trPr>
        <w:tc>
          <w:tcPr>
            <w:tcW w:w="762" w:type="dxa"/>
            <w:vAlign w:val="center"/>
          </w:tcPr>
          <w:p w14:paraId="7005BCE6" w14:textId="77777777" w:rsidR="008E1568" w:rsidRPr="00D46930" w:rsidRDefault="00000000">
            <w:pPr>
              <w:spacing w:after="0" w:line="252" w:lineRule="auto"/>
              <w:rPr>
                <w:sz w:val="28"/>
                <w:szCs w:val="24"/>
              </w:rPr>
            </w:pPr>
            <w:r w:rsidRPr="00D46930">
              <w:rPr>
                <w:rFonts w:cs="Times New Roman"/>
                <w:sz w:val="22"/>
                <w:szCs w:val="24"/>
              </w:rPr>
              <w:t>14</w:t>
            </w:r>
          </w:p>
        </w:tc>
        <w:tc>
          <w:tcPr>
            <w:tcW w:w="1334" w:type="dxa"/>
            <w:vAlign w:val="center"/>
          </w:tcPr>
          <w:p w14:paraId="272CBBBE" w14:textId="77777777" w:rsidR="008E1568" w:rsidRPr="00D46930" w:rsidRDefault="00000000">
            <w:pPr>
              <w:spacing w:after="0" w:line="252" w:lineRule="auto"/>
              <w:rPr>
                <w:sz w:val="28"/>
                <w:szCs w:val="24"/>
              </w:rPr>
            </w:pPr>
            <w:r w:rsidRPr="00D46930">
              <w:rPr>
                <w:rFonts w:cs="Times New Roman"/>
                <w:sz w:val="22"/>
                <w:szCs w:val="24"/>
              </w:rPr>
              <w:t>LHP</w:t>
            </w:r>
          </w:p>
        </w:tc>
        <w:tc>
          <w:tcPr>
            <w:tcW w:w="6811" w:type="dxa"/>
            <w:vAlign w:val="center"/>
          </w:tcPr>
          <w:p w14:paraId="7A2B28FC" w14:textId="77777777" w:rsidR="008E1568" w:rsidRPr="00D46930" w:rsidRDefault="00000000">
            <w:pPr>
              <w:spacing w:after="0" w:line="252" w:lineRule="auto"/>
              <w:rPr>
                <w:sz w:val="28"/>
                <w:szCs w:val="24"/>
              </w:rPr>
            </w:pPr>
            <w:r w:rsidRPr="00D46930">
              <w:rPr>
                <w:rFonts w:cs="Times New Roman"/>
                <w:sz w:val="22"/>
                <w:szCs w:val="24"/>
              </w:rPr>
              <w:t>Lớp học phần</w:t>
            </w:r>
          </w:p>
        </w:tc>
      </w:tr>
      <w:tr w:rsidR="008E1568" w:rsidRPr="00D46930" w14:paraId="3EF61612" w14:textId="77777777" w:rsidTr="002B5D2F">
        <w:trPr>
          <w:jc w:val="center"/>
        </w:trPr>
        <w:tc>
          <w:tcPr>
            <w:tcW w:w="762" w:type="dxa"/>
            <w:vAlign w:val="center"/>
          </w:tcPr>
          <w:p w14:paraId="22FD18D8" w14:textId="77777777" w:rsidR="008E1568" w:rsidRPr="00D46930" w:rsidRDefault="00000000">
            <w:pPr>
              <w:spacing w:after="0" w:line="252" w:lineRule="auto"/>
              <w:rPr>
                <w:sz w:val="28"/>
                <w:szCs w:val="24"/>
              </w:rPr>
            </w:pPr>
            <w:r w:rsidRPr="00D46930">
              <w:rPr>
                <w:rFonts w:cs="Times New Roman"/>
                <w:sz w:val="22"/>
                <w:szCs w:val="24"/>
              </w:rPr>
              <w:t>15</w:t>
            </w:r>
          </w:p>
        </w:tc>
        <w:tc>
          <w:tcPr>
            <w:tcW w:w="1334" w:type="dxa"/>
            <w:vAlign w:val="center"/>
          </w:tcPr>
          <w:p w14:paraId="62AEE956" w14:textId="77777777" w:rsidR="008E1568" w:rsidRPr="00D46930" w:rsidRDefault="00000000">
            <w:pPr>
              <w:spacing w:after="0" w:line="252" w:lineRule="auto"/>
              <w:rPr>
                <w:sz w:val="28"/>
                <w:szCs w:val="24"/>
              </w:rPr>
            </w:pPr>
            <w:r w:rsidRPr="00D46930">
              <w:rPr>
                <w:rFonts w:cs="Times New Roman"/>
                <w:sz w:val="22"/>
                <w:szCs w:val="24"/>
              </w:rPr>
              <w:t>DAO</w:t>
            </w:r>
          </w:p>
        </w:tc>
        <w:tc>
          <w:tcPr>
            <w:tcW w:w="6811" w:type="dxa"/>
            <w:vAlign w:val="center"/>
          </w:tcPr>
          <w:p w14:paraId="6B3A8465" w14:textId="77777777" w:rsidR="008E1568" w:rsidRPr="00D46930" w:rsidRDefault="00000000">
            <w:pPr>
              <w:spacing w:after="0" w:line="252" w:lineRule="auto"/>
              <w:rPr>
                <w:sz w:val="28"/>
                <w:szCs w:val="24"/>
              </w:rPr>
            </w:pPr>
            <w:r w:rsidRPr="00D46930">
              <w:rPr>
                <w:rFonts w:cs="Times New Roman"/>
                <w:sz w:val="22"/>
                <w:szCs w:val="24"/>
              </w:rPr>
              <w:t>Data Access Object (lớp truy xuất CSDL)</w:t>
            </w:r>
          </w:p>
        </w:tc>
      </w:tr>
      <w:tr w:rsidR="008E1568" w:rsidRPr="00D46930" w14:paraId="08A9F89A" w14:textId="77777777" w:rsidTr="002B5D2F">
        <w:trPr>
          <w:jc w:val="center"/>
        </w:trPr>
        <w:tc>
          <w:tcPr>
            <w:tcW w:w="762" w:type="dxa"/>
            <w:vAlign w:val="center"/>
          </w:tcPr>
          <w:p w14:paraId="01B9824A" w14:textId="77777777" w:rsidR="008E1568" w:rsidRPr="00D46930" w:rsidRDefault="00000000">
            <w:pPr>
              <w:spacing w:after="0" w:line="252" w:lineRule="auto"/>
              <w:rPr>
                <w:sz w:val="28"/>
                <w:szCs w:val="24"/>
              </w:rPr>
            </w:pPr>
            <w:r w:rsidRPr="00D46930">
              <w:rPr>
                <w:rFonts w:cs="Times New Roman"/>
                <w:sz w:val="22"/>
                <w:szCs w:val="24"/>
              </w:rPr>
              <w:t>16</w:t>
            </w:r>
          </w:p>
        </w:tc>
        <w:tc>
          <w:tcPr>
            <w:tcW w:w="1334" w:type="dxa"/>
            <w:vAlign w:val="center"/>
          </w:tcPr>
          <w:p w14:paraId="44C80AE1" w14:textId="77777777" w:rsidR="008E1568" w:rsidRPr="00D46930" w:rsidRDefault="00000000">
            <w:pPr>
              <w:spacing w:after="0" w:line="252" w:lineRule="auto"/>
              <w:rPr>
                <w:sz w:val="28"/>
                <w:szCs w:val="24"/>
              </w:rPr>
            </w:pPr>
            <w:r w:rsidRPr="00D46930">
              <w:rPr>
                <w:rFonts w:cs="Times New Roman"/>
                <w:sz w:val="22"/>
                <w:szCs w:val="24"/>
              </w:rPr>
              <w:t>UI</w:t>
            </w:r>
          </w:p>
        </w:tc>
        <w:tc>
          <w:tcPr>
            <w:tcW w:w="6811" w:type="dxa"/>
            <w:vAlign w:val="center"/>
          </w:tcPr>
          <w:p w14:paraId="495623D8" w14:textId="77777777" w:rsidR="008E1568" w:rsidRPr="00D46930" w:rsidRDefault="00000000">
            <w:pPr>
              <w:spacing w:after="0" w:line="252" w:lineRule="auto"/>
              <w:rPr>
                <w:sz w:val="28"/>
                <w:szCs w:val="24"/>
              </w:rPr>
            </w:pPr>
            <w:r w:rsidRPr="00D46930">
              <w:rPr>
                <w:rFonts w:cs="Times New Roman"/>
                <w:sz w:val="22"/>
                <w:szCs w:val="24"/>
              </w:rPr>
              <w:t>User Interface (giao diện người dùng)</w:t>
            </w:r>
          </w:p>
        </w:tc>
      </w:tr>
      <w:tr w:rsidR="008E1568" w:rsidRPr="00D46930" w14:paraId="41A4A8D2" w14:textId="77777777" w:rsidTr="002B5D2F">
        <w:trPr>
          <w:jc w:val="center"/>
        </w:trPr>
        <w:tc>
          <w:tcPr>
            <w:tcW w:w="762" w:type="dxa"/>
            <w:vAlign w:val="center"/>
          </w:tcPr>
          <w:p w14:paraId="7BB2EB55" w14:textId="77777777" w:rsidR="008E1568" w:rsidRPr="00D46930" w:rsidRDefault="00000000">
            <w:pPr>
              <w:spacing w:after="0" w:line="252" w:lineRule="auto"/>
              <w:rPr>
                <w:sz w:val="28"/>
                <w:szCs w:val="24"/>
              </w:rPr>
            </w:pPr>
            <w:r w:rsidRPr="00D46930">
              <w:rPr>
                <w:rFonts w:cs="Times New Roman"/>
                <w:sz w:val="22"/>
                <w:szCs w:val="24"/>
              </w:rPr>
              <w:t>17</w:t>
            </w:r>
          </w:p>
        </w:tc>
        <w:tc>
          <w:tcPr>
            <w:tcW w:w="1334" w:type="dxa"/>
            <w:vAlign w:val="center"/>
          </w:tcPr>
          <w:p w14:paraId="19FB0F59" w14:textId="77777777" w:rsidR="008E1568" w:rsidRPr="00D46930" w:rsidRDefault="00000000">
            <w:pPr>
              <w:spacing w:after="0" w:line="252" w:lineRule="auto"/>
              <w:rPr>
                <w:sz w:val="28"/>
                <w:szCs w:val="24"/>
              </w:rPr>
            </w:pPr>
            <w:r w:rsidRPr="00D46930">
              <w:rPr>
                <w:rFonts w:cs="Times New Roman"/>
                <w:sz w:val="22"/>
                <w:szCs w:val="24"/>
              </w:rPr>
              <w:t>FXML</w:t>
            </w:r>
          </w:p>
        </w:tc>
        <w:tc>
          <w:tcPr>
            <w:tcW w:w="6811" w:type="dxa"/>
            <w:vAlign w:val="center"/>
          </w:tcPr>
          <w:p w14:paraId="4F88795C" w14:textId="77777777" w:rsidR="008E1568" w:rsidRPr="00D46930" w:rsidRDefault="00000000">
            <w:pPr>
              <w:spacing w:after="0" w:line="252" w:lineRule="auto"/>
              <w:rPr>
                <w:sz w:val="28"/>
                <w:szCs w:val="24"/>
              </w:rPr>
            </w:pPr>
            <w:r w:rsidRPr="00D46930">
              <w:rPr>
                <w:rFonts w:cs="Times New Roman"/>
                <w:sz w:val="22"/>
                <w:szCs w:val="24"/>
              </w:rPr>
              <w:t>Ngôn ngữ đánh dấu giao diện JavaFX</w:t>
            </w:r>
          </w:p>
        </w:tc>
      </w:tr>
      <w:tr w:rsidR="008E1568" w:rsidRPr="00D46930" w14:paraId="1BB17EF3" w14:textId="77777777" w:rsidTr="002B5D2F">
        <w:trPr>
          <w:jc w:val="center"/>
        </w:trPr>
        <w:tc>
          <w:tcPr>
            <w:tcW w:w="762" w:type="dxa"/>
            <w:vAlign w:val="center"/>
          </w:tcPr>
          <w:p w14:paraId="64ED576E" w14:textId="77777777" w:rsidR="008E1568" w:rsidRPr="00D46930" w:rsidRDefault="00000000">
            <w:pPr>
              <w:spacing w:after="0" w:line="252" w:lineRule="auto"/>
              <w:rPr>
                <w:sz w:val="28"/>
                <w:szCs w:val="24"/>
              </w:rPr>
            </w:pPr>
            <w:r w:rsidRPr="00D46930">
              <w:rPr>
                <w:rFonts w:cs="Times New Roman"/>
                <w:sz w:val="22"/>
                <w:szCs w:val="24"/>
              </w:rPr>
              <w:t>18</w:t>
            </w:r>
          </w:p>
        </w:tc>
        <w:tc>
          <w:tcPr>
            <w:tcW w:w="1334" w:type="dxa"/>
            <w:vAlign w:val="center"/>
          </w:tcPr>
          <w:p w14:paraId="003FFA52" w14:textId="77777777" w:rsidR="008E1568" w:rsidRPr="00D46930" w:rsidRDefault="00000000">
            <w:pPr>
              <w:spacing w:after="0" w:line="252" w:lineRule="auto"/>
              <w:rPr>
                <w:sz w:val="28"/>
                <w:szCs w:val="24"/>
              </w:rPr>
            </w:pPr>
            <w:r w:rsidRPr="00D46930">
              <w:rPr>
                <w:rFonts w:cs="Times New Roman"/>
                <w:sz w:val="22"/>
                <w:szCs w:val="24"/>
              </w:rPr>
              <w:t>RBAC</w:t>
            </w:r>
          </w:p>
        </w:tc>
        <w:tc>
          <w:tcPr>
            <w:tcW w:w="6811" w:type="dxa"/>
            <w:vAlign w:val="center"/>
          </w:tcPr>
          <w:p w14:paraId="3172C9B9" w14:textId="77777777" w:rsidR="008E1568" w:rsidRPr="00D46930" w:rsidRDefault="00000000">
            <w:pPr>
              <w:spacing w:after="0" w:line="252" w:lineRule="auto"/>
              <w:rPr>
                <w:sz w:val="28"/>
                <w:szCs w:val="24"/>
              </w:rPr>
            </w:pPr>
            <w:r w:rsidRPr="00D46930">
              <w:rPr>
                <w:rFonts w:cs="Times New Roman"/>
                <w:sz w:val="22"/>
                <w:szCs w:val="24"/>
              </w:rPr>
              <w:t>Role-Based Access Control (kiểm soát truy cập theo vai trò)</w:t>
            </w:r>
          </w:p>
        </w:tc>
      </w:tr>
      <w:tr w:rsidR="008E1568" w:rsidRPr="00D46930" w14:paraId="24C096D0" w14:textId="77777777" w:rsidTr="002B5D2F">
        <w:trPr>
          <w:jc w:val="center"/>
        </w:trPr>
        <w:tc>
          <w:tcPr>
            <w:tcW w:w="762" w:type="dxa"/>
            <w:vAlign w:val="center"/>
          </w:tcPr>
          <w:p w14:paraId="035FEFBF" w14:textId="77777777" w:rsidR="008E1568" w:rsidRPr="00D46930" w:rsidRDefault="00000000">
            <w:pPr>
              <w:spacing w:after="0" w:line="252" w:lineRule="auto"/>
              <w:rPr>
                <w:sz w:val="28"/>
                <w:szCs w:val="24"/>
              </w:rPr>
            </w:pPr>
            <w:r w:rsidRPr="00D46930">
              <w:rPr>
                <w:rFonts w:cs="Times New Roman"/>
                <w:sz w:val="22"/>
                <w:szCs w:val="24"/>
              </w:rPr>
              <w:t>19</w:t>
            </w:r>
          </w:p>
        </w:tc>
        <w:tc>
          <w:tcPr>
            <w:tcW w:w="1334" w:type="dxa"/>
            <w:vAlign w:val="center"/>
          </w:tcPr>
          <w:p w14:paraId="127D2019" w14:textId="77777777" w:rsidR="008E1568" w:rsidRPr="00D46930" w:rsidRDefault="00000000">
            <w:pPr>
              <w:spacing w:after="0" w:line="252" w:lineRule="auto"/>
              <w:rPr>
                <w:sz w:val="28"/>
                <w:szCs w:val="24"/>
              </w:rPr>
            </w:pPr>
            <w:r w:rsidRPr="00D46930">
              <w:rPr>
                <w:rFonts w:cs="Times New Roman"/>
                <w:sz w:val="22"/>
                <w:szCs w:val="24"/>
              </w:rPr>
              <w:t>ACID</w:t>
            </w:r>
          </w:p>
        </w:tc>
        <w:tc>
          <w:tcPr>
            <w:tcW w:w="6811" w:type="dxa"/>
            <w:vAlign w:val="center"/>
          </w:tcPr>
          <w:p w14:paraId="65450AEA" w14:textId="77777777" w:rsidR="008E1568" w:rsidRPr="00D46930" w:rsidRDefault="00000000">
            <w:pPr>
              <w:spacing w:after="0" w:line="252" w:lineRule="auto"/>
              <w:rPr>
                <w:sz w:val="28"/>
                <w:szCs w:val="24"/>
              </w:rPr>
            </w:pPr>
            <w:r w:rsidRPr="00D46930">
              <w:rPr>
                <w:rFonts w:cs="Times New Roman"/>
                <w:sz w:val="22"/>
                <w:szCs w:val="24"/>
              </w:rPr>
              <w:t>Atomicity, Consistency, Isolation, Durability (tính chất giao dịch DB)</w:t>
            </w:r>
          </w:p>
        </w:tc>
      </w:tr>
      <w:tr w:rsidR="008E1568" w:rsidRPr="00D46930" w14:paraId="6B627F02" w14:textId="77777777" w:rsidTr="002B5D2F">
        <w:trPr>
          <w:jc w:val="center"/>
        </w:trPr>
        <w:tc>
          <w:tcPr>
            <w:tcW w:w="762" w:type="dxa"/>
            <w:vAlign w:val="center"/>
          </w:tcPr>
          <w:p w14:paraId="0B66814F" w14:textId="77777777" w:rsidR="008E1568" w:rsidRPr="00D46930" w:rsidRDefault="00000000">
            <w:pPr>
              <w:spacing w:after="0" w:line="252" w:lineRule="auto"/>
              <w:rPr>
                <w:sz w:val="28"/>
                <w:szCs w:val="24"/>
              </w:rPr>
            </w:pPr>
            <w:r w:rsidRPr="00D46930">
              <w:rPr>
                <w:rFonts w:cs="Times New Roman"/>
                <w:sz w:val="22"/>
                <w:szCs w:val="24"/>
              </w:rPr>
              <w:t>20</w:t>
            </w:r>
          </w:p>
        </w:tc>
        <w:tc>
          <w:tcPr>
            <w:tcW w:w="1334" w:type="dxa"/>
            <w:vAlign w:val="center"/>
          </w:tcPr>
          <w:p w14:paraId="767B5BB5" w14:textId="77777777" w:rsidR="008E1568" w:rsidRPr="00D46930" w:rsidRDefault="00000000">
            <w:pPr>
              <w:spacing w:after="0" w:line="252" w:lineRule="auto"/>
              <w:rPr>
                <w:sz w:val="28"/>
                <w:szCs w:val="24"/>
              </w:rPr>
            </w:pPr>
            <w:r w:rsidRPr="00D46930">
              <w:rPr>
                <w:rFonts w:cs="Times New Roman"/>
                <w:sz w:val="22"/>
                <w:szCs w:val="24"/>
              </w:rPr>
              <w:t>UC</w:t>
            </w:r>
          </w:p>
        </w:tc>
        <w:tc>
          <w:tcPr>
            <w:tcW w:w="6811" w:type="dxa"/>
            <w:vAlign w:val="center"/>
          </w:tcPr>
          <w:p w14:paraId="757A2ECE" w14:textId="77777777" w:rsidR="008E1568" w:rsidRPr="00D46930" w:rsidRDefault="00000000">
            <w:pPr>
              <w:spacing w:after="0" w:line="252" w:lineRule="auto"/>
              <w:rPr>
                <w:sz w:val="28"/>
                <w:szCs w:val="24"/>
              </w:rPr>
            </w:pPr>
            <w:r w:rsidRPr="00D46930">
              <w:rPr>
                <w:rFonts w:cs="Times New Roman"/>
                <w:sz w:val="22"/>
                <w:szCs w:val="24"/>
              </w:rPr>
              <w:t>Use Case (kịch bản sử dụng)</w:t>
            </w:r>
          </w:p>
        </w:tc>
      </w:tr>
    </w:tbl>
    <w:p w14:paraId="3CAF5867" w14:textId="77777777" w:rsidR="002B5D2F" w:rsidRPr="00D46930" w:rsidRDefault="002B5D2F" w:rsidP="002B5D2F">
      <w:pPr>
        <w:spacing w:before="240"/>
        <w:rPr>
          <w:b/>
          <w:sz w:val="32"/>
          <w:szCs w:val="24"/>
          <w:lang w:val="vi-VN"/>
        </w:rPr>
      </w:pPr>
    </w:p>
    <w:p w14:paraId="2DDF37D1" w14:textId="77777777" w:rsidR="002B5D2F" w:rsidRPr="00A76030" w:rsidRDefault="002B5D2F" w:rsidP="002B5D2F">
      <w:pPr>
        <w:spacing w:before="240"/>
        <w:rPr>
          <w:b/>
          <w:sz w:val="28"/>
        </w:rPr>
        <w:sectPr w:rsidR="002B5D2F" w:rsidRPr="00A76030" w:rsidSect="00C24A80">
          <w:pgSz w:w="11906" w:h="16838"/>
          <w:pgMar w:top="1417" w:right="1134" w:bottom="1417" w:left="1701" w:header="720" w:footer="720" w:gutter="0"/>
          <w:pgNumType w:fmt="lowerRoman" w:start="1"/>
          <w:cols w:space="720"/>
          <w:docGrid w:linePitch="360"/>
        </w:sectPr>
      </w:pPr>
    </w:p>
    <w:p w14:paraId="676D22F1" w14:textId="77777777" w:rsidR="008E1568" w:rsidRDefault="00000000" w:rsidP="002B5D2F">
      <w:pPr>
        <w:pStyle w:val="Heading1"/>
        <w:spacing w:before="240" w:after="240"/>
        <w:jc w:val="center"/>
      </w:pPr>
      <w:r>
        <w:rPr>
          <w:rFonts w:ascii="Times New Roman" w:eastAsia="Times New Roman" w:hAnsi="Times New Roman" w:cs="Times New Roman"/>
          <w:sz w:val="32"/>
        </w:rPr>
        <w:lastRenderedPageBreak/>
        <w:t>CHƯƠNG I. TỔNG QUAN</w:t>
      </w:r>
    </w:p>
    <w:p w14:paraId="60E26578" w14:textId="77777777" w:rsidR="008E1568" w:rsidRDefault="00000000">
      <w:pPr>
        <w:pStyle w:val="Heading2"/>
        <w:spacing w:before="160" w:after="120"/>
      </w:pPr>
      <w:r>
        <w:rPr>
          <w:rFonts w:ascii="Times New Roman" w:eastAsia="Times New Roman" w:hAnsi="Times New Roman" w:cs="Times New Roman"/>
          <w:sz w:val="27"/>
        </w:rPr>
        <w:t>I.1 Giới thiệu đề tài</w:t>
      </w:r>
    </w:p>
    <w:p w14:paraId="685B9857" w14:textId="77777777" w:rsidR="008E1568" w:rsidRDefault="00000000">
      <w:pPr>
        <w:ind w:firstLine="709"/>
        <w:jc w:val="both"/>
      </w:pPr>
      <w:r>
        <w:rPr>
          <w:rFonts w:cs="Times New Roman"/>
        </w:rPr>
        <w:t>Trong bối cảnh đào tạo đại học hiện nay, việc phân công và quản lý đề tài đồ án, bài tập lớn cho sinh viên thường được thực hiện thủ công qua email, bảng tính Excel hoặc giấy tờ. Quy trình này dễ xảy ra nhầm lẫn, mất thời gian và thiếu tính minh bạch cho tất cả các bên liên quan. Đề tài "Hệ Thống Phân Công Đề Tài" được xây dựng nhằm số hóa và tự động hóa quy trình này tại Học viện Công nghệ Bưu chính Viễn thông (PTIT).</w:t>
      </w:r>
    </w:p>
    <w:p w14:paraId="1CF02317" w14:textId="77777777" w:rsidR="008E1568" w:rsidRDefault="00000000">
      <w:pPr>
        <w:ind w:firstLine="709"/>
        <w:jc w:val="both"/>
      </w:pPr>
      <w:r>
        <w:rPr>
          <w:rFonts w:cs="Times New Roman"/>
        </w:rPr>
        <w:t>Hệ thống được phát triển dưới dạng ứng dụng desktop sử dụng JavaFX 25 cho giao diện và Microsoft SQL Server làm hệ quản trị cơ sở dữ liệu. Kiến trúc được tổ chức theo mô hình MVC (Model-View-Controller) với ba tầng rõ ràng: Controller → Service → DAO → Database.</w:t>
      </w:r>
    </w:p>
    <w:p w14:paraId="437EE8E5" w14:textId="77777777" w:rsidR="008E1568" w:rsidRDefault="00000000">
      <w:pPr>
        <w:pStyle w:val="Heading3"/>
        <w:spacing w:before="120" w:after="80"/>
      </w:pPr>
      <w:r>
        <w:rPr>
          <w:rFonts w:ascii="Times New Roman" w:eastAsia="Times New Roman" w:hAnsi="Times New Roman" w:cs="Times New Roman"/>
          <w:i/>
        </w:rPr>
        <w:t>I.1.1 Mục tiêu</w:t>
      </w:r>
    </w:p>
    <w:p w14:paraId="76B9743A" w14:textId="77777777" w:rsidR="008E1568" w:rsidRDefault="00000000">
      <w:pPr>
        <w:ind w:left="504" w:hanging="259"/>
      </w:pPr>
      <w:r>
        <w:rPr>
          <w:rFonts w:cs="Times New Roman"/>
        </w:rPr>
        <w:t>•  Xây dựng hệ thống desktop hỗ trợ phân công và quản lý đề tài cho sinh viên trong các lớp học phần tại PTIT.</w:t>
      </w:r>
    </w:p>
    <w:p w14:paraId="43ACC982" w14:textId="77777777" w:rsidR="008E1568" w:rsidRDefault="00000000">
      <w:pPr>
        <w:ind w:left="504" w:hanging="259"/>
      </w:pPr>
      <w:r>
        <w:rPr>
          <w:rFonts w:cs="Times New Roman"/>
        </w:rPr>
        <w:t>•  Cung cấp giao diện phân quyền rõ ràng cho ba nhóm người dùng: Quản trị viên, Giảng viên và Sinh viên.</w:t>
      </w:r>
    </w:p>
    <w:p w14:paraId="56BB648E" w14:textId="77777777" w:rsidR="008E1568" w:rsidRDefault="00000000">
      <w:pPr>
        <w:ind w:left="504" w:hanging="259"/>
      </w:pPr>
      <w:r>
        <w:rPr>
          <w:rFonts w:cs="Times New Roman"/>
        </w:rPr>
        <w:t>•  Đảm bảo tính toàn vẹn dữ liệu khi nhiều sinh viên đăng ký cùng lúc thông qua Stored Procedure và cơ chế transaction.</w:t>
      </w:r>
    </w:p>
    <w:p w14:paraId="6E0D7DBD" w14:textId="77777777" w:rsidR="008E1568" w:rsidRDefault="00000000">
      <w:pPr>
        <w:ind w:left="504" w:hanging="259"/>
      </w:pPr>
      <w:r>
        <w:rPr>
          <w:rFonts w:cs="Times New Roman"/>
        </w:rPr>
        <w:t>•  Thay thế quy trình thủ công (email, Excel) bằng một hệ thống tập trung, minh bạch và dễ kiểm soát.</w:t>
      </w:r>
    </w:p>
    <w:p w14:paraId="169DB9EB" w14:textId="77777777" w:rsidR="008E1568" w:rsidRDefault="00000000">
      <w:pPr>
        <w:pStyle w:val="Heading3"/>
        <w:spacing w:before="120" w:after="80"/>
      </w:pPr>
      <w:r>
        <w:rPr>
          <w:rFonts w:ascii="Times New Roman" w:eastAsia="Times New Roman" w:hAnsi="Times New Roman" w:cs="Times New Roman"/>
          <w:i/>
        </w:rPr>
        <w:t>I.1.2 Phạm vi áp dụng</w:t>
      </w:r>
    </w:p>
    <w:p w14:paraId="3BF22265" w14:textId="77777777" w:rsidR="008E1568" w:rsidRDefault="00000000">
      <w:pPr>
        <w:ind w:firstLine="709"/>
        <w:jc w:val="both"/>
      </w:pPr>
      <w:r>
        <w:rPr>
          <w:rFonts w:cs="Times New Roman"/>
        </w:rPr>
        <w:t>Hệ thống phục vụ ba nhóm người dùng trong môi trường một học kỳ tại PTIT:</w:t>
      </w:r>
    </w:p>
    <w:p w14:paraId="531E551B" w14:textId="77777777" w:rsidR="008E1568" w:rsidRDefault="00000000">
      <w:pPr>
        <w:ind w:left="504" w:hanging="259"/>
      </w:pPr>
      <w:r>
        <w:rPr>
          <w:rFonts w:cs="Times New Roman"/>
        </w:rPr>
        <w:t>•  Quản trị viên (Admin): quản lý toàn bộ tài khoản, cấu trúc hệ thống (môn học, học kỳ, lớp học phần), import sinh viên hàng loạt và xem báo cáo.</w:t>
      </w:r>
    </w:p>
    <w:p w14:paraId="4DB3D389" w14:textId="77777777" w:rsidR="008E1568" w:rsidRDefault="00000000">
      <w:pPr>
        <w:ind w:left="504" w:hanging="259"/>
      </w:pPr>
      <w:r>
        <w:rPr>
          <w:rFonts w:cs="Times New Roman"/>
        </w:rPr>
        <w:t>•  Giảng viên (GV): tạo ngân hàng đề tài, giao đề tài cho lớp học phần phụ trách, mở đợt đăng ký, xem kết quả và phân công thủ công / tự động cho sinh viên còn lại.</w:t>
      </w:r>
    </w:p>
    <w:p w14:paraId="06C709BC" w14:textId="77777777" w:rsidR="008E1568" w:rsidRDefault="00000000">
      <w:pPr>
        <w:ind w:left="504" w:hanging="259"/>
      </w:pPr>
      <w:r>
        <w:rPr>
          <w:rFonts w:cs="Times New Roman"/>
        </w:rPr>
        <w:t>•  Sinh viên (SV): duyệt danh sách đề tài, xem chi tiết, đăng ký / đổi đề tài trong thời gian cổng mở, xem lịch sử đăng ký.</w:t>
      </w:r>
    </w:p>
    <w:p w14:paraId="1CCD3868" w14:textId="77777777" w:rsidR="008E1568" w:rsidRDefault="00000000">
      <w:pPr>
        <w:pStyle w:val="Heading3"/>
        <w:spacing w:before="120" w:after="80"/>
      </w:pPr>
      <w:r>
        <w:rPr>
          <w:rFonts w:ascii="Times New Roman" w:eastAsia="Times New Roman" w:hAnsi="Times New Roman" w:cs="Times New Roman"/>
          <w:i/>
        </w:rPr>
        <w:t>I.1.3 Nền tảng kỹ thuật</w:t>
      </w:r>
    </w:p>
    <w:p w14:paraId="07F9AFB9" w14:textId="77777777" w:rsidR="008E1568" w:rsidRDefault="00000000">
      <w:pPr>
        <w:ind w:left="504" w:hanging="259"/>
      </w:pPr>
      <w:r>
        <w:rPr>
          <w:rFonts w:cs="Times New Roman"/>
        </w:rPr>
        <w:t>•  Ngôn ngữ lập trình: Java 25</w:t>
      </w:r>
    </w:p>
    <w:p w14:paraId="10D6F9B1" w14:textId="77777777" w:rsidR="008E1568" w:rsidRDefault="00000000">
      <w:pPr>
        <w:ind w:left="504" w:hanging="259"/>
      </w:pPr>
      <w:r>
        <w:rPr>
          <w:rFonts w:cs="Times New Roman"/>
        </w:rPr>
        <w:t>•  Giao diện người dùng: JavaFX 25.0.3 với FXML và CSS tùy chỉnh</w:t>
      </w:r>
    </w:p>
    <w:p w14:paraId="2235B898" w14:textId="77777777" w:rsidR="008E1568" w:rsidRDefault="00000000">
      <w:pPr>
        <w:ind w:left="504" w:hanging="259"/>
      </w:pPr>
      <w:r>
        <w:rPr>
          <w:rFonts w:cs="Times New Roman"/>
        </w:rPr>
        <w:t>•  Cơ sở dữ liệu: Microsoft SQL Server (bản Express)</w:t>
      </w:r>
    </w:p>
    <w:p w14:paraId="01F76907" w14:textId="77777777" w:rsidR="008E1568" w:rsidRDefault="00000000">
      <w:pPr>
        <w:ind w:left="504" w:hanging="259"/>
      </w:pPr>
      <w:r>
        <w:rPr>
          <w:rFonts w:cs="Times New Roman"/>
        </w:rPr>
        <w:lastRenderedPageBreak/>
        <w:t>•  Kết nối DB: Microsoft JDBC Driver for SQL Server (JDBC)</w:t>
      </w:r>
    </w:p>
    <w:p w14:paraId="0B84E1CD" w14:textId="77777777" w:rsidR="008E1568" w:rsidRDefault="00000000">
      <w:pPr>
        <w:ind w:left="504" w:hanging="259"/>
      </w:pPr>
      <w:r>
        <w:rPr>
          <w:rFonts w:cs="Times New Roman"/>
        </w:rPr>
        <w:t>•  Quản lý thư viện: Apache Maven 3.9.16 (Maven Wrapper)</w:t>
      </w:r>
    </w:p>
    <w:p w14:paraId="03D7280E" w14:textId="77777777" w:rsidR="008E1568" w:rsidRDefault="00000000">
      <w:pPr>
        <w:ind w:left="504" w:hanging="259"/>
      </w:pPr>
      <w:r>
        <w:rPr>
          <w:rFonts w:cs="Times New Roman"/>
        </w:rPr>
        <w:t>•  Kiến trúc: MVC – Model / View / Controller, phân tầng DAO và Service</w:t>
      </w:r>
    </w:p>
    <w:p w14:paraId="70285C7E" w14:textId="77777777" w:rsidR="008E1568" w:rsidRDefault="00000000">
      <w:pPr>
        <w:ind w:left="504" w:hanging="259"/>
      </w:pPr>
      <w:r>
        <w:rPr>
          <w:rFonts w:cs="Times New Roman"/>
        </w:rPr>
        <w:t>•  Bảo mật: PBKDF2-HMAC-SHA256 với salt ngẫu nhiên (nâng cấp tự động từ SHA-256 cũ)</w:t>
      </w:r>
    </w:p>
    <w:p w14:paraId="5771404A" w14:textId="77777777" w:rsidR="008E1568" w:rsidRDefault="00000000">
      <w:pPr>
        <w:pStyle w:val="Heading2"/>
        <w:spacing w:before="160" w:after="120"/>
      </w:pPr>
      <w:r>
        <w:rPr>
          <w:rFonts w:ascii="Times New Roman" w:eastAsia="Times New Roman" w:hAnsi="Times New Roman" w:cs="Times New Roman"/>
          <w:sz w:val="27"/>
        </w:rPr>
        <w:t>I.2 Cơ sở lý thuyết</w:t>
      </w:r>
    </w:p>
    <w:p w14:paraId="2EBC4D32" w14:textId="77777777" w:rsidR="008E1568" w:rsidRDefault="00000000">
      <w:pPr>
        <w:pStyle w:val="Heading3"/>
        <w:spacing w:before="120" w:after="80"/>
      </w:pPr>
      <w:r>
        <w:rPr>
          <w:rFonts w:ascii="Times New Roman" w:eastAsia="Times New Roman" w:hAnsi="Times New Roman" w:cs="Times New Roman"/>
          <w:i/>
        </w:rPr>
        <w:t>I.2.1 Mô hình phát triển phần mềm – Waterfall</w:t>
      </w:r>
    </w:p>
    <w:p w14:paraId="08EA49BD" w14:textId="77777777" w:rsidR="008E1568" w:rsidRDefault="00000000">
      <w:pPr>
        <w:ind w:firstLine="709"/>
        <w:jc w:val="both"/>
      </w:pPr>
      <w:r>
        <w:rPr>
          <w:rFonts w:cs="Times New Roman"/>
        </w:rPr>
        <w:t>Đồ án áp dụng mô hình thác nước (Waterfall) theo trình tự: Xác định yêu cầu → Phân tích hệ thống → Thiết kế → Cài đặt → Thử nghiệm. Mô hình này phù hợp với đồ án môn học có phạm vi xác định, yêu cầu rõ ràng từ đầu và thời gian thực hiện ngắn. Mỗi giai đoạn được hoàn thành trước khi chuyển sang giai đoạn tiếp theo, tạo ra tài liệu đầy đủ làm nền tảng cho giai đoạn sau.</w:t>
      </w:r>
    </w:p>
    <w:p w14:paraId="1F1B9195" w14:textId="77777777" w:rsidR="008E1568" w:rsidRDefault="00000000">
      <w:pPr>
        <w:pStyle w:val="Heading3"/>
        <w:spacing w:before="120" w:after="80"/>
      </w:pPr>
      <w:r>
        <w:rPr>
          <w:rFonts w:ascii="Times New Roman" w:eastAsia="Times New Roman" w:hAnsi="Times New Roman" w:cs="Times New Roman"/>
          <w:i/>
        </w:rPr>
        <w:t>I.2.2 Kiến trúc MVC (Model – View – Controller)</w:t>
      </w:r>
    </w:p>
    <w:p w14:paraId="7FACC443" w14:textId="77777777" w:rsidR="008E1568" w:rsidRDefault="00000000">
      <w:pPr>
        <w:ind w:firstLine="709"/>
        <w:jc w:val="both"/>
      </w:pPr>
      <w:r>
        <w:rPr>
          <w:rFonts w:cs="Times New Roman"/>
        </w:rPr>
        <w:t>Hệ thống được tổ chức theo kiến trúc MVC, phân tách rõ ba thành phần:</w:t>
      </w:r>
    </w:p>
    <w:p w14:paraId="21F234F4" w14:textId="77777777" w:rsidR="008E1568" w:rsidRDefault="00000000">
      <w:pPr>
        <w:ind w:left="504" w:hanging="259"/>
      </w:pPr>
      <w:r>
        <w:rPr>
          <w:rFonts w:cs="Times New Roman"/>
        </w:rPr>
        <w:t>•  Model: Bao gồm các lớp Entity (tai_khoan, giang_vien, sinh_vien, ...), DTO (Data Transfer Object để truyền dữ liệu giữa tầng), và DAO (Data Access Object thực hiện truy vấn SQL). Mọi tương tác với cơ sở dữ liệu đều nằm trong tầng DAO.</w:t>
      </w:r>
    </w:p>
    <w:p w14:paraId="63E63CCB" w14:textId="77777777" w:rsidR="008E1568" w:rsidRDefault="00000000">
      <w:pPr>
        <w:ind w:left="504" w:hanging="259"/>
      </w:pPr>
      <w:r>
        <w:rPr>
          <w:rFonts w:cs="Times New Roman"/>
        </w:rPr>
        <w:t>•  View: Các file FXML trong thư mục src/main/resources/views/ định nghĩa bố cục giao diện. File CSS trong styles/ tùy chỉnh ngoại quan. JavaFX event system kết nối View với Controller.</w:t>
      </w:r>
    </w:p>
    <w:p w14:paraId="12B734E1" w14:textId="77777777" w:rsidR="008E1568" w:rsidRDefault="00000000">
      <w:pPr>
        <w:ind w:left="504" w:hanging="259"/>
      </w:pPr>
      <w:r>
        <w:rPr>
          <w:rFonts w:cs="Times New Roman"/>
        </w:rPr>
        <w:t>•  Controller: Mỗi màn hình có một Controller Java tương ứng. Controller nhận sự kiện từ giao diện, gọi Service để xử lý nghiệp vụ, và cập nhật View với kết quả. Controller không chứa logic nghiệp vụ hay câu SQL.</w:t>
      </w:r>
    </w:p>
    <w:p w14:paraId="19745C41" w14:textId="77777777" w:rsidR="008E1568" w:rsidRDefault="00000000">
      <w:pPr>
        <w:ind w:left="504" w:hanging="259"/>
      </w:pPr>
      <w:r>
        <w:rPr>
          <w:rFonts w:cs="Times New Roman"/>
        </w:rPr>
        <w:t>•  Service: Tầng trung gian giữa Controller và DAO, chứa các quy tắc nghiệp vụ, validation, và điều phối nhiều DAO khi cần thiết.</w:t>
      </w:r>
    </w:p>
    <w:p w14:paraId="2003EC27" w14:textId="77777777" w:rsidR="008E1568" w:rsidRDefault="00000000">
      <w:pPr>
        <w:pStyle w:val="Heading3"/>
        <w:spacing w:before="120" w:after="80"/>
      </w:pPr>
      <w:r>
        <w:rPr>
          <w:rFonts w:ascii="Times New Roman" w:eastAsia="Times New Roman" w:hAnsi="Times New Roman" w:cs="Times New Roman"/>
          <w:i/>
        </w:rPr>
        <w:t>I.2.3 Lập trình hướng đối tượng và JavaFX</w:t>
      </w:r>
    </w:p>
    <w:p w14:paraId="51875308" w14:textId="77777777" w:rsidR="008E1568" w:rsidRDefault="00000000">
      <w:pPr>
        <w:ind w:firstLine="709"/>
        <w:jc w:val="both"/>
      </w:pPr>
      <w:r>
        <w:rPr>
          <w:rFonts w:cs="Times New Roman"/>
        </w:rPr>
        <w:t>Hệ thống áp dụng triệt để các nguyên lý OOP (Đóng gói, Kế thừa, Đa hình, Trừu tượng). JavaFX sử dụng mô hình lập trình hướng sự kiện (event-driven): mỗi tương tác người dùng (click, nhập liệu) tạo ra sự kiện được bắt bởi handler trong Controller. FXML cho phép tách biệt rõ ràng phần khai báo giao diện (XML) với phần xử lý logic (Java).</w:t>
      </w:r>
    </w:p>
    <w:p w14:paraId="4F8942F5" w14:textId="77777777" w:rsidR="008E1568" w:rsidRDefault="00000000">
      <w:pPr>
        <w:pStyle w:val="Heading3"/>
        <w:spacing w:before="120" w:after="80"/>
      </w:pPr>
      <w:r>
        <w:rPr>
          <w:rFonts w:ascii="Times New Roman" w:eastAsia="Times New Roman" w:hAnsi="Times New Roman" w:cs="Times New Roman"/>
          <w:i/>
        </w:rPr>
        <w:t>I.2.4 Cơ sở dữ liệu quan hệ và SQL Server</w:t>
      </w:r>
    </w:p>
    <w:p w14:paraId="5FDA7DCE" w14:textId="77777777" w:rsidR="008E1568" w:rsidRDefault="00000000">
      <w:pPr>
        <w:ind w:firstLine="709"/>
        <w:jc w:val="both"/>
      </w:pPr>
      <w:r>
        <w:rPr>
          <w:rFonts w:cs="Times New Roman"/>
        </w:rPr>
        <w:t>Cơ sở dữ liệu PhanCongDeTai được thiết kế theo mô hình quan hệ với 13 bảng, sử dụng khóa ngoại đảm bảo tính toàn vẹn tham chiếu. Các kỹ thuật nâng cao được áp dụng gồm:</w:t>
      </w:r>
    </w:p>
    <w:p w14:paraId="5C1928A4" w14:textId="77777777" w:rsidR="008E1568" w:rsidRDefault="00000000">
      <w:pPr>
        <w:ind w:left="504" w:hanging="259"/>
      </w:pPr>
      <w:r>
        <w:rPr>
          <w:rFonts w:cs="Times New Roman"/>
        </w:rPr>
        <w:lastRenderedPageBreak/>
        <w:t>•  Stored Procedure: 7 thủ tục lưu trữ thực hiện các nghiệp vụ phức tạp (đăng ký, hủy đăng ký, phân công) với kiểm tra điều kiện đầy đủ và transaction ACID.</w:t>
      </w:r>
    </w:p>
    <w:p w14:paraId="4C390F7E" w14:textId="77777777" w:rsidR="008E1568" w:rsidRDefault="00000000">
      <w:pPr>
        <w:ind w:left="504" w:hanging="259"/>
      </w:pPr>
      <w:r>
        <w:rPr>
          <w:rFonts w:cs="Times New Roman"/>
        </w:rPr>
        <w:t>•  Trigger: 7 trigger tự động thực thi các ràng buộc nghiệp vụ (cập nhật số lượng slot, đóng cổng đăng ký khi tài khoản GV bị khóa, đóng cổng khi học kỳ kết thúc).</w:t>
      </w:r>
    </w:p>
    <w:p w14:paraId="44142E8A" w14:textId="77777777" w:rsidR="008E1568" w:rsidRDefault="00000000">
      <w:pPr>
        <w:ind w:left="504" w:hanging="259"/>
      </w:pPr>
      <w:r>
        <w:rPr>
          <w:rFonts w:cs="Times New Roman"/>
        </w:rPr>
        <w:t>•  View: 5 view tối ưu hóa truy vấn báo cáo và danh sách hiển thị.</w:t>
      </w:r>
    </w:p>
    <w:p w14:paraId="554A2ED6" w14:textId="77777777" w:rsidR="008E1568" w:rsidRDefault="00000000">
      <w:pPr>
        <w:ind w:left="504" w:hanging="259"/>
      </w:pPr>
      <w:r>
        <w:rPr>
          <w:rFonts w:cs="Times New Roman"/>
        </w:rPr>
        <w:t>•  Index: 7 chỉ mục tăng tốc truy vấn theo lớp học phần và sinh viên.</w:t>
      </w:r>
    </w:p>
    <w:p w14:paraId="19F3A541" w14:textId="77777777" w:rsidR="008E1568" w:rsidRDefault="00000000">
      <w:pPr>
        <w:ind w:left="504" w:hanging="259"/>
      </w:pPr>
      <w:r>
        <w:rPr>
          <w:rFonts w:cs="Times New Roman"/>
        </w:rPr>
        <w:t>•  JDBC Transaction: setAutoCommit(false) được sử dụng trong chức năng đổi đề tài để đảm bảo atomicity.</w:t>
      </w:r>
    </w:p>
    <w:p w14:paraId="33177C77" w14:textId="77777777" w:rsidR="008E1568" w:rsidRDefault="00000000">
      <w:pPr>
        <w:pStyle w:val="Heading3"/>
        <w:spacing w:before="120" w:after="80"/>
      </w:pPr>
      <w:r>
        <w:rPr>
          <w:rFonts w:ascii="Times New Roman" w:eastAsia="Times New Roman" w:hAnsi="Times New Roman" w:cs="Times New Roman"/>
          <w:i/>
        </w:rPr>
        <w:t>I.2.5 Bảo mật</w:t>
      </w:r>
    </w:p>
    <w:p w14:paraId="270EB082" w14:textId="77777777" w:rsidR="008E1568" w:rsidRDefault="00000000">
      <w:pPr>
        <w:ind w:firstLine="709"/>
        <w:jc w:val="both"/>
      </w:pPr>
      <w:r>
        <w:rPr>
          <w:rFonts w:cs="Times New Roman"/>
        </w:rPr>
        <w:t>Mật khẩu được mã hóa bằng PBKDF2-HMAC-SHA256 với 210,000 vòng lặp và salt ngẫu nhiên riêng cho từng tài khoản, lưu dưới dạng "pbkdf2$&lt;iterations&gt;$&lt;salt&gt;$&lt;hash&gt;". Tài khoản sử dụng mật khẩu SHA-256 cũ sẽ được tự động nâng cấp lên PBKDF2 sau lần đăng nhập thành công đầu tiên. Phân quyền được kiểm tra tại mỗi màn hình (RBAC – Role-Based Access Control) với ba vai trò: QUAN_TRI_VIEN, GIANG_VIEN, SINH_VIEN.</w:t>
      </w:r>
    </w:p>
    <w:p w14:paraId="79962571" w14:textId="77777777" w:rsidR="008E1568" w:rsidRDefault="00000000">
      <w:r>
        <w:br w:type="page"/>
      </w:r>
    </w:p>
    <w:p w14:paraId="1027656D" w14:textId="77777777" w:rsidR="008E1568" w:rsidRDefault="00000000">
      <w:pPr>
        <w:pStyle w:val="Heading1"/>
        <w:spacing w:before="240" w:after="240"/>
        <w:jc w:val="center"/>
      </w:pPr>
      <w:r>
        <w:rPr>
          <w:rFonts w:ascii="Times New Roman" w:eastAsia="Times New Roman" w:hAnsi="Times New Roman" w:cs="Times New Roman"/>
          <w:sz w:val="32"/>
        </w:rPr>
        <w:lastRenderedPageBreak/>
        <w:t>CHƯƠNG II. PHÂN TÍCH NỘI DUNG, YÊU CẦU</w:t>
      </w:r>
    </w:p>
    <w:p w14:paraId="526AC65C" w14:textId="77777777" w:rsidR="008E1568" w:rsidRDefault="00000000">
      <w:pPr>
        <w:pStyle w:val="Heading2"/>
        <w:spacing w:before="160" w:after="120"/>
      </w:pPr>
      <w:r>
        <w:rPr>
          <w:rFonts w:ascii="Times New Roman" w:eastAsia="Times New Roman" w:hAnsi="Times New Roman" w:cs="Times New Roman"/>
          <w:sz w:val="27"/>
        </w:rPr>
        <w:t>II.1 Giới thiệu quy trình nghiệp vụ</w:t>
      </w:r>
    </w:p>
    <w:p w14:paraId="6548A75D" w14:textId="77777777" w:rsidR="008E1568" w:rsidRDefault="00000000">
      <w:pPr>
        <w:pStyle w:val="Heading3"/>
        <w:spacing w:before="120" w:after="80"/>
      </w:pPr>
      <w:r>
        <w:rPr>
          <w:rFonts w:ascii="Times New Roman" w:eastAsia="Times New Roman" w:hAnsi="Times New Roman" w:cs="Times New Roman"/>
          <w:i/>
        </w:rPr>
        <w:t>II.1.1 Quy trình 1 – Quản lý hệ thống (Quản trị viên)</w:t>
      </w:r>
    </w:p>
    <w:p w14:paraId="2F4982DD" w14:textId="77777777" w:rsidR="008E1568" w:rsidRDefault="00000000">
      <w:pPr>
        <w:ind w:firstLine="709"/>
        <w:jc w:val="both"/>
      </w:pPr>
      <w:r>
        <w:rPr>
          <w:rFonts w:cs="Times New Roman"/>
        </w:rPr>
        <w:t>Quản trị viên là người khởi tạo và duy trì cấu trúc của toàn bộ hệ thống. Quy trình làm việc của Admin được thực hiện theo trình tự sau:</w:t>
      </w:r>
    </w:p>
    <w:p w14:paraId="322E173A" w14:textId="77777777" w:rsidR="008E1568" w:rsidRDefault="00000000">
      <w:pPr>
        <w:ind w:left="709"/>
      </w:pPr>
      <w:r>
        <w:rPr>
          <w:rFonts w:cs="Times New Roman"/>
        </w:rPr>
        <w:t>Bước 1: Đăng nhập vào hệ thống với tài khoản QUAN_TRI_VIEN.</w:t>
      </w:r>
    </w:p>
    <w:p w14:paraId="2D3DD5BA" w14:textId="77777777" w:rsidR="008E1568" w:rsidRDefault="00000000">
      <w:pPr>
        <w:ind w:left="709"/>
      </w:pPr>
      <w:r>
        <w:rPr>
          <w:rFonts w:cs="Times New Roman"/>
        </w:rPr>
        <w:t>Bước 2: Tạo tài khoản cho Giảng viên và Sinh viên (hoặc import hàng loạt từ file Excel).</w:t>
      </w:r>
    </w:p>
    <w:p w14:paraId="383D0940" w14:textId="77777777" w:rsidR="008E1568" w:rsidRDefault="00000000">
      <w:pPr>
        <w:ind w:left="709"/>
      </w:pPr>
      <w:r>
        <w:rPr>
          <w:rFonts w:cs="Times New Roman"/>
        </w:rPr>
        <w:t>Bước 3: Tạo danh mục Môn học với mã hệ thống, tên và số tín chỉ.</w:t>
      </w:r>
    </w:p>
    <w:p w14:paraId="1898BD6F" w14:textId="77777777" w:rsidR="008E1568" w:rsidRDefault="00000000">
      <w:pPr>
        <w:ind w:left="709"/>
      </w:pPr>
      <w:r>
        <w:rPr>
          <w:rFonts w:cs="Times New Roman"/>
        </w:rPr>
        <w:t>Bước 4: Tạo Học kỳ với trạng thái ban đầu là NHAP, sau đó chuyển sang DANG_MO khi bắt đầu học kỳ.</w:t>
      </w:r>
    </w:p>
    <w:p w14:paraId="36A8155B" w14:textId="77777777" w:rsidR="008E1568" w:rsidRDefault="00000000">
      <w:pPr>
        <w:ind w:left="709"/>
      </w:pPr>
      <w:r>
        <w:rPr>
          <w:rFonts w:cs="Times New Roman"/>
        </w:rPr>
        <w:t>Bước 5: Tạo Lớp học phần: chọn môn học, học kỳ, giảng viên phụ trách và cấu hình chế độ phân công (sinh viên tự đăng ký hoặc giảng viên phân công).</w:t>
      </w:r>
    </w:p>
    <w:p w14:paraId="69480937" w14:textId="77777777" w:rsidR="008E1568" w:rsidRDefault="00000000">
      <w:pPr>
        <w:ind w:left="709"/>
      </w:pPr>
      <w:r>
        <w:rPr>
          <w:rFonts w:cs="Times New Roman"/>
        </w:rPr>
        <w:t>Bước 6: Import sinh viên vào lớp học phần từ file hoặc thêm thủ công.</w:t>
      </w:r>
    </w:p>
    <w:p w14:paraId="0B9675ED" w14:textId="77777777" w:rsidR="008E1568" w:rsidRDefault="00000000">
      <w:pPr>
        <w:ind w:left="709"/>
      </w:pPr>
      <w:r>
        <w:rPr>
          <w:rFonts w:cs="Times New Roman"/>
        </w:rPr>
        <w:t>Bước 7: Theo dõi báo cáo thống kê: tổng số tài khoản, số lớp học phần, tình trạng phân công đề tài theo từng lớp.</w:t>
      </w:r>
    </w:p>
    <w:p w14:paraId="2636AAA3" w14:textId="77777777" w:rsidR="008E1568" w:rsidRDefault="00000000">
      <w:pPr>
        <w:ind w:left="709"/>
      </w:pPr>
      <w:r>
        <w:rPr>
          <w:rFonts w:cs="Times New Roman"/>
        </w:rPr>
        <w:t>Bước 8: Khóa/mở tài khoản khi cần thiết. Khi khóa tài khoản giảng viên, trigger tự động đóng các cổng đăng ký đang mở do GV đó tạo.</w:t>
      </w:r>
    </w:p>
    <w:p w14:paraId="1A3D0922" w14:textId="77777777" w:rsidR="008E1568" w:rsidRDefault="00000000">
      <w:pPr>
        <w:pStyle w:val="Heading3"/>
        <w:spacing w:before="120" w:after="80"/>
      </w:pPr>
      <w:r>
        <w:rPr>
          <w:rFonts w:ascii="Times New Roman" w:eastAsia="Times New Roman" w:hAnsi="Times New Roman" w:cs="Times New Roman"/>
          <w:i/>
        </w:rPr>
        <w:t>II.1.2 Quy trình 2 – Phân công đề tài (Giảng viên)</w:t>
      </w:r>
    </w:p>
    <w:p w14:paraId="32940FA1" w14:textId="77777777" w:rsidR="008E1568" w:rsidRDefault="00000000">
      <w:pPr>
        <w:ind w:firstLine="709"/>
        <w:jc w:val="both"/>
      </w:pPr>
      <w:r>
        <w:rPr>
          <w:rFonts w:cs="Times New Roman"/>
        </w:rPr>
        <w:t>Giảng viên là actor chủ đạo trong quy trình phân công đề tài. Sau khi Admin đã cấu hình lớp học phần và sinh viên, giảng viên thực hiện các bước sau:</w:t>
      </w:r>
    </w:p>
    <w:p w14:paraId="752868C1" w14:textId="77777777" w:rsidR="008E1568" w:rsidRDefault="00000000">
      <w:pPr>
        <w:ind w:left="709"/>
      </w:pPr>
      <w:r>
        <w:rPr>
          <w:rFonts w:cs="Times New Roman"/>
        </w:rPr>
        <w:t>Bước 1: Đăng nhập vào hệ thống với tài khoản GIANG_VIEN.</w:t>
      </w:r>
    </w:p>
    <w:p w14:paraId="2A47A914" w14:textId="77777777" w:rsidR="008E1568" w:rsidRDefault="00000000">
      <w:pPr>
        <w:ind w:left="709"/>
      </w:pPr>
      <w:r>
        <w:rPr>
          <w:rFonts w:cs="Times New Roman"/>
        </w:rPr>
        <w:t>Bước 2: Xem danh sách các lớp học phần đang phụ trách trong học kỳ hiện tại.</w:t>
      </w:r>
    </w:p>
    <w:p w14:paraId="1A2E2C93" w14:textId="77777777" w:rsidR="008E1568" w:rsidRDefault="00000000">
      <w:pPr>
        <w:ind w:left="709"/>
      </w:pPr>
      <w:r>
        <w:rPr>
          <w:rFonts w:cs="Times New Roman"/>
        </w:rPr>
        <w:t>Bước 3: Tạo ngân hàng đề tài: thêm các đề tài với mã hệ thống, tên, mô tả, yêu cầu và số lượng sinh viên tối đa.</w:t>
      </w:r>
    </w:p>
    <w:p w14:paraId="7870C1BD" w14:textId="77777777" w:rsidR="008E1568" w:rsidRDefault="00000000">
      <w:pPr>
        <w:ind w:left="709"/>
      </w:pPr>
      <w:r>
        <w:rPr>
          <w:rFonts w:cs="Times New Roman"/>
        </w:rPr>
        <w:t>Bước 4: Giao đề tài cho lớp học phần cụ thể: chọn đề tài từ ngân hàng, xác nhận số lượng slot và chế độ phân công.</w:t>
      </w:r>
    </w:p>
    <w:p w14:paraId="18C574A9" w14:textId="77777777" w:rsidR="008E1568" w:rsidRDefault="00000000">
      <w:pPr>
        <w:ind w:left="709"/>
      </w:pPr>
      <w:r>
        <w:rPr>
          <w:rFonts w:cs="Times New Roman"/>
        </w:rPr>
        <w:t>Bước 5: Nếu lớp ở chế độ "sinh viên tự đăng ký": mở cổng đăng ký với thời gian bắt đầu và kết thúc cụ thể.</w:t>
      </w:r>
    </w:p>
    <w:p w14:paraId="6A193AC1" w14:textId="77777777" w:rsidR="008E1568" w:rsidRDefault="00000000">
      <w:pPr>
        <w:ind w:left="709"/>
      </w:pPr>
      <w:r>
        <w:rPr>
          <w:rFonts w:cs="Times New Roman"/>
        </w:rPr>
        <w:t>Bước 6: Xem kết quả đăng ký: danh sách sinh viên đã có đề tài và sinh viên chưa có đề tài.</w:t>
      </w:r>
    </w:p>
    <w:p w14:paraId="64EFE344" w14:textId="77777777" w:rsidR="008E1568" w:rsidRDefault="00000000">
      <w:pPr>
        <w:ind w:left="709"/>
      </w:pPr>
      <w:r>
        <w:rPr>
          <w:rFonts w:cs="Times New Roman"/>
        </w:rPr>
        <w:t>Bước 7: Phân công thủ công cho sinh viên còn lại (hoặc chạy phân công tự động).</w:t>
      </w:r>
    </w:p>
    <w:p w14:paraId="61EE89C8" w14:textId="77777777" w:rsidR="008E1568" w:rsidRDefault="00000000">
      <w:pPr>
        <w:ind w:left="709"/>
      </w:pPr>
      <w:r>
        <w:rPr>
          <w:rFonts w:cs="Times New Roman"/>
        </w:rPr>
        <w:lastRenderedPageBreak/>
        <w:t>Bước 8: Chốt danh sách khi tất cả sinh viên đã có đề tài: đóng cổng đăng ký và khóa lớp học phần.</w:t>
      </w:r>
    </w:p>
    <w:p w14:paraId="1728B4F2" w14:textId="77777777" w:rsidR="008E1568" w:rsidRDefault="00000000">
      <w:pPr>
        <w:pStyle w:val="Heading3"/>
        <w:spacing w:before="120" w:after="80"/>
      </w:pPr>
      <w:r>
        <w:rPr>
          <w:rFonts w:ascii="Times New Roman" w:eastAsia="Times New Roman" w:hAnsi="Times New Roman" w:cs="Times New Roman"/>
          <w:i/>
        </w:rPr>
        <w:t>II.1.3 Quy trình 3 – Đăng ký đề tài (Sinh viên)</w:t>
      </w:r>
    </w:p>
    <w:p w14:paraId="0FB261FD" w14:textId="77777777" w:rsidR="008E1568" w:rsidRDefault="00000000">
      <w:pPr>
        <w:ind w:firstLine="709"/>
        <w:jc w:val="both"/>
      </w:pPr>
      <w:r>
        <w:rPr>
          <w:rFonts w:cs="Times New Roman"/>
        </w:rPr>
        <w:t>Sinh viên tương tác với hệ thống để xem và đăng ký đề tài trong thời gian cổng đăng ký được mở:</w:t>
      </w:r>
    </w:p>
    <w:p w14:paraId="4965D19E" w14:textId="77777777" w:rsidR="008E1568" w:rsidRDefault="00000000">
      <w:pPr>
        <w:ind w:left="709"/>
      </w:pPr>
      <w:r>
        <w:rPr>
          <w:rFonts w:cs="Times New Roman"/>
        </w:rPr>
        <w:t>Bước 1: Đăng nhập vào hệ thống với tài khoản SINH_VIEN.</w:t>
      </w:r>
    </w:p>
    <w:p w14:paraId="622788C4" w14:textId="77777777" w:rsidR="008E1568" w:rsidRDefault="00000000">
      <w:pPr>
        <w:ind w:left="709"/>
      </w:pPr>
      <w:r>
        <w:rPr>
          <w:rFonts w:cs="Times New Roman"/>
        </w:rPr>
        <w:t>Bước 2: Xem tổng quan trên Dashboard: các lớp học phần đang theo học, tình trạng đề tài hiện tại.</w:t>
      </w:r>
    </w:p>
    <w:p w14:paraId="21B6B666" w14:textId="77777777" w:rsidR="008E1568" w:rsidRDefault="00000000">
      <w:pPr>
        <w:ind w:left="709"/>
      </w:pPr>
      <w:r>
        <w:rPr>
          <w:rFonts w:cs="Times New Roman"/>
        </w:rPr>
        <w:t>Bước 3: Duyệt danh sách đề tài: lọc theo lớp học phần, tìm kiếm theo từ khóa, xem số lượng slot còn lại.</w:t>
      </w:r>
    </w:p>
    <w:p w14:paraId="79802FCF" w14:textId="77777777" w:rsidR="008E1568" w:rsidRDefault="00000000">
      <w:pPr>
        <w:ind w:left="709"/>
      </w:pPr>
      <w:r>
        <w:rPr>
          <w:rFonts w:cs="Times New Roman"/>
        </w:rPr>
        <w:t>Bước 4: Xem chi tiết đề tài: mô tả đầy đủ, yêu cầu kỹ thuật, giảng viên hướng dẫn và danh sách thành viên đã đăng ký.</w:t>
      </w:r>
    </w:p>
    <w:p w14:paraId="45B70059" w14:textId="77777777" w:rsidR="008E1568" w:rsidRDefault="00000000">
      <w:pPr>
        <w:ind w:left="709"/>
      </w:pPr>
      <w:r>
        <w:rPr>
          <w:rFonts w:cs="Times New Roman"/>
        </w:rPr>
        <w:t>Bước 5: Đăng ký đề tài (khi cổng đang mở và còn slot): hệ thống thực thi Stored Procedure sp_dang_ky_de_tai, kiểm tra đồng thời nhiều điều kiện.</w:t>
      </w:r>
    </w:p>
    <w:p w14:paraId="189542C2" w14:textId="77777777" w:rsidR="008E1568" w:rsidRDefault="00000000">
      <w:pPr>
        <w:ind w:left="709"/>
      </w:pPr>
      <w:r>
        <w:rPr>
          <w:rFonts w:cs="Times New Roman"/>
        </w:rPr>
        <w:t>Bước 6: Đổi đề tài (khi cổng vẫn mở): hủy đề tài cũ và đăng ký đề tài mới trong một giao dịch JDBC duy nhất.</w:t>
      </w:r>
    </w:p>
    <w:p w14:paraId="312EB996" w14:textId="77777777" w:rsidR="008E1568" w:rsidRDefault="00000000">
      <w:pPr>
        <w:ind w:left="709"/>
      </w:pPr>
      <w:r>
        <w:rPr>
          <w:rFonts w:cs="Times New Roman"/>
        </w:rPr>
        <w:t>Bước 7: Xem lịch sử đăng ký: nhật ký ghi lại tất cả hành động DANG_KY / HUY_DANG_KY kèm thời điểm thực hiện.</w:t>
      </w:r>
    </w:p>
    <w:p w14:paraId="6892704E" w14:textId="77777777" w:rsidR="008E1568" w:rsidRDefault="00000000">
      <w:pPr>
        <w:pStyle w:val="Heading2"/>
        <w:spacing w:before="160" w:after="120"/>
      </w:pPr>
      <w:r>
        <w:rPr>
          <w:rFonts w:ascii="Times New Roman" w:eastAsia="Times New Roman" w:hAnsi="Times New Roman" w:cs="Times New Roman"/>
          <w:sz w:val="27"/>
        </w:rPr>
        <w:t>II.2 Yêu cầu chức năng nghiệp vụ</w:t>
      </w:r>
    </w:p>
    <w:p w14:paraId="54EB3EBF" w14:textId="77777777" w:rsidR="008E1568" w:rsidRPr="00291785" w:rsidRDefault="00000000" w:rsidP="00291785">
      <w:pPr>
        <w:jc w:val="both"/>
        <w:rPr>
          <w:lang w:val="vi-VN"/>
        </w:rPr>
      </w:pPr>
      <w:r>
        <w:rPr>
          <w:rFonts w:cs="Times New Roman"/>
        </w:rPr>
        <w:t>Dưới đây là bảng yêu cầu chức năng cho từng nhóm người dùng, được xác định từ phân tích quy trình nghiệp vụ và source code hệ thống.</w:t>
      </w:r>
    </w:p>
    <w:tbl>
      <w:tblPr>
        <w:tblStyle w:val="TableGrid"/>
        <w:tblW w:w="0" w:type="auto"/>
        <w:jc w:val="center"/>
        <w:tblLook w:val="04A0" w:firstRow="1" w:lastRow="0" w:firstColumn="1" w:lastColumn="0" w:noHBand="0" w:noVBand="1"/>
      </w:tblPr>
      <w:tblGrid>
        <w:gridCol w:w="632"/>
        <w:gridCol w:w="2789"/>
        <w:gridCol w:w="932"/>
        <w:gridCol w:w="4579"/>
      </w:tblGrid>
      <w:tr w:rsidR="00D33CAD" w14:paraId="71CDCDF4" w14:textId="77777777" w:rsidTr="002F0FD9">
        <w:trPr>
          <w:tblHeader/>
          <w:jc w:val="center"/>
        </w:trPr>
        <w:tc>
          <w:tcPr>
            <w:tcW w:w="632" w:type="dxa"/>
            <w:shd w:val="clear" w:color="auto" w:fill="D9EAF7"/>
            <w:vAlign w:val="center"/>
          </w:tcPr>
          <w:p w14:paraId="5FD2FA21" w14:textId="77777777" w:rsidR="00D33CAD" w:rsidRDefault="00D33CAD">
            <w:pPr>
              <w:spacing w:after="0" w:line="252" w:lineRule="auto"/>
              <w:jc w:val="center"/>
            </w:pPr>
            <w:r>
              <w:rPr>
                <w:rFonts w:cs="Times New Roman"/>
                <w:b/>
                <w:sz w:val="20"/>
              </w:rPr>
              <w:t>STT</w:t>
            </w:r>
          </w:p>
        </w:tc>
        <w:tc>
          <w:tcPr>
            <w:tcW w:w="2789" w:type="dxa"/>
            <w:shd w:val="clear" w:color="auto" w:fill="D9EAF7"/>
            <w:vAlign w:val="center"/>
          </w:tcPr>
          <w:p w14:paraId="3BD2AE89" w14:textId="77777777" w:rsidR="00D33CAD" w:rsidRDefault="00D33CAD">
            <w:pPr>
              <w:spacing w:after="0" w:line="252" w:lineRule="auto"/>
              <w:jc w:val="center"/>
            </w:pPr>
            <w:r>
              <w:rPr>
                <w:rFonts w:cs="Times New Roman"/>
                <w:b/>
                <w:sz w:val="20"/>
              </w:rPr>
              <w:t>Công việc</w:t>
            </w:r>
          </w:p>
        </w:tc>
        <w:tc>
          <w:tcPr>
            <w:tcW w:w="932" w:type="dxa"/>
            <w:shd w:val="clear" w:color="auto" w:fill="D9EAF7"/>
            <w:vAlign w:val="center"/>
          </w:tcPr>
          <w:p w14:paraId="1C7EA2DA" w14:textId="77777777" w:rsidR="00D33CAD" w:rsidRDefault="00D33CAD">
            <w:pPr>
              <w:spacing w:after="0" w:line="252" w:lineRule="auto"/>
              <w:jc w:val="center"/>
            </w:pPr>
            <w:r>
              <w:rPr>
                <w:rFonts w:cs="Times New Roman"/>
                <w:b/>
                <w:sz w:val="20"/>
              </w:rPr>
              <w:t>Loại</w:t>
            </w:r>
          </w:p>
        </w:tc>
        <w:tc>
          <w:tcPr>
            <w:tcW w:w="4579" w:type="dxa"/>
            <w:shd w:val="clear" w:color="auto" w:fill="D9EAF7"/>
            <w:vAlign w:val="center"/>
          </w:tcPr>
          <w:p w14:paraId="413A39F2" w14:textId="77777777" w:rsidR="00D33CAD" w:rsidRDefault="00D33CAD">
            <w:pPr>
              <w:spacing w:after="0" w:line="252" w:lineRule="auto"/>
              <w:jc w:val="center"/>
            </w:pPr>
            <w:r>
              <w:rPr>
                <w:rFonts w:cs="Times New Roman"/>
                <w:b/>
                <w:sz w:val="20"/>
              </w:rPr>
              <w:t>Quy định / Ràng buộc</w:t>
            </w:r>
          </w:p>
        </w:tc>
      </w:tr>
      <w:tr w:rsidR="00D33CAD" w14:paraId="7B2A1DF6" w14:textId="77777777" w:rsidTr="002F0FD9">
        <w:trPr>
          <w:jc w:val="center"/>
        </w:trPr>
        <w:tc>
          <w:tcPr>
            <w:tcW w:w="632" w:type="dxa"/>
            <w:vAlign w:val="center"/>
          </w:tcPr>
          <w:p w14:paraId="7F63100F" w14:textId="77777777" w:rsidR="00D33CAD" w:rsidRDefault="00D33CAD">
            <w:pPr>
              <w:spacing w:after="0" w:line="252" w:lineRule="auto"/>
            </w:pPr>
            <w:r>
              <w:rPr>
                <w:rFonts w:cs="Times New Roman"/>
                <w:sz w:val="20"/>
              </w:rPr>
              <w:t>1</w:t>
            </w:r>
          </w:p>
        </w:tc>
        <w:tc>
          <w:tcPr>
            <w:tcW w:w="2789" w:type="dxa"/>
            <w:vAlign w:val="center"/>
          </w:tcPr>
          <w:p w14:paraId="166C0A8F" w14:textId="77777777" w:rsidR="00D33CAD" w:rsidRDefault="00D33CAD">
            <w:pPr>
              <w:spacing w:after="0" w:line="252" w:lineRule="auto"/>
            </w:pPr>
            <w:r>
              <w:rPr>
                <w:rFonts w:cs="Times New Roman"/>
                <w:sz w:val="20"/>
              </w:rPr>
              <w:t>Đăng nhập</w:t>
            </w:r>
          </w:p>
        </w:tc>
        <w:tc>
          <w:tcPr>
            <w:tcW w:w="932" w:type="dxa"/>
            <w:vAlign w:val="center"/>
          </w:tcPr>
          <w:p w14:paraId="49DDD435" w14:textId="77777777" w:rsidR="00D33CAD" w:rsidRDefault="00D33CAD">
            <w:pPr>
              <w:spacing w:after="0" w:line="252" w:lineRule="auto"/>
            </w:pPr>
            <w:r>
              <w:rPr>
                <w:rFonts w:cs="Times New Roman"/>
                <w:sz w:val="20"/>
              </w:rPr>
              <w:t>Bắt buộc</w:t>
            </w:r>
          </w:p>
        </w:tc>
        <w:tc>
          <w:tcPr>
            <w:tcW w:w="4579" w:type="dxa"/>
            <w:vAlign w:val="center"/>
          </w:tcPr>
          <w:p w14:paraId="5E22E14D" w14:textId="77777777" w:rsidR="00D33CAD" w:rsidRDefault="00D33CAD">
            <w:pPr>
              <w:spacing w:after="0" w:line="252" w:lineRule="auto"/>
            </w:pPr>
            <w:r>
              <w:rPr>
                <w:rFonts w:cs="Times New Roman"/>
                <w:sz w:val="20"/>
              </w:rPr>
              <w:t>Nhập đúng tên đăng nhập và mật khẩu; tài khoản phải ở trạng thái HOAT_DONG; vai trò phải là QUAN_TRI_VIEN</w:t>
            </w:r>
          </w:p>
        </w:tc>
      </w:tr>
      <w:tr w:rsidR="00D33CAD" w14:paraId="31A72733" w14:textId="77777777" w:rsidTr="002F0FD9">
        <w:trPr>
          <w:jc w:val="center"/>
        </w:trPr>
        <w:tc>
          <w:tcPr>
            <w:tcW w:w="632" w:type="dxa"/>
            <w:vAlign w:val="center"/>
          </w:tcPr>
          <w:p w14:paraId="19CC6227" w14:textId="77777777" w:rsidR="00D33CAD" w:rsidRDefault="00D33CAD">
            <w:pPr>
              <w:spacing w:after="0" w:line="252" w:lineRule="auto"/>
            </w:pPr>
            <w:r>
              <w:rPr>
                <w:rFonts w:cs="Times New Roman"/>
                <w:sz w:val="20"/>
              </w:rPr>
              <w:t>2</w:t>
            </w:r>
          </w:p>
        </w:tc>
        <w:tc>
          <w:tcPr>
            <w:tcW w:w="2789" w:type="dxa"/>
            <w:vAlign w:val="center"/>
          </w:tcPr>
          <w:p w14:paraId="50DE2857" w14:textId="77777777" w:rsidR="00D33CAD" w:rsidRDefault="00D33CAD">
            <w:pPr>
              <w:spacing w:after="0" w:line="252" w:lineRule="auto"/>
            </w:pPr>
            <w:r>
              <w:rPr>
                <w:rFonts w:cs="Times New Roman"/>
                <w:sz w:val="20"/>
              </w:rPr>
              <w:t>Xem Dashboard thống kê</w:t>
            </w:r>
          </w:p>
        </w:tc>
        <w:tc>
          <w:tcPr>
            <w:tcW w:w="932" w:type="dxa"/>
            <w:vAlign w:val="center"/>
          </w:tcPr>
          <w:p w14:paraId="75BE77F4" w14:textId="77777777" w:rsidR="00D33CAD" w:rsidRDefault="00D33CAD">
            <w:pPr>
              <w:spacing w:after="0" w:line="252" w:lineRule="auto"/>
            </w:pPr>
            <w:r>
              <w:rPr>
                <w:rFonts w:cs="Times New Roman"/>
                <w:sz w:val="20"/>
              </w:rPr>
              <w:t>Bắt buộc</w:t>
            </w:r>
          </w:p>
        </w:tc>
        <w:tc>
          <w:tcPr>
            <w:tcW w:w="4579" w:type="dxa"/>
            <w:vAlign w:val="center"/>
          </w:tcPr>
          <w:p w14:paraId="270CD07E" w14:textId="77777777" w:rsidR="00D33CAD" w:rsidRDefault="00D33CAD">
            <w:pPr>
              <w:spacing w:after="0" w:line="252" w:lineRule="auto"/>
            </w:pPr>
            <w:r>
              <w:rPr>
                <w:rFonts w:cs="Times New Roman"/>
                <w:sz w:val="20"/>
              </w:rPr>
              <w:t>Hiển thị tổng số tài khoản (hoạt động), sinh viên (đang học), giảng viên (đang công tác), lớp học phần (đang mở)</w:t>
            </w:r>
          </w:p>
        </w:tc>
      </w:tr>
      <w:tr w:rsidR="00D33CAD" w14:paraId="6EA086A8" w14:textId="77777777" w:rsidTr="002F0FD9">
        <w:trPr>
          <w:jc w:val="center"/>
        </w:trPr>
        <w:tc>
          <w:tcPr>
            <w:tcW w:w="632" w:type="dxa"/>
            <w:vAlign w:val="center"/>
          </w:tcPr>
          <w:p w14:paraId="7497968E" w14:textId="77777777" w:rsidR="00D33CAD" w:rsidRDefault="00D33CAD">
            <w:pPr>
              <w:spacing w:after="0" w:line="252" w:lineRule="auto"/>
            </w:pPr>
            <w:r>
              <w:rPr>
                <w:rFonts w:cs="Times New Roman"/>
                <w:sz w:val="20"/>
              </w:rPr>
              <w:t>3</w:t>
            </w:r>
          </w:p>
        </w:tc>
        <w:tc>
          <w:tcPr>
            <w:tcW w:w="2789" w:type="dxa"/>
            <w:vAlign w:val="center"/>
          </w:tcPr>
          <w:p w14:paraId="7677CD47" w14:textId="77777777" w:rsidR="00D33CAD" w:rsidRDefault="00D33CAD">
            <w:pPr>
              <w:spacing w:after="0" w:line="252" w:lineRule="auto"/>
            </w:pPr>
            <w:r>
              <w:rPr>
                <w:rFonts w:cs="Times New Roman"/>
                <w:sz w:val="20"/>
              </w:rPr>
              <w:t>Xem danh sách tài khoản</w:t>
            </w:r>
          </w:p>
        </w:tc>
        <w:tc>
          <w:tcPr>
            <w:tcW w:w="932" w:type="dxa"/>
            <w:vAlign w:val="center"/>
          </w:tcPr>
          <w:p w14:paraId="6D0B1B32" w14:textId="77777777" w:rsidR="00D33CAD" w:rsidRDefault="00D33CAD">
            <w:pPr>
              <w:spacing w:after="0" w:line="252" w:lineRule="auto"/>
            </w:pPr>
            <w:r>
              <w:rPr>
                <w:rFonts w:cs="Times New Roman"/>
                <w:sz w:val="20"/>
              </w:rPr>
              <w:t>Bắt buộc</w:t>
            </w:r>
          </w:p>
        </w:tc>
        <w:tc>
          <w:tcPr>
            <w:tcW w:w="4579" w:type="dxa"/>
            <w:vAlign w:val="center"/>
          </w:tcPr>
          <w:p w14:paraId="5E1F377C" w14:textId="77777777" w:rsidR="00D33CAD" w:rsidRDefault="00D33CAD">
            <w:pPr>
              <w:spacing w:after="0" w:line="252" w:lineRule="auto"/>
            </w:pPr>
            <w:r>
              <w:rPr>
                <w:rFonts w:cs="Times New Roman"/>
                <w:sz w:val="20"/>
              </w:rPr>
              <w:t>Liệt kê tất cả tài khoản; hỗ trợ tìm kiếm và lọc theo vai trò, trạng thái</w:t>
            </w:r>
          </w:p>
        </w:tc>
      </w:tr>
      <w:tr w:rsidR="00D33CAD" w14:paraId="50ED6C60" w14:textId="77777777" w:rsidTr="002F0FD9">
        <w:trPr>
          <w:jc w:val="center"/>
        </w:trPr>
        <w:tc>
          <w:tcPr>
            <w:tcW w:w="632" w:type="dxa"/>
            <w:vAlign w:val="center"/>
          </w:tcPr>
          <w:p w14:paraId="1F5AC97A" w14:textId="77777777" w:rsidR="00D33CAD" w:rsidRDefault="00D33CAD">
            <w:pPr>
              <w:spacing w:after="0" w:line="252" w:lineRule="auto"/>
            </w:pPr>
            <w:r>
              <w:rPr>
                <w:rFonts w:cs="Times New Roman"/>
                <w:sz w:val="20"/>
              </w:rPr>
              <w:t>4</w:t>
            </w:r>
          </w:p>
        </w:tc>
        <w:tc>
          <w:tcPr>
            <w:tcW w:w="2789" w:type="dxa"/>
            <w:vAlign w:val="center"/>
          </w:tcPr>
          <w:p w14:paraId="78F01D44" w14:textId="77777777" w:rsidR="00D33CAD" w:rsidRDefault="00D33CAD">
            <w:pPr>
              <w:spacing w:after="0" w:line="252" w:lineRule="auto"/>
            </w:pPr>
            <w:r>
              <w:rPr>
                <w:rFonts w:cs="Times New Roman"/>
                <w:sz w:val="20"/>
              </w:rPr>
              <w:t>Tạo tài khoản</w:t>
            </w:r>
          </w:p>
        </w:tc>
        <w:tc>
          <w:tcPr>
            <w:tcW w:w="932" w:type="dxa"/>
            <w:vAlign w:val="center"/>
          </w:tcPr>
          <w:p w14:paraId="2E9FB2A4" w14:textId="77777777" w:rsidR="00D33CAD" w:rsidRDefault="00D33CAD">
            <w:pPr>
              <w:spacing w:after="0" w:line="252" w:lineRule="auto"/>
            </w:pPr>
            <w:r>
              <w:rPr>
                <w:rFonts w:cs="Times New Roman"/>
                <w:sz w:val="20"/>
              </w:rPr>
              <w:t>Bắt buộc</w:t>
            </w:r>
          </w:p>
        </w:tc>
        <w:tc>
          <w:tcPr>
            <w:tcW w:w="4579" w:type="dxa"/>
            <w:vAlign w:val="center"/>
          </w:tcPr>
          <w:p w14:paraId="3F94F7A6" w14:textId="77777777" w:rsidR="00D33CAD" w:rsidRDefault="00D33CAD">
            <w:pPr>
              <w:spacing w:after="0" w:line="252" w:lineRule="auto"/>
            </w:pPr>
            <w:r>
              <w:rPr>
                <w:rFonts w:cs="Times New Roman"/>
                <w:sz w:val="20"/>
              </w:rPr>
              <w:t>Tên đăng nhập duy nhất; mật khẩu ≥ 6 ký tự; vai trò hợp lệ; tự động tạo hồ sơ GV/SV tương ứng</w:t>
            </w:r>
          </w:p>
        </w:tc>
      </w:tr>
      <w:tr w:rsidR="00D33CAD" w14:paraId="18A20035" w14:textId="77777777" w:rsidTr="002F0FD9">
        <w:trPr>
          <w:jc w:val="center"/>
        </w:trPr>
        <w:tc>
          <w:tcPr>
            <w:tcW w:w="632" w:type="dxa"/>
            <w:vAlign w:val="center"/>
          </w:tcPr>
          <w:p w14:paraId="3F638D3F" w14:textId="77777777" w:rsidR="00D33CAD" w:rsidRDefault="00D33CAD">
            <w:pPr>
              <w:spacing w:after="0" w:line="252" w:lineRule="auto"/>
            </w:pPr>
            <w:r>
              <w:rPr>
                <w:rFonts w:cs="Times New Roman"/>
                <w:sz w:val="20"/>
              </w:rPr>
              <w:t>5</w:t>
            </w:r>
          </w:p>
        </w:tc>
        <w:tc>
          <w:tcPr>
            <w:tcW w:w="2789" w:type="dxa"/>
            <w:vAlign w:val="center"/>
          </w:tcPr>
          <w:p w14:paraId="692E72B7" w14:textId="77777777" w:rsidR="00D33CAD" w:rsidRDefault="00D33CAD">
            <w:pPr>
              <w:spacing w:after="0" w:line="252" w:lineRule="auto"/>
            </w:pPr>
            <w:r>
              <w:rPr>
                <w:rFonts w:cs="Times New Roman"/>
                <w:sz w:val="20"/>
              </w:rPr>
              <w:t>Sửa tài khoản</w:t>
            </w:r>
          </w:p>
        </w:tc>
        <w:tc>
          <w:tcPr>
            <w:tcW w:w="932" w:type="dxa"/>
            <w:vAlign w:val="center"/>
          </w:tcPr>
          <w:p w14:paraId="35F3C59A" w14:textId="77777777" w:rsidR="00D33CAD" w:rsidRDefault="00D33CAD">
            <w:pPr>
              <w:spacing w:after="0" w:line="252" w:lineRule="auto"/>
            </w:pPr>
            <w:r>
              <w:rPr>
                <w:rFonts w:cs="Times New Roman"/>
                <w:sz w:val="20"/>
              </w:rPr>
              <w:t>Bắt buộc</w:t>
            </w:r>
          </w:p>
        </w:tc>
        <w:tc>
          <w:tcPr>
            <w:tcW w:w="4579" w:type="dxa"/>
            <w:vAlign w:val="center"/>
          </w:tcPr>
          <w:p w14:paraId="63F066BB" w14:textId="77777777" w:rsidR="00D33CAD" w:rsidRDefault="00D33CAD">
            <w:pPr>
              <w:spacing w:after="0" w:line="252" w:lineRule="auto"/>
            </w:pPr>
            <w:r>
              <w:rPr>
                <w:rFonts w:cs="Times New Roman"/>
                <w:sz w:val="20"/>
              </w:rPr>
              <w:t>Cập nhật email, số điện thoại, thông tin hồ sơ; không được thay đổi vai trò sau khi tạo</w:t>
            </w:r>
          </w:p>
        </w:tc>
      </w:tr>
      <w:tr w:rsidR="00D33CAD" w14:paraId="0AC0880A" w14:textId="77777777" w:rsidTr="002F0FD9">
        <w:trPr>
          <w:jc w:val="center"/>
        </w:trPr>
        <w:tc>
          <w:tcPr>
            <w:tcW w:w="632" w:type="dxa"/>
            <w:vAlign w:val="center"/>
          </w:tcPr>
          <w:p w14:paraId="19EEB6CA" w14:textId="77777777" w:rsidR="00D33CAD" w:rsidRDefault="00D33CAD">
            <w:pPr>
              <w:spacing w:after="0" w:line="252" w:lineRule="auto"/>
            </w:pPr>
            <w:r>
              <w:rPr>
                <w:rFonts w:cs="Times New Roman"/>
                <w:sz w:val="20"/>
              </w:rPr>
              <w:t>6</w:t>
            </w:r>
          </w:p>
        </w:tc>
        <w:tc>
          <w:tcPr>
            <w:tcW w:w="2789" w:type="dxa"/>
            <w:vAlign w:val="center"/>
          </w:tcPr>
          <w:p w14:paraId="75E72C6F" w14:textId="77777777" w:rsidR="00D33CAD" w:rsidRDefault="00D33CAD">
            <w:pPr>
              <w:spacing w:after="0" w:line="252" w:lineRule="auto"/>
            </w:pPr>
            <w:r>
              <w:rPr>
                <w:rFonts w:cs="Times New Roman"/>
                <w:sz w:val="20"/>
              </w:rPr>
              <w:t>Khóa / Mở tài khoản</w:t>
            </w:r>
          </w:p>
        </w:tc>
        <w:tc>
          <w:tcPr>
            <w:tcW w:w="932" w:type="dxa"/>
            <w:vAlign w:val="center"/>
          </w:tcPr>
          <w:p w14:paraId="40A0A259" w14:textId="77777777" w:rsidR="00D33CAD" w:rsidRDefault="00D33CAD">
            <w:pPr>
              <w:spacing w:after="0" w:line="252" w:lineRule="auto"/>
            </w:pPr>
            <w:r>
              <w:rPr>
                <w:rFonts w:cs="Times New Roman"/>
                <w:sz w:val="20"/>
              </w:rPr>
              <w:t>Bắt buộc</w:t>
            </w:r>
          </w:p>
        </w:tc>
        <w:tc>
          <w:tcPr>
            <w:tcW w:w="4579" w:type="dxa"/>
            <w:vAlign w:val="center"/>
          </w:tcPr>
          <w:p w14:paraId="6D810C44" w14:textId="77777777" w:rsidR="00D33CAD" w:rsidRDefault="00D33CAD">
            <w:pPr>
              <w:spacing w:after="0" w:line="252" w:lineRule="auto"/>
            </w:pPr>
            <w:r>
              <w:rPr>
                <w:rFonts w:cs="Times New Roman"/>
                <w:sz w:val="20"/>
              </w:rPr>
              <w:t>Chuyển trạng thái HOAT_DONG ↔ BI_KHOA; khi khóa GV, trigger tự động đóng cổng đăng ký đang mở</w:t>
            </w:r>
          </w:p>
        </w:tc>
      </w:tr>
      <w:tr w:rsidR="00D33CAD" w14:paraId="1213799C" w14:textId="77777777" w:rsidTr="002F0FD9">
        <w:trPr>
          <w:jc w:val="center"/>
        </w:trPr>
        <w:tc>
          <w:tcPr>
            <w:tcW w:w="632" w:type="dxa"/>
            <w:vAlign w:val="center"/>
          </w:tcPr>
          <w:p w14:paraId="172F9A83" w14:textId="77777777" w:rsidR="00D33CAD" w:rsidRPr="00D33CAD" w:rsidRDefault="00D33CAD">
            <w:pPr>
              <w:spacing w:after="0" w:line="252" w:lineRule="auto"/>
              <w:rPr>
                <w:lang w:val="vi-VN"/>
              </w:rPr>
            </w:pPr>
            <w:r>
              <w:rPr>
                <w:rFonts w:cs="Times New Roman"/>
                <w:sz w:val="20"/>
                <w:lang w:val="vi-VN"/>
              </w:rPr>
              <w:t>7</w:t>
            </w:r>
          </w:p>
        </w:tc>
        <w:tc>
          <w:tcPr>
            <w:tcW w:w="2789" w:type="dxa"/>
            <w:vAlign w:val="center"/>
          </w:tcPr>
          <w:p w14:paraId="184753E2" w14:textId="77777777" w:rsidR="00D33CAD" w:rsidRDefault="00D33CAD">
            <w:pPr>
              <w:spacing w:after="0" w:line="252" w:lineRule="auto"/>
            </w:pPr>
            <w:r>
              <w:rPr>
                <w:rFonts w:cs="Times New Roman"/>
                <w:sz w:val="20"/>
              </w:rPr>
              <w:t>Quản lý môn học</w:t>
            </w:r>
          </w:p>
        </w:tc>
        <w:tc>
          <w:tcPr>
            <w:tcW w:w="932" w:type="dxa"/>
            <w:vAlign w:val="center"/>
          </w:tcPr>
          <w:p w14:paraId="0369B2BD" w14:textId="77777777" w:rsidR="00D33CAD" w:rsidRDefault="00D33CAD">
            <w:pPr>
              <w:spacing w:after="0" w:line="252" w:lineRule="auto"/>
            </w:pPr>
            <w:r>
              <w:rPr>
                <w:rFonts w:cs="Times New Roman"/>
                <w:sz w:val="20"/>
              </w:rPr>
              <w:t>Bắt buộc</w:t>
            </w:r>
          </w:p>
        </w:tc>
        <w:tc>
          <w:tcPr>
            <w:tcW w:w="4579" w:type="dxa"/>
            <w:vAlign w:val="center"/>
          </w:tcPr>
          <w:p w14:paraId="08FAA187" w14:textId="77777777" w:rsidR="00D33CAD" w:rsidRDefault="00D33CAD">
            <w:pPr>
              <w:spacing w:after="0" w:line="252" w:lineRule="auto"/>
            </w:pPr>
            <w:r>
              <w:rPr>
                <w:rFonts w:cs="Times New Roman"/>
                <w:sz w:val="20"/>
              </w:rPr>
              <w:t>CRUD môn học; mã hệ thống phải duy nhất; số tín chỉ &gt; 0; chỉ được xóa khi chưa có lớp HP</w:t>
            </w:r>
          </w:p>
        </w:tc>
      </w:tr>
      <w:tr w:rsidR="00D33CAD" w14:paraId="60CB4D8B" w14:textId="77777777" w:rsidTr="002F0FD9">
        <w:trPr>
          <w:jc w:val="center"/>
        </w:trPr>
        <w:tc>
          <w:tcPr>
            <w:tcW w:w="632" w:type="dxa"/>
            <w:vAlign w:val="center"/>
          </w:tcPr>
          <w:p w14:paraId="102D06AE" w14:textId="77777777" w:rsidR="00D33CAD" w:rsidRPr="00D33CAD" w:rsidRDefault="00D33CAD">
            <w:pPr>
              <w:spacing w:after="0" w:line="252" w:lineRule="auto"/>
              <w:rPr>
                <w:lang w:val="vi-VN"/>
              </w:rPr>
            </w:pPr>
            <w:r>
              <w:rPr>
                <w:rFonts w:cs="Times New Roman"/>
                <w:sz w:val="20"/>
                <w:lang w:val="vi-VN"/>
              </w:rPr>
              <w:t>8</w:t>
            </w:r>
          </w:p>
        </w:tc>
        <w:tc>
          <w:tcPr>
            <w:tcW w:w="2789" w:type="dxa"/>
            <w:vAlign w:val="center"/>
          </w:tcPr>
          <w:p w14:paraId="2A65ECBF" w14:textId="77777777" w:rsidR="00D33CAD" w:rsidRDefault="00D33CAD">
            <w:pPr>
              <w:spacing w:after="0" w:line="252" w:lineRule="auto"/>
            </w:pPr>
            <w:r>
              <w:rPr>
                <w:rFonts w:cs="Times New Roman"/>
                <w:sz w:val="20"/>
              </w:rPr>
              <w:t>Quản lý học kỳ</w:t>
            </w:r>
          </w:p>
        </w:tc>
        <w:tc>
          <w:tcPr>
            <w:tcW w:w="932" w:type="dxa"/>
            <w:vAlign w:val="center"/>
          </w:tcPr>
          <w:p w14:paraId="23382352" w14:textId="77777777" w:rsidR="00D33CAD" w:rsidRDefault="00D33CAD">
            <w:pPr>
              <w:spacing w:after="0" w:line="252" w:lineRule="auto"/>
            </w:pPr>
            <w:r>
              <w:rPr>
                <w:rFonts w:cs="Times New Roman"/>
                <w:sz w:val="20"/>
              </w:rPr>
              <w:t>Bắt buộc</w:t>
            </w:r>
          </w:p>
        </w:tc>
        <w:tc>
          <w:tcPr>
            <w:tcW w:w="4579" w:type="dxa"/>
            <w:vAlign w:val="center"/>
          </w:tcPr>
          <w:p w14:paraId="3BAFC2A7" w14:textId="77777777" w:rsidR="00D33CAD" w:rsidRDefault="00D33CAD">
            <w:pPr>
              <w:spacing w:after="0" w:line="252" w:lineRule="auto"/>
            </w:pPr>
            <w:r>
              <w:rPr>
                <w:rFonts w:cs="Times New Roman"/>
                <w:sz w:val="20"/>
              </w:rPr>
              <w:t>CRUD học kỳ; chuyển trạng thái NHAP → DANG_MO → DA_DONG; khi đóng HK trigger đóng cổng đăng ký</w:t>
            </w:r>
          </w:p>
        </w:tc>
      </w:tr>
      <w:tr w:rsidR="00D33CAD" w14:paraId="6957178B" w14:textId="77777777" w:rsidTr="002F0FD9">
        <w:trPr>
          <w:jc w:val="center"/>
        </w:trPr>
        <w:tc>
          <w:tcPr>
            <w:tcW w:w="632" w:type="dxa"/>
            <w:vAlign w:val="center"/>
          </w:tcPr>
          <w:p w14:paraId="726AB545" w14:textId="77777777" w:rsidR="00D33CAD" w:rsidRPr="00D33CAD" w:rsidRDefault="00D33CAD">
            <w:pPr>
              <w:spacing w:after="0" w:line="252" w:lineRule="auto"/>
              <w:rPr>
                <w:lang w:val="vi-VN"/>
              </w:rPr>
            </w:pPr>
            <w:r>
              <w:rPr>
                <w:rFonts w:cs="Times New Roman"/>
                <w:sz w:val="20"/>
                <w:lang w:val="vi-VN"/>
              </w:rPr>
              <w:t>9</w:t>
            </w:r>
          </w:p>
        </w:tc>
        <w:tc>
          <w:tcPr>
            <w:tcW w:w="2789" w:type="dxa"/>
            <w:vAlign w:val="center"/>
          </w:tcPr>
          <w:p w14:paraId="02B907DD" w14:textId="77777777" w:rsidR="00D33CAD" w:rsidRDefault="00D33CAD">
            <w:pPr>
              <w:spacing w:after="0" w:line="252" w:lineRule="auto"/>
            </w:pPr>
            <w:r>
              <w:rPr>
                <w:rFonts w:cs="Times New Roman"/>
                <w:sz w:val="20"/>
              </w:rPr>
              <w:t>Quản lý lớp học phần</w:t>
            </w:r>
          </w:p>
        </w:tc>
        <w:tc>
          <w:tcPr>
            <w:tcW w:w="932" w:type="dxa"/>
            <w:vAlign w:val="center"/>
          </w:tcPr>
          <w:p w14:paraId="0F6F5D10" w14:textId="77777777" w:rsidR="00D33CAD" w:rsidRDefault="00D33CAD">
            <w:pPr>
              <w:spacing w:after="0" w:line="252" w:lineRule="auto"/>
            </w:pPr>
            <w:r>
              <w:rPr>
                <w:rFonts w:cs="Times New Roman"/>
                <w:sz w:val="20"/>
              </w:rPr>
              <w:t xml:space="preserve">Bắt </w:t>
            </w:r>
            <w:r>
              <w:rPr>
                <w:rFonts w:cs="Times New Roman"/>
                <w:sz w:val="20"/>
              </w:rPr>
              <w:lastRenderedPageBreak/>
              <w:t>buộc</w:t>
            </w:r>
          </w:p>
        </w:tc>
        <w:tc>
          <w:tcPr>
            <w:tcW w:w="4579" w:type="dxa"/>
            <w:vAlign w:val="center"/>
          </w:tcPr>
          <w:p w14:paraId="3E51F5FF" w14:textId="77777777" w:rsidR="00D33CAD" w:rsidRDefault="00D33CAD">
            <w:pPr>
              <w:spacing w:after="0" w:line="252" w:lineRule="auto"/>
            </w:pPr>
            <w:r>
              <w:rPr>
                <w:rFonts w:cs="Times New Roman"/>
                <w:sz w:val="20"/>
              </w:rPr>
              <w:lastRenderedPageBreak/>
              <w:t xml:space="preserve">Tạo lớp (chọn môn học, học kỳ, GV); cấu hình chế độ </w:t>
            </w:r>
            <w:r>
              <w:rPr>
                <w:rFonts w:cs="Times New Roman"/>
                <w:sz w:val="20"/>
              </w:rPr>
              <w:lastRenderedPageBreak/>
              <w:t>phân công; xem danh sách SV trong lớp</w:t>
            </w:r>
          </w:p>
        </w:tc>
      </w:tr>
      <w:tr w:rsidR="00D33CAD" w14:paraId="1713E660" w14:textId="77777777" w:rsidTr="002F0FD9">
        <w:trPr>
          <w:jc w:val="center"/>
        </w:trPr>
        <w:tc>
          <w:tcPr>
            <w:tcW w:w="632" w:type="dxa"/>
            <w:vAlign w:val="center"/>
          </w:tcPr>
          <w:p w14:paraId="4D2F1C84" w14:textId="77777777" w:rsidR="00D33CAD" w:rsidRPr="00D33CAD" w:rsidRDefault="00D33CAD">
            <w:pPr>
              <w:spacing w:after="0" w:line="252" w:lineRule="auto"/>
              <w:rPr>
                <w:lang w:val="vi-VN"/>
              </w:rPr>
            </w:pPr>
            <w:r>
              <w:rPr>
                <w:rFonts w:cs="Times New Roman"/>
                <w:sz w:val="20"/>
              </w:rPr>
              <w:lastRenderedPageBreak/>
              <w:t>10</w:t>
            </w:r>
          </w:p>
        </w:tc>
        <w:tc>
          <w:tcPr>
            <w:tcW w:w="2789" w:type="dxa"/>
            <w:vAlign w:val="center"/>
          </w:tcPr>
          <w:p w14:paraId="2365D8CF" w14:textId="77777777" w:rsidR="00D33CAD" w:rsidRDefault="00D33CAD">
            <w:pPr>
              <w:spacing w:after="0" w:line="252" w:lineRule="auto"/>
            </w:pPr>
            <w:r>
              <w:rPr>
                <w:rFonts w:cs="Times New Roman"/>
                <w:sz w:val="20"/>
              </w:rPr>
              <w:t>Import sinh viên hàng loạt</w:t>
            </w:r>
          </w:p>
        </w:tc>
        <w:tc>
          <w:tcPr>
            <w:tcW w:w="932" w:type="dxa"/>
            <w:vAlign w:val="center"/>
          </w:tcPr>
          <w:p w14:paraId="153B4369" w14:textId="77777777" w:rsidR="00D33CAD" w:rsidRDefault="00D33CAD">
            <w:pPr>
              <w:spacing w:after="0" w:line="252" w:lineRule="auto"/>
            </w:pPr>
            <w:r>
              <w:rPr>
                <w:rFonts w:cs="Times New Roman"/>
                <w:sz w:val="20"/>
              </w:rPr>
              <w:t>Bắt buộc</w:t>
            </w:r>
          </w:p>
        </w:tc>
        <w:tc>
          <w:tcPr>
            <w:tcW w:w="4579" w:type="dxa"/>
            <w:vAlign w:val="center"/>
          </w:tcPr>
          <w:p w14:paraId="1D95CE31" w14:textId="77777777" w:rsidR="00D33CAD" w:rsidRDefault="00D33CAD">
            <w:pPr>
              <w:spacing w:after="0" w:line="252" w:lineRule="auto"/>
            </w:pPr>
            <w:r>
              <w:rPr>
                <w:rFonts w:cs="Times New Roman"/>
                <w:sz w:val="20"/>
              </w:rPr>
              <w:t>Đọc file Excel; tự động tạo tài khoản và hồ sơ sinh viên; thêm vào lớp học phần chỉ định; báo cáo kết quả import</w:t>
            </w:r>
          </w:p>
        </w:tc>
      </w:tr>
      <w:tr w:rsidR="00D33CAD" w14:paraId="22E5D744" w14:textId="77777777" w:rsidTr="002F0FD9">
        <w:trPr>
          <w:jc w:val="center"/>
        </w:trPr>
        <w:tc>
          <w:tcPr>
            <w:tcW w:w="632" w:type="dxa"/>
            <w:vAlign w:val="center"/>
          </w:tcPr>
          <w:p w14:paraId="7179A9AB" w14:textId="77777777" w:rsidR="00D33CAD" w:rsidRPr="00D33CAD" w:rsidRDefault="00D33CAD">
            <w:pPr>
              <w:spacing w:after="0" w:line="252" w:lineRule="auto"/>
              <w:rPr>
                <w:lang w:val="vi-VN"/>
              </w:rPr>
            </w:pPr>
            <w:r>
              <w:rPr>
                <w:rFonts w:cs="Times New Roman"/>
                <w:sz w:val="20"/>
              </w:rPr>
              <w:t>11</w:t>
            </w:r>
          </w:p>
        </w:tc>
        <w:tc>
          <w:tcPr>
            <w:tcW w:w="2789" w:type="dxa"/>
            <w:vAlign w:val="center"/>
          </w:tcPr>
          <w:p w14:paraId="636EF92F" w14:textId="77777777" w:rsidR="00D33CAD" w:rsidRDefault="00D33CAD">
            <w:pPr>
              <w:spacing w:after="0" w:line="252" w:lineRule="auto"/>
            </w:pPr>
            <w:r>
              <w:rPr>
                <w:rFonts w:cs="Times New Roman"/>
                <w:sz w:val="20"/>
              </w:rPr>
              <w:t>Xem báo cáo hệ thống</w:t>
            </w:r>
          </w:p>
        </w:tc>
        <w:tc>
          <w:tcPr>
            <w:tcW w:w="932" w:type="dxa"/>
            <w:vAlign w:val="center"/>
          </w:tcPr>
          <w:p w14:paraId="335A67DA" w14:textId="77777777" w:rsidR="00D33CAD" w:rsidRDefault="00D33CAD">
            <w:pPr>
              <w:spacing w:after="0" w:line="252" w:lineRule="auto"/>
            </w:pPr>
            <w:r>
              <w:rPr>
                <w:rFonts w:cs="Times New Roman"/>
                <w:sz w:val="20"/>
              </w:rPr>
              <w:t>Bắt buộc</w:t>
            </w:r>
          </w:p>
        </w:tc>
        <w:tc>
          <w:tcPr>
            <w:tcW w:w="4579" w:type="dxa"/>
            <w:vAlign w:val="center"/>
          </w:tcPr>
          <w:p w14:paraId="2E4EDFA0" w14:textId="77777777" w:rsidR="00D33CAD" w:rsidRDefault="00D33CAD">
            <w:pPr>
              <w:spacing w:after="0" w:line="252" w:lineRule="auto"/>
            </w:pPr>
            <w:r>
              <w:rPr>
                <w:rFonts w:cs="Times New Roman"/>
                <w:sz w:val="20"/>
              </w:rPr>
              <w:t>Thống kê phân công theo lớp học phần: tổng SV, SV đã có đề tài, SV chưa có đề tài</w:t>
            </w:r>
          </w:p>
        </w:tc>
      </w:tr>
      <w:tr w:rsidR="00D33CAD" w14:paraId="6A7C674C" w14:textId="77777777" w:rsidTr="002F0FD9">
        <w:trPr>
          <w:jc w:val="center"/>
        </w:trPr>
        <w:tc>
          <w:tcPr>
            <w:tcW w:w="632" w:type="dxa"/>
            <w:vAlign w:val="center"/>
          </w:tcPr>
          <w:p w14:paraId="668012E2" w14:textId="77777777" w:rsidR="00D33CAD" w:rsidRPr="00D33CAD" w:rsidRDefault="00D33CAD">
            <w:pPr>
              <w:spacing w:after="0" w:line="252" w:lineRule="auto"/>
              <w:rPr>
                <w:lang w:val="vi-VN"/>
              </w:rPr>
            </w:pPr>
            <w:r>
              <w:rPr>
                <w:rFonts w:cs="Times New Roman"/>
                <w:sz w:val="20"/>
              </w:rPr>
              <w:t>12</w:t>
            </w:r>
          </w:p>
        </w:tc>
        <w:tc>
          <w:tcPr>
            <w:tcW w:w="2789" w:type="dxa"/>
            <w:vAlign w:val="center"/>
          </w:tcPr>
          <w:p w14:paraId="5A61575E" w14:textId="77777777" w:rsidR="00D33CAD" w:rsidRDefault="00D33CAD">
            <w:pPr>
              <w:spacing w:after="0" w:line="252" w:lineRule="auto"/>
            </w:pPr>
            <w:r>
              <w:rPr>
                <w:rFonts w:cs="Times New Roman"/>
                <w:sz w:val="20"/>
              </w:rPr>
              <w:t>Xuất báo cáo CSV</w:t>
            </w:r>
          </w:p>
        </w:tc>
        <w:tc>
          <w:tcPr>
            <w:tcW w:w="932" w:type="dxa"/>
            <w:vAlign w:val="center"/>
          </w:tcPr>
          <w:p w14:paraId="6361A73C" w14:textId="77777777" w:rsidR="00D33CAD" w:rsidRDefault="00D33CAD">
            <w:pPr>
              <w:spacing w:after="0" w:line="252" w:lineRule="auto"/>
            </w:pPr>
            <w:r>
              <w:rPr>
                <w:rFonts w:cs="Times New Roman"/>
                <w:sz w:val="20"/>
              </w:rPr>
              <w:t>Tùy chọn</w:t>
            </w:r>
          </w:p>
        </w:tc>
        <w:tc>
          <w:tcPr>
            <w:tcW w:w="4579" w:type="dxa"/>
            <w:vAlign w:val="center"/>
          </w:tcPr>
          <w:p w14:paraId="34598CD4" w14:textId="77777777" w:rsidR="00D33CAD" w:rsidRDefault="00D33CAD">
            <w:pPr>
              <w:spacing w:after="0" w:line="252" w:lineRule="auto"/>
            </w:pPr>
            <w:r>
              <w:rPr>
                <w:rFonts w:cs="Times New Roman"/>
                <w:sz w:val="20"/>
              </w:rPr>
              <w:t>Export danh sách phân công ra file CSV/Excel</w:t>
            </w:r>
          </w:p>
        </w:tc>
      </w:tr>
      <w:tr w:rsidR="00D33CAD" w14:paraId="286A4F2C" w14:textId="77777777" w:rsidTr="002F0FD9">
        <w:trPr>
          <w:jc w:val="center"/>
        </w:trPr>
        <w:tc>
          <w:tcPr>
            <w:tcW w:w="632" w:type="dxa"/>
            <w:vAlign w:val="center"/>
          </w:tcPr>
          <w:p w14:paraId="4193B6FC" w14:textId="77777777" w:rsidR="00D33CAD" w:rsidRPr="00D33CAD" w:rsidRDefault="00D33CAD">
            <w:pPr>
              <w:spacing w:after="0" w:line="252" w:lineRule="auto"/>
              <w:rPr>
                <w:lang w:val="vi-VN"/>
              </w:rPr>
            </w:pPr>
            <w:r>
              <w:rPr>
                <w:rFonts w:cs="Times New Roman"/>
                <w:sz w:val="20"/>
              </w:rPr>
              <w:t>13</w:t>
            </w:r>
          </w:p>
        </w:tc>
        <w:tc>
          <w:tcPr>
            <w:tcW w:w="2789" w:type="dxa"/>
            <w:vAlign w:val="center"/>
          </w:tcPr>
          <w:p w14:paraId="5ADFBC5C" w14:textId="77777777" w:rsidR="00D33CAD" w:rsidRDefault="00D33CAD">
            <w:pPr>
              <w:spacing w:after="0" w:line="252" w:lineRule="auto"/>
            </w:pPr>
            <w:r>
              <w:rPr>
                <w:rFonts w:cs="Times New Roman"/>
                <w:sz w:val="20"/>
              </w:rPr>
              <w:t>Đổi mật khẩu</w:t>
            </w:r>
          </w:p>
        </w:tc>
        <w:tc>
          <w:tcPr>
            <w:tcW w:w="932" w:type="dxa"/>
            <w:vAlign w:val="center"/>
          </w:tcPr>
          <w:p w14:paraId="5449F4F4" w14:textId="77777777" w:rsidR="00D33CAD" w:rsidRDefault="00D33CAD">
            <w:pPr>
              <w:spacing w:after="0" w:line="252" w:lineRule="auto"/>
            </w:pPr>
            <w:r>
              <w:rPr>
                <w:rFonts w:cs="Times New Roman"/>
                <w:sz w:val="20"/>
              </w:rPr>
              <w:t>Bắt buộc</w:t>
            </w:r>
          </w:p>
        </w:tc>
        <w:tc>
          <w:tcPr>
            <w:tcW w:w="4579" w:type="dxa"/>
            <w:vAlign w:val="center"/>
          </w:tcPr>
          <w:p w14:paraId="3447252F" w14:textId="77777777" w:rsidR="00D33CAD" w:rsidRDefault="00D33CAD">
            <w:pPr>
              <w:spacing w:after="0" w:line="252" w:lineRule="auto"/>
            </w:pPr>
            <w:r>
              <w:rPr>
                <w:rFonts w:cs="Times New Roman"/>
                <w:sz w:val="20"/>
              </w:rPr>
              <w:t>Xác nhận mật khẩu cũ trước khi đặt mật khẩu mới; mật khẩu mới ≥ 6 ký tự</w:t>
            </w:r>
          </w:p>
        </w:tc>
      </w:tr>
      <w:tr w:rsidR="00D33CAD" w14:paraId="3A0390CD" w14:textId="77777777" w:rsidTr="002F0FD9">
        <w:trPr>
          <w:jc w:val="center"/>
        </w:trPr>
        <w:tc>
          <w:tcPr>
            <w:tcW w:w="632" w:type="dxa"/>
            <w:vAlign w:val="center"/>
          </w:tcPr>
          <w:p w14:paraId="116C0F52" w14:textId="77777777" w:rsidR="00D33CAD" w:rsidRPr="00D33CAD" w:rsidRDefault="00D33CAD">
            <w:pPr>
              <w:spacing w:after="0" w:line="252" w:lineRule="auto"/>
              <w:rPr>
                <w:lang w:val="vi-VN"/>
              </w:rPr>
            </w:pPr>
            <w:r>
              <w:rPr>
                <w:rFonts w:cs="Times New Roman"/>
                <w:sz w:val="20"/>
              </w:rPr>
              <w:t>14</w:t>
            </w:r>
          </w:p>
        </w:tc>
        <w:tc>
          <w:tcPr>
            <w:tcW w:w="2789" w:type="dxa"/>
            <w:vAlign w:val="center"/>
          </w:tcPr>
          <w:p w14:paraId="79948970" w14:textId="77777777" w:rsidR="00D33CAD" w:rsidRDefault="00D33CAD">
            <w:pPr>
              <w:spacing w:after="0" w:line="252" w:lineRule="auto"/>
            </w:pPr>
            <w:r>
              <w:rPr>
                <w:rFonts w:cs="Times New Roman"/>
                <w:sz w:val="20"/>
              </w:rPr>
              <w:t>Đăng xuất</w:t>
            </w:r>
          </w:p>
        </w:tc>
        <w:tc>
          <w:tcPr>
            <w:tcW w:w="932" w:type="dxa"/>
            <w:vAlign w:val="center"/>
          </w:tcPr>
          <w:p w14:paraId="526986EC" w14:textId="77777777" w:rsidR="00D33CAD" w:rsidRDefault="00D33CAD">
            <w:pPr>
              <w:spacing w:after="0" w:line="252" w:lineRule="auto"/>
            </w:pPr>
            <w:r>
              <w:rPr>
                <w:rFonts w:cs="Times New Roman"/>
                <w:sz w:val="20"/>
              </w:rPr>
              <w:t>Bắt buộc</w:t>
            </w:r>
          </w:p>
        </w:tc>
        <w:tc>
          <w:tcPr>
            <w:tcW w:w="4579" w:type="dxa"/>
            <w:vAlign w:val="center"/>
          </w:tcPr>
          <w:p w14:paraId="3569E1AE" w14:textId="77777777" w:rsidR="00D33CAD" w:rsidRDefault="00D33CAD">
            <w:pPr>
              <w:spacing w:after="0" w:line="252" w:lineRule="auto"/>
            </w:pPr>
            <w:r>
              <w:rPr>
                <w:rFonts w:cs="Times New Roman"/>
                <w:sz w:val="20"/>
              </w:rPr>
              <w:t>Xóa session, chuyển về màn hình đăng nhập</w:t>
            </w:r>
          </w:p>
        </w:tc>
      </w:tr>
    </w:tbl>
    <w:p w14:paraId="35D6D1FA" w14:textId="77777777" w:rsidR="008E1568" w:rsidRDefault="00000000" w:rsidP="002F0FD9">
      <w:pPr>
        <w:pStyle w:val="Caption"/>
        <w:spacing w:before="80" w:after="160"/>
        <w:jc w:val="center"/>
        <w:rPr>
          <w:i/>
          <w:lang w:val="vi-VN"/>
        </w:rPr>
      </w:pPr>
      <w:r>
        <w:rPr>
          <w:rFonts w:cs="Times New Roman"/>
          <w:i/>
          <w:color w:val="000000"/>
          <w:sz w:val="25"/>
        </w:rPr>
        <w:t>Bảng 2.1: Yêu cầu chức năng của Quản trị viên</w:t>
      </w:r>
    </w:p>
    <w:p w14:paraId="0D4244EE" w14:textId="77777777" w:rsidR="002F0FD9" w:rsidRPr="002F0FD9" w:rsidRDefault="002F0FD9" w:rsidP="00291785">
      <w:pPr>
        <w:spacing w:after="160"/>
        <w:rPr>
          <w:lang w:val="vi-VN"/>
        </w:rPr>
      </w:pPr>
    </w:p>
    <w:tbl>
      <w:tblPr>
        <w:tblStyle w:val="TableGrid"/>
        <w:tblW w:w="0" w:type="auto"/>
        <w:jc w:val="center"/>
        <w:tblLook w:val="04A0" w:firstRow="1" w:lastRow="0" w:firstColumn="1" w:lastColumn="0" w:noHBand="0" w:noVBand="1"/>
      </w:tblPr>
      <w:tblGrid>
        <w:gridCol w:w="632"/>
        <w:gridCol w:w="2437"/>
        <w:gridCol w:w="957"/>
        <w:gridCol w:w="5133"/>
      </w:tblGrid>
      <w:tr w:rsidR="00D33CAD" w14:paraId="09948064" w14:textId="77777777" w:rsidTr="002F0FD9">
        <w:trPr>
          <w:tblHeader/>
          <w:jc w:val="center"/>
        </w:trPr>
        <w:tc>
          <w:tcPr>
            <w:tcW w:w="632" w:type="dxa"/>
            <w:shd w:val="clear" w:color="auto" w:fill="D9EAF7"/>
            <w:vAlign w:val="center"/>
          </w:tcPr>
          <w:p w14:paraId="425B2186" w14:textId="77777777" w:rsidR="00D33CAD" w:rsidRDefault="00D33CAD">
            <w:pPr>
              <w:spacing w:after="0" w:line="252" w:lineRule="auto"/>
              <w:jc w:val="center"/>
            </w:pPr>
            <w:r>
              <w:rPr>
                <w:rFonts w:cs="Times New Roman"/>
                <w:b/>
                <w:sz w:val="20"/>
              </w:rPr>
              <w:t>STT</w:t>
            </w:r>
          </w:p>
        </w:tc>
        <w:tc>
          <w:tcPr>
            <w:tcW w:w="2437" w:type="dxa"/>
            <w:shd w:val="clear" w:color="auto" w:fill="D9EAF7"/>
            <w:vAlign w:val="center"/>
          </w:tcPr>
          <w:p w14:paraId="3D21DAF6" w14:textId="77777777" w:rsidR="00D33CAD" w:rsidRDefault="00D33CAD">
            <w:pPr>
              <w:spacing w:after="0" w:line="252" w:lineRule="auto"/>
              <w:jc w:val="center"/>
            </w:pPr>
            <w:r>
              <w:rPr>
                <w:rFonts w:cs="Times New Roman"/>
                <w:b/>
                <w:sz w:val="20"/>
              </w:rPr>
              <w:t>Công việc</w:t>
            </w:r>
          </w:p>
        </w:tc>
        <w:tc>
          <w:tcPr>
            <w:tcW w:w="957" w:type="dxa"/>
            <w:shd w:val="clear" w:color="auto" w:fill="D9EAF7"/>
            <w:vAlign w:val="center"/>
          </w:tcPr>
          <w:p w14:paraId="56D9DB91" w14:textId="77777777" w:rsidR="00D33CAD" w:rsidRDefault="00D33CAD">
            <w:pPr>
              <w:spacing w:after="0" w:line="252" w:lineRule="auto"/>
              <w:jc w:val="center"/>
            </w:pPr>
            <w:r>
              <w:rPr>
                <w:rFonts w:cs="Times New Roman"/>
                <w:b/>
                <w:sz w:val="20"/>
              </w:rPr>
              <w:t>Loại</w:t>
            </w:r>
          </w:p>
        </w:tc>
        <w:tc>
          <w:tcPr>
            <w:tcW w:w="5133" w:type="dxa"/>
            <w:shd w:val="clear" w:color="auto" w:fill="D9EAF7"/>
            <w:vAlign w:val="center"/>
          </w:tcPr>
          <w:p w14:paraId="7EC93F76" w14:textId="77777777" w:rsidR="00D33CAD" w:rsidRDefault="00D33CAD">
            <w:pPr>
              <w:spacing w:after="0" w:line="252" w:lineRule="auto"/>
              <w:jc w:val="center"/>
            </w:pPr>
            <w:r>
              <w:rPr>
                <w:rFonts w:cs="Times New Roman"/>
                <w:b/>
                <w:sz w:val="20"/>
              </w:rPr>
              <w:t>Quy định / Ràng buộc</w:t>
            </w:r>
          </w:p>
        </w:tc>
      </w:tr>
      <w:tr w:rsidR="00D33CAD" w14:paraId="79C3911D" w14:textId="77777777" w:rsidTr="002F0FD9">
        <w:trPr>
          <w:jc w:val="center"/>
        </w:trPr>
        <w:tc>
          <w:tcPr>
            <w:tcW w:w="632" w:type="dxa"/>
            <w:vAlign w:val="center"/>
          </w:tcPr>
          <w:p w14:paraId="210E2CCF" w14:textId="77777777" w:rsidR="00D33CAD" w:rsidRDefault="00D33CAD">
            <w:pPr>
              <w:spacing w:after="0" w:line="252" w:lineRule="auto"/>
            </w:pPr>
            <w:r>
              <w:rPr>
                <w:rFonts w:cs="Times New Roman"/>
                <w:sz w:val="20"/>
              </w:rPr>
              <w:t>1</w:t>
            </w:r>
          </w:p>
        </w:tc>
        <w:tc>
          <w:tcPr>
            <w:tcW w:w="2437" w:type="dxa"/>
            <w:vAlign w:val="center"/>
          </w:tcPr>
          <w:p w14:paraId="37D9C8AE" w14:textId="77777777" w:rsidR="00D33CAD" w:rsidRDefault="00D33CAD">
            <w:pPr>
              <w:spacing w:after="0" w:line="252" w:lineRule="auto"/>
            </w:pPr>
            <w:r>
              <w:rPr>
                <w:rFonts w:cs="Times New Roman"/>
                <w:sz w:val="20"/>
              </w:rPr>
              <w:t>Đăng nhập</w:t>
            </w:r>
          </w:p>
        </w:tc>
        <w:tc>
          <w:tcPr>
            <w:tcW w:w="957" w:type="dxa"/>
            <w:vAlign w:val="center"/>
          </w:tcPr>
          <w:p w14:paraId="38F49FFE" w14:textId="77777777" w:rsidR="00D33CAD" w:rsidRDefault="00D33CAD">
            <w:pPr>
              <w:spacing w:after="0" w:line="252" w:lineRule="auto"/>
            </w:pPr>
            <w:r>
              <w:rPr>
                <w:rFonts w:cs="Times New Roman"/>
                <w:sz w:val="20"/>
              </w:rPr>
              <w:t>Bắt buộc</w:t>
            </w:r>
          </w:p>
        </w:tc>
        <w:tc>
          <w:tcPr>
            <w:tcW w:w="5133" w:type="dxa"/>
            <w:vAlign w:val="center"/>
          </w:tcPr>
          <w:p w14:paraId="1BAA9284" w14:textId="77777777" w:rsidR="00D33CAD" w:rsidRDefault="00D33CAD">
            <w:pPr>
              <w:spacing w:after="0" w:line="252" w:lineRule="auto"/>
            </w:pPr>
            <w:r>
              <w:rPr>
                <w:rFonts w:cs="Times New Roman"/>
                <w:sz w:val="20"/>
              </w:rPr>
              <w:t>Vai trò phải là GIANG_VIEN; tài khoản HOAT_DONG</w:t>
            </w:r>
          </w:p>
        </w:tc>
      </w:tr>
      <w:tr w:rsidR="00D33CAD" w14:paraId="7108A9A6" w14:textId="77777777" w:rsidTr="002F0FD9">
        <w:trPr>
          <w:jc w:val="center"/>
        </w:trPr>
        <w:tc>
          <w:tcPr>
            <w:tcW w:w="632" w:type="dxa"/>
            <w:vAlign w:val="center"/>
          </w:tcPr>
          <w:p w14:paraId="5EA30A75" w14:textId="77777777" w:rsidR="00D33CAD" w:rsidRDefault="00D33CAD">
            <w:pPr>
              <w:spacing w:after="0" w:line="252" w:lineRule="auto"/>
            </w:pPr>
            <w:r>
              <w:rPr>
                <w:rFonts w:cs="Times New Roman"/>
                <w:sz w:val="20"/>
              </w:rPr>
              <w:t>2</w:t>
            </w:r>
          </w:p>
        </w:tc>
        <w:tc>
          <w:tcPr>
            <w:tcW w:w="2437" w:type="dxa"/>
            <w:vAlign w:val="center"/>
          </w:tcPr>
          <w:p w14:paraId="2FD50D56" w14:textId="77777777" w:rsidR="00D33CAD" w:rsidRDefault="00D33CAD">
            <w:pPr>
              <w:spacing w:after="0" w:line="252" w:lineRule="auto"/>
            </w:pPr>
            <w:r>
              <w:rPr>
                <w:rFonts w:cs="Times New Roman"/>
                <w:sz w:val="20"/>
              </w:rPr>
              <w:t>Xem Dashboard</w:t>
            </w:r>
          </w:p>
        </w:tc>
        <w:tc>
          <w:tcPr>
            <w:tcW w:w="957" w:type="dxa"/>
            <w:vAlign w:val="center"/>
          </w:tcPr>
          <w:p w14:paraId="1B6D6620" w14:textId="77777777" w:rsidR="00D33CAD" w:rsidRDefault="00D33CAD">
            <w:pPr>
              <w:spacing w:after="0" w:line="252" w:lineRule="auto"/>
            </w:pPr>
            <w:r>
              <w:rPr>
                <w:rFonts w:cs="Times New Roman"/>
                <w:sz w:val="20"/>
              </w:rPr>
              <w:t>Bắt buộc</w:t>
            </w:r>
          </w:p>
        </w:tc>
        <w:tc>
          <w:tcPr>
            <w:tcW w:w="5133" w:type="dxa"/>
            <w:vAlign w:val="center"/>
          </w:tcPr>
          <w:p w14:paraId="4EF390D9" w14:textId="77777777" w:rsidR="00D33CAD" w:rsidRDefault="00D33CAD">
            <w:pPr>
              <w:spacing w:after="0" w:line="252" w:lineRule="auto"/>
            </w:pPr>
            <w:r>
              <w:rPr>
                <w:rFonts w:cs="Times New Roman"/>
                <w:sz w:val="20"/>
              </w:rPr>
              <w:t>Hiển thị thống kê các lớp HP đang dạy, số đề tài, số SV đã có đề tài</w:t>
            </w:r>
          </w:p>
        </w:tc>
      </w:tr>
      <w:tr w:rsidR="00D33CAD" w14:paraId="466331C0" w14:textId="77777777" w:rsidTr="002F0FD9">
        <w:trPr>
          <w:jc w:val="center"/>
        </w:trPr>
        <w:tc>
          <w:tcPr>
            <w:tcW w:w="632" w:type="dxa"/>
            <w:vAlign w:val="center"/>
          </w:tcPr>
          <w:p w14:paraId="746136D1" w14:textId="77777777" w:rsidR="00D33CAD" w:rsidRDefault="00D33CAD">
            <w:pPr>
              <w:spacing w:after="0" w:line="252" w:lineRule="auto"/>
            </w:pPr>
            <w:r>
              <w:rPr>
                <w:rFonts w:cs="Times New Roman"/>
                <w:sz w:val="20"/>
              </w:rPr>
              <w:t>3</w:t>
            </w:r>
          </w:p>
        </w:tc>
        <w:tc>
          <w:tcPr>
            <w:tcW w:w="2437" w:type="dxa"/>
            <w:vAlign w:val="center"/>
          </w:tcPr>
          <w:p w14:paraId="5080F752" w14:textId="77777777" w:rsidR="00D33CAD" w:rsidRDefault="00D33CAD">
            <w:pPr>
              <w:spacing w:after="0" w:line="252" w:lineRule="auto"/>
            </w:pPr>
            <w:r>
              <w:rPr>
                <w:rFonts w:cs="Times New Roman"/>
                <w:sz w:val="20"/>
              </w:rPr>
              <w:t>Xem danh sách lớp HP</w:t>
            </w:r>
          </w:p>
        </w:tc>
        <w:tc>
          <w:tcPr>
            <w:tcW w:w="957" w:type="dxa"/>
            <w:vAlign w:val="center"/>
          </w:tcPr>
          <w:p w14:paraId="7E9CE751" w14:textId="77777777" w:rsidR="00D33CAD" w:rsidRDefault="00D33CAD">
            <w:pPr>
              <w:spacing w:after="0" w:line="252" w:lineRule="auto"/>
            </w:pPr>
            <w:r>
              <w:rPr>
                <w:rFonts w:cs="Times New Roman"/>
                <w:sz w:val="20"/>
              </w:rPr>
              <w:t>Bắt buộc</w:t>
            </w:r>
          </w:p>
        </w:tc>
        <w:tc>
          <w:tcPr>
            <w:tcW w:w="5133" w:type="dxa"/>
            <w:vAlign w:val="center"/>
          </w:tcPr>
          <w:p w14:paraId="64630928" w14:textId="77777777" w:rsidR="00D33CAD" w:rsidRDefault="00D33CAD">
            <w:pPr>
              <w:spacing w:after="0" w:line="252" w:lineRule="auto"/>
            </w:pPr>
            <w:r>
              <w:rPr>
                <w:rFonts w:cs="Times New Roman"/>
                <w:sz w:val="20"/>
              </w:rPr>
              <w:t>Chỉ xem các lớp thuộc GV đang đăng nhập; lọc theo học kỳ</w:t>
            </w:r>
          </w:p>
        </w:tc>
      </w:tr>
      <w:tr w:rsidR="00D33CAD" w14:paraId="52E90081" w14:textId="77777777" w:rsidTr="002F0FD9">
        <w:trPr>
          <w:jc w:val="center"/>
        </w:trPr>
        <w:tc>
          <w:tcPr>
            <w:tcW w:w="632" w:type="dxa"/>
            <w:vAlign w:val="center"/>
          </w:tcPr>
          <w:p w14:paraId="66787401" w14:textId="77777777" w:rsidR="00D33CAD" w:rsidRDefault="00D33CAD">
            <w:pPr>
              <w:spacing w:after="0" w:line="252" w:lineRule="auto"/>
            </w:pPr>
            <w:r>
              <w:rPr>
                <w:rFonts w:cs="Times New Roman"/>
                <w:sz w:val="20"/>
              </w:rPr>
              <w:t>4</w:t>
            </w:r>
          </w:p>
        </w:tc>
        <w:tc>
          <w:tcPr>
            <w:tcW w:w="2437" w:type="dxa"/>
            <w:vAlign w:val="center"/>
          </w:tcPr>
          <w:p w14:paraId="360741BA" w14:textId="77777777" w:rsidR="00D33CAD" w:rsidRDefault="00D33CAD">
            <w:pPr>
              <w:spacing w:after="0" w:line="252" w:lineRule="auto"/>
            </w:pPr>
            <w:r>
              <w:rPr>
                <w:rFonts w:cs="Times New Roman"/>
                <w:sz w:val="20"/>
              </w:rPr>
              <w:t>Quản lý ngân hàng đề tài</w:t>
            </w:r>
          </w:p>
        </w:tc>
        <w:tc>
          <w:tcPr>
            <w:tcW w:w="957" w:type="dxa"/>
            <w:vAlign w:val="center"/>
          </w:tcPr>
          <w:p w14:paraId="4F713D9C" w14:textId="77777777" w:rsidR="00D33CAD" w:rsidRDefault="00D33CAD">
            <w:pPr>
              <w:spacing w:after="0" w:line="252" w:lineRule="auto"/>
            </w:pPr>
            <w:r>
              <w:rPr>
                <w:rFonts w:cs="Times New Roman"/>
                <w:sz w:val="20"/>
              </w:rPr>
              <w:t>Bắt buộc</w:t>
            </w:r>
          </w:p>
        </w:tc>
        <w:tc>
          <w:tcPr>
            <w:tcW w:w="5133" w:type="dxa"/>
            <w:vAlign w:val="center"/>
          </w:tcPr>
          <w:p w14:paraId="465556A0" w14:textId="77777777" w:rsidR="00D33CAD" w:rsidRDefault="00D33CAD">
            <w:pPr>
              <w:spacing w:after="0" w:line="252" w:lineRule="auto"/>
            </w:pPr>
            <w:r>
              <w:rPr>
                <w:rFonts w:cs="Times New Roman"/>
                <w:sz w:val="20"/>
              </w:rPr>
              <w:t>CRUD đề tài trong phạm vi GV tạo; mã đề tài duy nhất; số lượng SV mặc định &gt; 0</w:t>
            </w:r>
          </w:p>
        </w:tc>
      </w:tr>
      <w:tr w:rsidR="00D33CAD" w14:paraId="5022159F" w14:textId="77777777" w:rsidTr="002F0FD9">
        <w:trPr>
          <w:jc w:val="center"/>
        </w:trPr>
        <w:tc>
          <w:tcPr>
            <w:tcW w:w="632" w:type="dxa"/>
            <w:vAlign w:val="center"/>
          </w:tcPr>
          <w:p w14:paraId="4FC54089" w14:textId="77777777" w:rsidR="00D33CAD" w:rsidRDefault="00D33CAD">
            <w:pPr>
              <w:spacing w:after="0" w:line="252" w:lineRule="auto"/>
            </w:pPr>
            <w:r>
              <w:rPr>
                <w:rFonts w:cs="Times New Roman"/>
                <w:sz w:val="20"/>
              </w:rPr>
              <w:t>5</w:t>
            </w:r>
          </w:p>
        </w:tc>
        <w:tc>
          <w:tcPr>
            <w:tcW w:w="2437" w:type="dxa"/>
            <w:vAlign w:val="center"/>
          </w:tcPr>
          <w:p w14:paraId="5D49A248" w14:textId="77777777" w:rsidR="00D33CAD" w:rsidRDefault="00D33CAD">
            <w:pPr>
              <w:spacing w:after="0" w:line="252" w:lineRule="auto"/>
            </w:pPr>
            <w:r>
              <w:rPr>
                <w:rFonts w:cs="Times New Roman"/>
                <w:sz w:val="20"/>
              </w:rPr>
              <w:t>Giao đề tài cho lớp HP</w:t>
            </w:r>
          </w:p>
        </w:tc>
        <w:tc>
          <w:tcPr>
            <w:tcW w:w="957" w:type="dxa"/>
            <w:vAlign w:val="center"/>
          </w:tcPr>
          <w:p w14:paraId="6CE38E2D" w14:textId="77777777" w:rsidR="00D33CAD" w:rsidRDefault="00D33CAD">
            <w:pPr>
              <w:spacing w:after="0" w:line="252" w:lineRule="auto"/>
            </w:pPr>
            <w:r>
              <w:rPr>
                <w:rFonts w:cs="Times New Roman"/>
                <w:sz w:val="20"/>
              </w:rPr>
              <w:t>Bắt buộc</w:t>
            </w:r>
          </w:p>
        </w:tc>
        <w:tc>
          <w:tcPr>
            <w:tcW w:w="5133" w:type="dxa"/>
            <w:vAlign w:val="center"/>
          </w:tcPr>
          <w:p w14:paraId="70D2555F" w14:textId="77777777" w:rsidR="00D33CAD" w:rsidRDefault="00D33CAD">
            <w:pPr>
              <w:spacing w:after="0" w:line="252" w:lineRule="auto"/>
            </w:pPr>
            <w:r>
              <w:rPr>
                <w:rFonts w:cs="Times New Roman"/>
                <w:sz w:val="20"/>
              </w:rPr>
              <w:t>Chỉ được giao đề tài vào lớp HP do GV phụ trách; mỗi đề tài chỉ được giao 1 lần / lớp HP</w:t>
            </w:r>
          </w:p>
        </w:tc>
      </w:tr>
      <w:tr w:rsidR="00D33CAD" w14:paraId="3FA278E5" w14:textId="77777777" w:rsidTr="002F0FD9">
        <w:trPr>
          <w:jc w:val="center"/>
        </w:trPr>
        <w:tc>
          <w:tcPr>
            <w:tcW w:w="632" w:type="dxa"/>
            <w:vAlign w:val="center"/>
          </w:tcPr>
          <w:p w14:paraId="46A45532" w14:textId="77777777" w:rsidR="00D33CAD" w:rsidRDefault="00D33CAD">
            <w:pPr>
              <w:spacing w:after="0" w:line="252" w:lineRule="auto"/>
            </w:pPr>
            <w:r>
              <w:rPr>
                <w:rFonts w:cs="Times New Roman"/>
                <w:sz w:val="20"/>
              </w:rPr>
              <w:t>6</w:t>
            </w:r>
          </w:p>
        </w:tc>
        <w:tc>
          <w:tcPr>
            <w:tcW w:w="2437" w:type="dxa"/>
            <w:vAlign w:val="center"/>
          </w:tcPr>
          <w:p w14:paraId="2965303D" w14:textId="77777777" w:rsidR="00D33CAD" w:rsidRDefault="00D33CAD">
            <w:pPr>
              <w:spacing w:after="0" w:line="252" w:lineRule="auto"/>
            </w:pPr>
            <w:r>
              <w:rPr>
                <w:rFonts w:cs="Times New Roman"/>
                <w:sz w:val="20"/>
              </w:rPr>
              <w:t>Cấu hình đợt đăng ký</w:t>
            </w:r>
          </w:p>
        </w:tc>
        <w:tc>
          <w:tcPr>
            <w:tcW w:w="957" w:type="dxa"/>
            <w:vAlign w:val="center"/>
          </w:tcPr>
          <w:p w14:paraId="29F85C2B" w14:textId="77777777" w:rsidR="00D33CAD" w:rsidRDefault="00D33CAD">
            <w:pPr>
              <w:spacing w:after="0" w:line="252" w:lineRule="auto"/>
            </w:pPr>
            <w:r>
              <w:rPr>
                <w:rFonts w:cs="Times New Roman"/>
                <w:sz w:val="20"/>
              </w:rPr>
              <w:t>Bắt buộc</w:t>
            </w:r>
          </w:p>
        </w:tc>
        <w:tc>
          <w:tcPr>
            <w:tcW w:w="5133" w:type="dxa"/>
            <w:vAlign w:val="center"/>
          </w:tcPr>
          <w:p w14:paraId="37F4A674" w14:textId="77777777" w:rsidR="00D33CAD" w:rsidRDefault="00D33CAD">
            <w:pPr>
              <w:spacing w:after="0" w:line="252" w:lineRule="auto"/>
            </w:pPr>
            <w:r>
              <w:rPr>
                <w:rFonts w:cs="Times New Roman"/>
                <w:sz w:val="20"/>
              </w:rPr>
              <w:t>Thời gian bắt đầu &lt; kết thúc; lớp phải ở chế độ SINH_VIEN_TU_DANG_KY; phải có ít nhất 1 đề tài</w:t>
            </w:r>
          </w:p>
        </w:tc>
      </w:tr>
      <w:tr w:rsidR="00D33CAD" w14:paraId="2CB06FB5" w14:textId="77777777" w:rsidTr="002F0FD9">
        <w:trPr>
          <w:jc w:val="center"/>
        </w:trPr>
        <w:tc>
          <w:tcPr>
            <w:tcW w:w="632" w:type="dxa"/>
            <w:vAlign w:val="center"/>
          </w:tcPr>
          <w:p w14:paraId="5704D157" w14:textId="77777777" w:rsidR="00D33CAD" w:rsidRDefault="00D33CAD">
            <w:pPr>
              <w:spacing w:after="0" w:line="252" w:lineRule="auto"/>
            </w:pPr>
            <w:r>
              <w:rPr>
                <w:rFonts w:cs="Times New Roman"/>
                <w:sz w:val="20"/>
              </w:rPr>
              <w:t>7</w:t>
            </w:r>
          </w:p>
        </w:tc>
        <w:tc>
          <w:tcPr>
            <w:tcW w:w="2437" w:type="dxa"/>
            <w:vAlign w:val="center"/>
          </w:tcPr>
          <w:p w14:paraId="6EDFE2E0" w14:textId="77777777" w:rsidR="00D33CAD" w:rsidRDefault="00D33CAD">
            <w:pPr>
              <w:spacing w:after="0" w:line="252" w:lineRule="auto"/>
            </w:pPr>
            <w:r>
              <w:rPr>
                <w:rFonts w:cs="Times New Roman"/>
                <w:sz w:val="20"/>
              </w:rPr>
              <w:t>Xem kết quả đăng ký</w:t>
            </w:r>
          </w:p>
        </w:tc>
        <w:tc>
          <w:tcPr>
            <w:tcW w:w="957" w:type="dxa"/>
            <w:vAlign w:val="center"/>
          </w:tcPr>
          <w:p w14:paraId="1E0F9746" w14:textId="77777777" w:rsidR="00D33CAD" w:rsidRDefault="00D33CAD">
            <w:pPr>
              <w:spacing w:after="0" w:line="252" w:lineRule="auto"/>
            </w:pPr>
            <w:r>
              <w:rPr>
                <w:rFonts w:cs="Times New Roman"/>
                <w:sz w:val="20"/>
              </w:rPr>
              <w:t>Bắt buộc</w:t>
            </w:r>
          </w:p>
        </w:tc>
        <w:tc>
          <w:tcPr>
            <w:tcW w:w="5133" w:type="dxa"/>
            <w:vAlign w:val="center"/>
          </w:tcPr>
          <w:p w14:paraId="572B217C" w14:textId="77777777" w:rsidR="00D33CAD" w:rsidRDefault="00D33CAD">
            <w:pPr>
              <w:spacing w:after="0" w:line="252" w:lineRule="auto"/>
            </w:pPr>
            <w:r>
              <w:rPr>
                <w:rFonts w:cs="Times New Roman"/>
                <w:sz w:val="20"/>
              </w:rPr>
              <w:t>Hiển thị danh sách SV đã có đề tài và SV chưa có đề tài theo từng lớp HP</w:t>
            </w:r>
          </w:p>
        </w:tc>
      </w:tr>
      <w:tr w:rsidR="00D33CAD" w14:paraId="2F93DE63" w14:textId="77777777" w:rsidTr="002F0FD9">
        <w:trPr>
          <w:jc w:val="center"/>
        </w:trPr>
        <w:tc>
          <w:tcPr>
            <w:tcW w:w="632" w:type="dxa"/>
            <w:vAlign w:val="center"/>
          </w:tcPr>
          <w:p w14:paraId="07BA4E8B" w14:textId="77777777" w:rsidR="00D33CAD" w:rsidRDefault="00D33CAD">
            <w:pPr>
              <w:spacing w:after="0" w:line="252" w:lineRule="auto"/>
            </w:pPr>
            <w:r>
              <w:rPr>
                <w:rFonts w:cs="Times New Roman"/>
                <w:sz w:val="20"/>
              </w:rPr>
              <w:t>8</w:t>
            </w:r>
          </w:p>
        </w:tc>
        <w:tc>
          <w:tcPr>
            <w:tcW w:w="2437" w:type="dxa"/>
            <w:vAlign w:val="center"/>
          </w:tcPr>
          <w:p w14:paraId="1163F188" w14:textId="77777777" w:rsidR="00D33CAD" w:rsidRDefault="00D33CAD">
            <w:pPr>
              <w:spacing w:after="0" w:line="252" w:lineRule="auto"/>
            </w:pPr>
            <w:r>
              <w:rPr>
                <w:rFonts w:cs="Times New Roman"/>
                <w:sz w:val="20"/>
              </w:rPr>
              <w:t>Phân công thủ công</w:t>
            </w:r>
          </w:p>
        </w:tc>
        <w:tc>
          <w:tcPr>
            <w:tcW w:w="957" w:type="dxa"/>
            <w:vAlign w:val="center"/>
          </w:tcPr>
          <w:p w14:paraId="4235A960" w14:textId="77777777" w:rsidR="00D33CAD" w:rsidRDefault="00D33CAD">
            <w:pPr>
              <w:spacing w:after="0" w:line="252" w:lineRule="auto"/>
            </w:pPr>
            <w:r>
              <w:rPr>
                <w:rFonts w:cs="Times New Roman"/>
                <w:sz w:val="20"/>
              </w:rPr>
              <w:t>Bắt buộc</w:t>
            </w:r>
          </w:p>
        </w:tc>
        <w:tc>
          <w:tcPr>
            <w:tcW w:w="5133" w:type="dxa"/>
            <w:vAlign w:val="center"/>
          </w:tcPr>
          <w:p w14:paraId="1FAF9FD8" w14:textId="77777777" w:rsidR="00D33CAD" w:rsidRDefault="00D33CAD">
            <w:pPr>
              <w:spacing w:after="0" w:line="252" w:lineRule="auto"/>
            </w:pPr>
            <w:r>
              <w:rPr>
                <w:rFonts w:cs="Times New Roman"/>
                <w:sz w:val="20"/>
              </w:rPr>
              <w:t>Chọn SV chưa có đề tài và đề tài còn slot; gọi SP sp_phan_cong_thu_cong</w:t>
            </w:r>
          </w:p>
        </w:tc>
      </w:tr>
      <w:tr w:rsidR="00D33CAD" w14:paraId="4A6ABF41" w14:textId="77777777" w:rsidTr="002F0FD9">
        <w:trPr>
          <w:jc w:val="center"/>
        </w:trPr>
        <w:tc>
          <w:tcPr>
            <w:tcW w:w="632" w:type="dxa"/>
            <w:vAlign w:val="center"/>
          </w:tcPr>
          <w:p w14:paraId="56C7494A" w14:textId="77777777" w:rsidR="00D33CAD" w:rsidRDefault="00D33CAD">
            <w:pPr>
              <w:spacing w:after="0" w:line="252" w:lineRule="auto"/>
            </w:pPr>
            <w:r>
              <w:rPr>
                <w:rFonts w:cs="Times New Roman"/>
                <w:sz w:val="20"/>
              </w:rPr>
              <w:t>9</w:t>
            </w:r>
          </w:p>
        </w:tc>
        <w:tc>
          <w:tcPr>
            <w:tcW w:w="2437" w:type="dxa"/>
            <w:vAlign w:val="center"/>
          </w:tcPr>
          <w:p w14:paraId="3653871B" w14:textId="77777777" w:rsidR="00D33CAD" w:rsidRDefault="00D33CAD">
            <w:pPr>
              <w:spacing w:after="0" w:line="252" w:lineRule="auto"/>
            </w:pPr>
            <w:r>
              <w:rPr>
                <w:rFonts w:cs="Times New Roman"/>
                <w:sz w:val="20"/>
              </w:rPr>
              <w:t>Phân công tự động</w:t>
            </w:r>
          </w:p>
        </w:tc>
        <w:tc>
          <w:tcPr>
            <w:tcW w:w="957" w:type="dxa"/>
            <w:vAlign w:val="center"/>
          </w:tcPr>
          <w:p w14:paraId="3D72EDE0" w14:textId="77777777" w:rsidR="00D33CAD" w:rsidRDefault="00D33CAD">
            <w:pPr>
              <w:spacing w:after="0" w:line="252" w:lineRule="auto"/>
            </w:pPr>
            <w:r>
              <w:rPr>
                <w:rFonts w:cs="Times New Roman"/>
                <w:sz w:val="20"/>
              </w:rPr>
              <w:t>Tùy chọn</w:t>
            </w:r>
          </w:p>
        </w:tc>
        <w:tc>
          <w:tcPr>
            <w:tcW w:w="5133" w:type="dxa"/>
            <w:vAlign w:val="center"/>
          </w:tcPr>
          <w:p w14:paraId="7D1C86C2" w14:textId="77777777" w:rsidR="00D33CAD" w:rsidRDefault="00D33CAD">
            <w:pPr>
              <w:spacing w:after="0" w:line="252" w:lineRule="auto"/>
            </w:pPr>
            <w:r>
              <w:rPr>
                <w:rFonts w:cs="Times New Roman"/>
                <w:sz w:val="20"/>
              </w:rPr>
              <w:t>Hệ thống tự động phân công SV còn lại vào các đề tài còn chỗ; gọi SP sp_phan_cong_tu_dong</w:t>
            </w:r>
          </w:p>
        </w:tc>
      </w:tr>
      <w:tr w:rsidR="00D33CAD" w14:paraId="48E9FAA6" w14:textId="77777777" w:rsidTr="002F0FD9">
        <w:trPr>
          <w:jc w:val="center"/>
        </w:trPr>
        <w:tc>
          <w:tcPr>
            <w:tcW w:w="632" w:type="dxa"/>
            <w:vAlign w:val="center"/>
          </w:tcPr>
          <w:p w14:paraId="7C380756" w14:textId="77777777" w:rsidR="00D33CAD" w:rsidRDefault="00D33CAD">
            <w:pPr>
              <w:spacing w:after="0" w:line="252" w:lineRule="auto"/>
            </w:pPr>
            <w:r>
              <w:rPr>
                <w:rFonts w:cs="Times New Roman"/>
                <w:sz w:val="20"/>
              </w:rPr>
              <w:t>10</w:t>
            </w:r>
          </w:p>
        </w:tc>
        <w:tc>
          <w:tcPr>
            <w:tcW w:w="2437" w:type="dxa"/>
            <w:vAlign w:val="center"/>
          </w:tcPr>
          <w:p w14:paraId="0C7E6F92" w14:textId="77777777" w:rsidR="00D33CAD" w:rsidRDefault="00D33CAD">
            <w:pPr>
              <w:spacing w:after="0" w:line="252" w:lineRule="auto"/>
            </w:pPr>
            <w:r>
              <w:rPr>
                <w:rFonts w:cs="Times New Roman"/>
                <w:sz w:val="20"/>
              </w:rPr>
              <w:t>Chốt danh sách</w:t>
            </w:r>
          </w:p>
        </w:tc>
        <w:tc>
          <w:tcPr>
            <w:tcW w:w="957" w:type="dxa"/>
            <w:vAlign w:val="center"/>
          </w:tcPr>
          <w:p w14:paraId="698AFB4B" w14:textId="77777777" w:rsidR="00D33CAD" w:rsidRDefault="00D33CAD">
            <w:pPr>
              <w:spacing w:after="0" w:line="252" w:lineRule="auto"/>
            </w:pPr>
            <w:r>
              <w:rPr>
                <w:rFonts w:cs="Times New Roman"/>
                <w:sz w:val="20"/>
              </w:rPr>
              <w:t>Bắt buộc</w:t>
            </w:r>
          </w:p>
        </w:tc>
        <w:tc>
          <w:tcPr>
            <w:tcW w:w="5133" w:type="dxa"/>
            <w:vAlign w:val="center"/>
          </w:tcPr>
          <w:p w14:paraId="13D7627C" w14:textId="77777777" w:rsidR="00D33CAD" w:rsidRDefault="00D33CAD">
            <w:pPr>
              <w:spacing w:after="0" w:line="252" w:lineRule="auto"/>
            </w:pPr>
            <w:r>
              <w:rPr>
                <w:rFonts w:cs="Times New Roman"/>
                <w:sz w:val="20"/>
              </w:rPr>
              <w:t>Điều kiện: tất cả SV đã có đề tài; gọi SP sp_chot_danh_sach; đóng lớp HP</w:t>
            </w:r>
          </w:p>
        </w:tc>
      </w:tr>
      <w:tr w:rsidR="00D33CAD" w14:paraId="2DF13AEF" w14:textId="77777777" w:rsidTr="002F0FD9">
        <w:trPr>
          <w:jc w:val="center"/>
        </w:trPr>
        <w:tc>
          <w:tcPr>
            <w:tcW w:w="632" w:type="dxa"/>
            <w:vAlign w:val="center"/>
          </w:tcPr>
          <w:p w14:paraId="534196B5" w14:textId="77777777" w:rsidR="00D33CAD" w:rsidRDefault="00D33CAD">
            <w:pPr>
              <w:spacing w:after="0" w:line="252" w:lineRule="auto"/>
            </w:pPr>
            <w:r>
              <w:rPr>
                <w:rFonts w:cs="Times New Roman"/>
                <w:sz w:val="20"/>
              </w:rPr>
              <w:t>11</w:t>
            </w:r>
          </w:p>
        </w:tc>
        <w:tc>
          <w:tcPr>
            <w:tcW w:w="2437" w:type="dxa"/>
            <w:vAlign w:val="center"/>
          </w:tcPr>
          <w:p w14:paraId="163F86E2" w14:textId="77777777" w:rsidR="00D33CAD" w:rsidRDefault="00D33CAD">
            <w:pPr>
              <w:spacing w:after="0" w:line="252" w:lineRule="auto"/>
            </w:pPr>
            <w:r>
              <w:rPr>
                <w:rFonts w:cs="Times New Roman"/>
                <w:sz w:val="20"/>
              </w:rPr>
              <w:t>Đổi mật khẩu</w:t>
            </w:r>
          </w:p>
        </w:tc>
        <w:tc>
          <w:tcPr>
            <w:tcW w:w="957" w:type="dxa"/>
            <w:vAlign w:val="center"/>
          </w:tcPr>
          <w:p w14:paraId="1E263983" w14:textId="77777777" w:rsidR="00D33CAD" w:rsidRDefault="00D33CAD">
            <w:pPr>
              <w:spacing w:after="0" w:line="252" w:lineRule="auto"/>
            </w:pPr>
            <w:r>
              <w:rPr>
                <w:rFonts w:cs="Times New Roman"/>
                <w:sz w:val="20"/>
              </w:rPr>
              <w:t>Bắt buộc</w:t>
            </w:r>
          </w:p>
        </w:tc>
        <w:tc>
          <w:tcPr>
            <w:tcW w:w="5133" w:type="dxa"/>
            <w:vAlign w:val="center"/>
          </w:tcPr>
          <w:p w14:paraId="3B790CEA" w14:textId="77777777" w:rsidR="00D33CAD" w:rsidRDefault="00D33CAD">
            <w:pPr>
              <w:spacing w:after="0" w:line="252" w:lineRule="auto"/>
            </w:pPr>
            <w:r>
              <w:rPr>
                <w:rFonts w:cs="Times New Roman"/>
                <w:sz w:val="20"/>
              </w:rPr>
              <w:t>Xác nhận mật khẩu cũ; mật khẩu mới ≥ 6 ký tự</w:t>
            </w:r>
          </w:p>
        </w:tc>
      </w:tr>
      <w:tr w:rsidR="00D33CAD" w14:paraId="5EBC59C6" w14:textId="77777777" w:rsidTr="002F0FD9">
        <w:trPr>
          <w:jc w:val="center"/>
        </w:trPr>
        <w:tc>
          <w:tcPr>
            <w:tcW w:w="632" w:type="dxa"/>
            <w:vAlign w:val="center"/>
          </w:tcPr>
          <w:p w14:paraId="1A6EB912" w14:textId="77777777" w:rsidR="00D33CAD" w:rsidRDefault="00D33CAD">
            <w:pPr>
              <w:spacing w:after="0" w:line="252" w:lineRule="auto"/>
            </w:pPr>
            <w:r>
              <w:rPr>
                <w:rFonts w:cs="Times New Roman"/>
                <w:sz w:val="20"/>
              </w:rPr>
              <w:t>12</w:t>
            </w:r>
          </w:p>
        </w:tc>
        <w:tc>
          <w:tcPr>
            <w:tcW w:w="2437" w:type="dxa"/>
            <w:vAlign w:val="center"/>
          </w:tcPr>
          <w:p w14:paraId="24BE9DA4" w14:textId="77777777" w:rsidR="00D33CAD" w:rsidRDefault="00D33CAD">
            <w:pPr>
              <w:spacing w:after="0" w:line="252" w:lineRule="auto"/>
            </w:pPr>
            <w:r>
              <w:rPr>
                <w:rFonts w:cs="Times New Roman"/>
                <w:sz w:val="20"/>
              </w:rPr>
              <w:t>Đăng xuất</w:t>
            </w:r>
          </w:p>
        </w:tc>
        <w:tc>
          <w:tcPr>
            <w:tcW w:w="957" w:type="dxa"/>
            <w:vAlign w:val="center"/>
          </w:tcPr>
          <w:p w14:paraId="3FB25599" w14:textId="77777777" w:rsidR="00D33CAD" w:rsidRDefault="00D33CAD">
            <w:pPr>
              <w:spacing w:after="0" w:line="252" w:lineRule="auto"/>
            </w:pPr>
            <w:r>
              <w:rPr>
                <w:rFonts w:cs="Times New Roman"/>
                <w:sz w:val="20"/>
              </w:rPr>
              <w:t>Bắt buộc</w:t>
            </w:r>
          </w:p>
        </w:tc>
        <w:tc>
          <w:tcPr>
            <w:tcW w:w="5133" w:type="dxa"/>
            <w:vAlign w:val="center"/>
          </w:tcPr>
          <w:p w14:paraId="378AB130" w14:textId="77777777" w:rsidR="00D33CAD" w:rsidRDefault="00D33CAD">
            <w:pPr>
              <w:spacing w:after="0" w:line="252" w:lineRule="auto"/>
            </w:pPr>
            <w:r>
              <w:rPr>
                <w:rFonts w:cs="Times New Roman"/>
                <w:sz w:val="20"/>
              </w:rPr>
              <w:t>Xóa session, về màn hình đăng nhập</w:t>
            </w:r>
          </w:p>
        </w:tc>
      </w:tr>
    </w:tbl>
    <w:p w14:paraId="7ACCEAE0" w14:textId="77777777" w:rsidR="002F0FD9" w:rsidRPr="00291785" w:rsidRDefault="00000000" w:rsidP="00291785">
      <w:pPr>
        <w:pStyle w:val="Caption"/>
        <w:spacing w:before="80" w:after="160"/>
        <w:jc w:val="center"/>
        <w:rPr>
          <w:lang w:val="vi-VN"/>
        </w:rPr>
      </w:pPr>
      <w:r>
        <w:rPr>
          <w:rFonts w:cs="Times New Roman"/>
          <w:i/>
          <w:color w:val="000000"/>
          <w:sz w:val="25"/>
        </w:rPr>
        <w:t>Bảng 2.2: Yêu cầu chức năng của Giảng viên</w:t>
      </w:r>
    </w:p>
    <w:p w14:paraId="225B8D6F" w14:textId="77777777" w:rsidR="002F0FD9" w:rsidRPr="002F0FD9" w:rsidRDefault="002F0FD9" w:rsidP="002F0FD9">
      <w:pPr>
        <w:rPr>
          <w:lang w:val="vi-VN"/>
        </w:rPr>
      </w:pPr>
    </w:p>
    <w:tbl>
      <w:tblPr>
        <w:tblStyle w:val="TableGrid"/>
        <w:tblW w:w="0" w:type="auto"/>
        <w:jc w:val="center"/>
        <w:tblLook w:val="04A0" w:firstRow="1" w:lastRow="0" w:firstColumn="1" w:lastColumn="0" w:noHBand="0" w:noVBand="1"/>
      </w:tblPr>
      <w:tblGrid>
        <w:gridCol w:w="632"/>
        <w:gridCol w:w="2324"/>
        <w:gridCol w:w="1112"/>
        <w:gridCol w:w="5164"/>
      </w:tblGrid>
      <w:tr w:rsidR="00D33CAD" w14:paraId="24FBAE11" w14:textId="77777777" w:rsidTr="002F0FD9">
        <w:trPr>
          <w:tblHeader/>
          <w:jc w:val="center"/>
        </w:trPr>
        <w:tc>
          <w:tcPr>
            <w:tcW w:w="632" w:type="dxa"/>
            <w:shd w:val="clear" w:color="auto" w:fill="D9EAF7"/>
            <w:vAlign w:val="center"/>
          </w:tcPr>
          <w:p w14:paraId="2D4DB11E" w14:textId="77777777" w:rsidR="00D33CAD" w:rsidRDefault="00D33CAD">
            <w:pPr>
              <w:spacing w:after="0" w:line="252" w:lineRule="auto"/>
              <w:jc w:val="center"/>
            </w:pPr>
            <w:r>
              <w:rPr>
                <w:rFonts w:cs="Times New Roman"/>
                <w:b/>
                <w:sz w:val="20"/>
              </w:rPr>
              <w:t>STT</w:t>
            </w:r>
          </w:p>
        </w:tc>
        <w:tc>
          <w:tcPr>
            <w:tcW w:w="2324" w:type="dxa"/>
            <w:shd w:val="clear" w:color="auto" w:fill="D9EAF7"/>
            <w:vAlign w:val="center"/>
          </w:tcPr>
          <w:p w14:paraId="1890A4EA" w14:textId="77777777" w:rsidR="00D33CAD" w:rsidRDefault="00D33CAD">
            <w:pPr>
              <w:spacing w:after="0" w:line="252" w:lineRule="auto"/>
              <w:jc w:val="center"/>
            </w:pPr>
            <w:r>
              <w:rPr>
                <w:rFonts w:cs="Times New Roman"/>
                <w:b/>
                <w:sz w:val="20"/>
              </w:rPr>
              <w:t>Công việc</w:t>
            </w:r>
          </w:p>
        </w:tc>
        <w:tc>
          <w:tcPr>
            <w:tcW w:w="1112" w:type="dxa"/>
            <w:shd w:val="clear" w:color="auto" w:fill="D9EAF7"/>
            <w:vAlign w:val="center"/>
          </w:tcPr>
          <w:p w14:paraId="001376C2" w14:textId="77777777" w:rsidR="00D33CAD" w:rsidRDefault="00D33CAD">
            <w:pPr>
              <w:spacing w:after="0" w:line="252" w:lineRule="auto"/>
              <w:jc w:val="center"/>
            </w:pPr>
            <w:r>
              <w:rPr>
                <w:rFonts w:cs="Times New Roman"/>
                <w:b/>
                <w:sz w:val="20"/>
              </w:rPr>
              <w:t>Loại</w:t>
            </w:r>
          </w:p>
        </w:tc>
        <w:tc>
          <w:tcPr>
            <w:tcW w:w="5164" w:type="dxa"/>
            <w:shd w:val="clear" w:color="auto" w:fill="D9EAF7"/>
            <w:vAlign w:val="center"/>
          </w:tcPr>
          <w:p w14:paraId="05BFAA7A" w14:textId="77777777" w:rsidR="00D33CAD" w:rsidRDefault="00D33CAD">
            <w:pPr>
              <w:spacing w:after="0" w:line="252" w:lineRule="auto"/>
              <w:jc w:val="center"/>
            </w:pPr>
            <w:r>
              <w:rPr>
                <w:rFonts w:cs="Times New Roman"/>
                <w:b/>
                <w:sz w:val="20"/>
              </w:rPr>
              <w:t>Quy định / Ràng buộc</w:t>
            </w:r>
          </w:p>
        </w:tc>
      </w:tr>
      <w:tr w:rsidR="00D33CAD" w14:paraId="39BFD776" w14:textId="77777777" w:rsidTr="002F0FD9">
        <w:trPr>
          <w:jc w:val="center"/>
        </w:trPr>
        <w:tc>
          <w:tcPr>
            <w:tcW w:w="632" w:type="dxa"/>
            <w:vAlign w:val="center"/>
          </w:tcPr>
          <w:p w14:paraId="66517598" w14:textId="77777777" w:rsidR="00D33CAD" w:rsidRDefault="00D33CAD">
            <w:pPr>
              <w:spacing w:after="0" w:line="252" w:lineRule="auto"/>
            </w:pPr>
            <w:r>
              <w:rPr>
                <w:rFonts w:cs="Times New Roman"/>
                <w:sz w:val="20"/>
              </w:rPr>
              <w:t>1</w:t>
            </w:r>
          </w:p>
        </w:tc>
        <w:tc>
          <w:tcPr>
            <w:tcW w:w="2324" w:type="dxa"/>
            <w:vAlign w:val="center"/>
          </w:tcPr>
          <w:p w14:paraId="5E19316B" w14:textId="77777777" w:rsidR="00D33CAD" w:rsidRDefault="00D33CAD">
            <w:pPr>
              <w:spacing w:after="0" w:line="252" w:lineRule="auto"/>
            </w:pPr>
            <w:r>
              <w:rPr>
                <w:rFonts w:cs="Times New Roman"/>
                <w:sz w:val="20"/>
              </w:rPr>
              <w:t>Đăng nhập</w:t>
            </w:r>
          </w:p>
        </w:tc>
        <w:tc>
          <w:tcPr>
            <w:tcW w:w="1112" w:type="dxa"/>
            <w:vAlign w:val="center"/>
          </w:tcPr>
          <w:p w14:paraId="0789B09D" w14:textId="77777777" w:rsidR="00D33CAD" w:rsidRDefault="00D33CAD">
            <w:pPr>
              <w:spacing w:after="0" w:line="252" w:lineRule="auto"/>
            </w:pPr>
            <w:r>
              <w:rPr>
                <w:rFonts w:cs="Times New Roman"/>
                <w:sz w:val="20"/>
              </w:rPr>
              <w:t>Bắt buộc</w:t>
            </w:r>
          </w:p>
        </w:tc>
        <w:tc>
          <w:tcPr>
            <w:tcW w:w="5164" w:type="dxa"/>
            <w:vAlign w:val="center"/>
          </w:tcPr>
          <w:p w14:paraId="4849293D" w14:textId="77777777" w:rsidR="00D33CAD" w:rsidRDefault="00D33CAD">
            <w:pPr>
              <w:spacing w:after="0" w:line="252" w:lineRule="auto"/>
            </w:pPr>
            <w:r>
              <w:rPr>
                <w:rFonts w:cs="Times New Roman"/>
                <w:sz w:val="20"/>
              </w:rPr>
              <w:t>Vai trò SINH_VIEN; tài khoản HOAT_DONG; mật khẩu đúng</w:t>
            </w:r>
          </w:p>
        </w:tc>
      </w:tr>
      <w:tr w:rsidR="00D33CAD" w14:paraId="7B30DC7C" w14:textId="77777777" w:rsidTr="002F0FD9">
        <w:trPr>
          <w:jc w:val="center"/>
        </w:trPr>
        <w:tc>
          <w:tcPr>
            <w:tcW w:w="632" w:type="dxa"/>
            <w:vAlign w:val="center"/>
          </w:tcPr>
          <w:p w14:paraId="0FB99C97" w14:textId="77777777" w:rsidR="00D33CAD" w:rsidRDefault="00D33CAD">
            <w:pPr>
              <w:spacing w:after="0" w:line="252" w:lineRule="auto"/>
            </w:pPr>
            <w:r>
              <w:rPr>
                <w:rFonts w:cs="Times New Roman"/>
                <w:sz w:val="20"/>
              </w:rPr>
              <w:t>2</w:t>
            </w:r>
          </w:p>
        </w:tc>
        <w:tc>
          <w:tcPr>
            <w:tcW w:w="2324" w:type="dxa"/>
            <w:vAlign w:val="center"/>
          </w:tcPr>
          <w:p w14:paraId="5EB914B6" w14:textId="77777777" w:rsidR="00D33CAD" w:rsidRDefault="00D33CAD">
            <w:pPr>
              <w:spacing w:after="0" w:line="252" w:lineRule="auto"/>
            </w:pPr>
            <w:r>
              <w:rPr>
                <w:rFonts w:cs="Times New Roman"/>
                <w:sz w:val="20"/>
              </w:rPr>
              <w:t>Xem Dashboard</w:t>
            </w:r>
          </w:p>
        </w:tc>
        <w:tc>
          <w:tcPr>
            <w:tcW w:w="1112" w:type="dxa"/>
            <w:vAlign w:val="center"/>
          </w:tcPr>
          <w:p w14:paraId="7D5C6B5F" w14:textId="77777777" w:rsidR="00D33CAD" w:rsidRDefault="00D33CAD">
            <w:pPr>
              <w:spacing w:after="0" w:line="252" w:lineRule="auto"/>
            </w:pPr>
            <w:r>
              <w:rPr>
                <w:rFonts w:cs="Times New Roman"/>
                <w:sz w:val="20"/>
              </w:rPr>
              <w:t>Bắt buộc</w:t>
            </w:r>
          </w:p>
        </w:tc>
        <w:tc>
          <w:tcPr>
            <w:tcW w:w="5164" w:type="dxa"/>
            <w:vAlign w:val="center"/>
          </w:tcPr>
          <w:p w14:paraId="5D9012DF" w14:textId="77777777" w:rsidR="00D33CAD" w:rsidRDefault="00D33CAD">
            <w:pPr>
              <w:spacing w:after="0" w:line="252" w:lineRule="auto"/>
            </w:pPr>
            <w:r>
              <w:rPr>
                <w:rFonts w:cs="Times New Roman"/>
                <w:sz w:val="20"/>
              </w:rPr>
              <w:t>Tổng quan học kỳ hiện tại, danh sách lớp HP đang theo học, đề tài đã đăng ký</w:t>
            </w:r>
          </w:p>
        </w:tc>
      </w:tr>
      <w:tr w:rsidR="00D33CAD" w14:paraId="2C531DE0" w14:textId="77777777" w:rsidTr="002F0FD9">
        <w:trPr>
          <w:jc w:val="center"/>
        </w:trPr>
        <w:tc>
          <w:tcPr>
            <w:tcW w:w="632" w:type="dxa"/>
            <w:vAlign w:val="center"/>
          </w:tcPr>
          <w:p w14:paraId="1C877B55" w14:textId="77777777" w:rsidR="00D33CAD" w:rsidRDefault="00D33CAD">
            <w:pPr>
              <w:spacing w:after="0" w:line="252" w:lineRule="auto"/>
            </w:pPr>
            <w:r>
              <w:rPr>
                <w:rFonts w:cs="Times New Roman"/>
                <w:sz w:val="20"/>
              </w:rPr>
              <w:t>3</w:t>
            </w:r>
          </w:p>
        </w:tc>
        <w:tc>
          <w:tcPr>
            <w:tcW w:w="2324" w:type="dxa"/>
            <w:vAlign w:val="center"/>
          </w:tcPr>
          <w:p w14:paraId="14933024" w14:textId="77777777" w:rsidR="00D33CAD" w:rsidRDefault="00D33CAD">
            <w:pPr>
              <w:spacing w:after="0" w:line="252" w:lineRule="auto"/>
            </w:pPr>
            <w:r>
              <w:rPr>
                <w:rFonts w:cs="Times New Roman"/>
                <w:sz w:val="20"/>
              </w:rPr>
              <w:t>Xem danh sách đề tài</w:t>
            </w:r>
          </w:p>
        </w:tc>
        <w:tc>
          <w:tcPr>
            <w:tcW w:w="1112" w:type="dxa"/>
            <w:vAlign w:val="center"/>
          </w:tcPr>
          <w:p w14:paraId="6DAA9AC2" w14:textId="77777777" w:rsidR="00D33CAD" w:rsidRDefault="00D33CAD">
            <w:pPr>
              <w:spacing w:after="0" w:line="252" w:lineRule="auto"/>
            </w:pPr>
            <w:r>
              <w:rPr>
                <w:rFonts w:cs="Times New Roman"/>
                <w:sz w:val="20"/>
              </w:rPr>
              <w:t>Bắt buộc</w:t>
            </w:r>
          </w:p>
        </w:tc>
        <w:tc>
          <w:tcPr>
            <w:tcW w:w="5164" w:type="dxa"/>
            <w:vAlign w:val="center"/>
          </w:tcPr>
          <w:p w14:paraId="450001D5" w14:textId="77777777" w:rsidR="00D33CAD" w:rsidRDefault="00D33CAD">
            <w:pPr>
              <w:spacing w:after="0" w:line="252" w:lineRule="auto"/>
            </w:pPr>
            <w:r>
              <w:rPr>
                <w:rFonts w:cs="Times New Roman"/>
                <w:sz w:val="20"/>
              </w:rPr>
              <w:t>Chỉ xem đề tài trong các lớp HP mình đang học; lọc theo lớp; tìm kiếm theo tên/mã đề tài; hiển thị số slot còn lại</w:t>
            </w:r>
          </w:p>
        </w:tc>
      </w:tr>
      <w:tr w:rsidR="00D33CAD" w14:paraId="06589A47" w14:textId="77777777" w:rsidTr="002F0FD9">
        <w:trPr>
          <w:jc w:val="center"/>
        </w:trPr>
        <w:tc>
          <w:tcPr>
            <w:tcW w:w="632" w:type="dxa"/>
            <w:vAlign w:val="center"/>
          </w:tcPr>
          <w:p w14:paraId="0BADD785" w14:textId="77777777" w:rsidR="00D33CAD" w:rsidRDefault="00D33CAD">
            <w:pPr>
              <w:spacing w:after="0" w:line="252" w:lineRule="auto"/>
            </w:pPr>
            <w:r>
              <w:rPr>
                <w:rFonts w:cs="Times New Roman"/>
                <w:sz w:val="20"/>
              </w:rPr>
              <w:t>4</w:t>
            </w:r>
          </w:p>
        </w:tc>
        <w:tc>
          <w:tcPr>
            <w:tcW w:w="2324" w:type="dxa"/>
            <w:vAlign w:val="center"/>
          </w:tcPr>
          <w:p w14:paraId="2731C530" w14:textId="77777777" w:rsidR="00D33CAD" w:rsidRDefault="00D33CAD">
            <w:pPr>
              <w:spacing w:after="0" w:line="252" w:lineRule="auto"/>
            </w:pPr>
            <w:r>
              <w:rPr>
                <w:rFonts w:cs="Times New Roman"/>
                <w:sz w:val="20"/>
              </w:rPr>
              <w:t>Xem chi tiết đề tài</w:t>
            </w:r>
          </w:p>
        </w:tc>
        <w:tc>
          <w:tcPr>
            <w:tcW w:w="1112" w:type="dxa"/>
            <w:vAlign w:val="center"/>
          </w:tcPr>
          <w:p w14:paraId="3B667AEF" w14:textId="77777777" w:rsidR="00D33CAD" w:rsidRDefault="00D33CAD">
            <w:pPr>
              <w:spacing w:after="0" w:line="252" w:lineRule="auto"/>
            </w:pPr>
            <w:r>
              <w:rPr>
                <w:rFonts w:cs="Times New Roman"/>
                <w:sz w:val="20"/>
              </w:rPr>
              <w:t>Bắt buộc</w:t>
            </w:r>
          </w:p>
        </w:tc>
        <w:tc>
          <w:tcPr>
            <w:tcW w:w="5164" w:type="dxa"/>
            <w:vAlign w:val="center"/>
          </w:tcPr>
          <w:p w14:paraId="6586FB03" w14:textId="77777777" w:rsidR="00D33CAD" w:rsidRDefault="00D33CAD">
            <w:pPr>
              <w:spacing w:after="0" w:line="252" w:lineRule="auto"/>
            </w:pPr>
            <w:r>
              <w:rPr>
                <w:rFonts w:cs="Times New Roman"/>
                <w:sz w:val="20"/>
              </w:rPr>
              <w:t>Xem mô tả đầy đủ, yêu cầu kỹ thuật, GV hướng dẫn, danh sách thành viên đã đăng ký</w:t>
            </w:r>
          </w:p>
        </w:tc>
      </w:tr>
      <w:tr w:rsidR="00D33CAD" w14:paraId="6BD55172" w14:textId="77777777" w:rsidTr="002F0FD9">
        <w:trPr>
          <w:jc w:val="center"/>
        </w:trPr>
        <w:tc>
          <w:tcPr>
            <w:tcW w:w="632" w:type="dxa"/>
            <w:vAlign w:val="center"/>
          </w:tcPr>
          <w:p w14:paraId="102356C2" w14:textId="77777777" w:rsidR="00D33CAD" w:rsidRDefault="00D33CAD">
            <w:pPr>
              <w:spacing w:after="0" w:line="252" w:lineRule="auto"/>
            </w:pPr>
            <w:r>
              <w:rPr>
                <w:rFonts w:cs="Times New Roman"/>
                <w:sz w:val="20"/>
              </w:rPr>
              <w:t>5</w:t>
            </w:r>
          </w:p>
        </w:tc>
        <w:tc>
          <w:tcPr>
            <w:tcW w:w="2324" w:type="dxa"/>
            <w:vAlign w:val="center"/>
          </w:tcPr>
          <w:p w14:paraId="36C41676" w14:textId="77777777" w:rsidR="00D33CAD" w:rsidRDefault="00D33CAD">
            <w:pPr>
              <w:spacing w:after="0" w:line="252" w:lineRule="auto"/>
            </w:pPr>
            <w:r>
              <w:rPr>
                <w:rFonts w:cs="Times New Roman"/>
                <w:sz w:val="20"/>
              </w:rPr>
              <w:t>Đăng ký đề tài</w:t>
            </w:r>
          </w:p>
        </w:tc>
        <w:tc>
          <w:tcPr>
            <w:tcW w:w="1112" w:type="dxa"/>
            <w:vAlign w:val="center"/>
          </w:tcPr>
          <w:p w14:paraId="1B9E795F" w14:textId="77777777" w:rsidR="00D33CAD" w:rsidRDefault="00D33CAD">
            <w:pPr>
              <w:spacing w:after="0" w:line="252" w:lineRule="auto"/>
            </w:pPr>
            <w:r>
              <w:rPr>
                <w:rFonts w:cs="Times New Roman"/>
                <w:sz w:val="20"/>
              </w:rPr>
              <w:t>Bắt buộc</w:t>
            </w:r>
          </w:p>
        </w:tc>
        <w:tc>
          <w:tcPr>
            <w:tcW w:w="5164" w:type="dxa"/>
            <w:vAlign w:val="center"/>
          </w:tcPr>
          <w:p w14:paraId="29A2F673" w14:textId="77777777" w:rsidR="00D33CAD" w:rsidRDefault="00D33CAD">
            <w:pPr>
              <w:spacing w:after="0" w:line="252" w:lineRule="auto"/>
            </w:pPr>
            <w:r>
              <w:rPr>
                <w:rFonts w:cs="Times New Roman"/>
                <w:sz w:val="20"/>
              </w:rPr>
              <w:t>Cổng đăng ký phải DANG_MO và còn trong thời hạn; đề tài phải còn slot; SV chưa có đề tài trong LHP đó; gọi SP sp_dang_ky_de_tai</w:t>
            </w:r>
          </w:p>
        </w:tc>
      </w:tr>
      <w:tr w:rsidR="00D33CAD" w14:paraId="24FBFA3C" w14:textId="77777777" w:rsidTr="002F0FD9">
        <w:trPr>
          <w:jc w:val="center"/>
        </w:trPr>
        <w:tc>
          <w:tcPr>
            <w:tcW w:w="632" w:type="dxa"/>
            <w:vAlign w:val="center"/>
          </w:tcPr>
          <w:p w14:paraId="71A2810A" w14:textId="77777777" w:rsidR="00D33CAD" w:rsidRDefault="00D33CAD">
            <w:pPr>
              <w:spacing w:after="0" w:line="252" w:lineRule="auto"/>
            </w:pPr>
            <w:r>
              <w:rPr>
                <w:rFonts w:cs="Times New Roman"/>
                <w:sz w:val="20"/>
              </w:rPr>
              <w:t>6</w:t>
            </w:r>
          </w:p>
        </w:tc>
        <w:tc>
          <w:tcPr>
            <w:tcW w:w="2324" w:type="dxa"/>
            <w:vAlign w:val="center"/>
          </w:tcPr>
          <w:p w14:paraId="023D5BF1" w14:textId="77777777" w:rsidR="00D33CAD" w:rsidRDefault="00D33CAD">
            <w:pPr>
              <w:spacing w:after="0" w:line="252" w:lineRule="auto"/>
            </w:pPr>
            <w:r>
              <w:rPr>
                <w:rFonts w:cs="Times New Roman"/>
                <w:sz w:val="20"/>
              </w:rPr>
              <w:t>Hủy đăng ký đề tài</w:t>
            </w:r>
          </w:p>
        </w:tc>
        <w:tc>
          <w:tcPr>
            <w:tcW w:w="1112" w:type="dxa"/>
            <w:vAlign w:val="center"/>
          </w:tcPr>
          <w:p w14:paraId="06FCD10B" w14:textId="77777777" w:rsidR="00D33CAD" w:rsidRDefault="00D33CAD">
            <w:pPr>
              <w:spacing w:after="0" w:line="252" w:lineRule="auto"/>
            </w:pPr>
            <w:r>
              <w:rPr>
                <w:rFonts w:cs="Times New Roman"/>
                <w:sz w:val="20"/>
              </w:rPr>
              <w:t>Bắt buộc</w:t>
            </w:r>
          </w:p>
        </w:tc>
        <w:tc>
          <w:tcPr>
            <w:tcW w:w="5164" w:type="dxa"/>
            <w:vAlign w:val="center"/>
          </w:tcPr>
          <w:p w14:paraId="2BEC5815" w14:textId="77777777" w:rsidR="00D33CAD" w:rsidRDefault="00D33CAD">
            <w:pPr>
              <w:spacing w:after="0" w:line="252" w:lineRule="auto"/>
            </w:pPr>
            <w:r>
              <w:rPr>
                <w:rFonts w:cs="Times New Roman"/>
                <w:sz w:val="20"/>
              </w:rPr>
              <w:t xml:space="preserve">Cổng phải còn mở; chỉ được hủy đề tài do SV tự đăng ký (không hủy được đề tài GV/hệ thống phân công); gọi SP </w:t>
            </w:r>
            <w:r>
              <w:rPr>
                <w:rFonts w:cs="Times New Roman"/>
                <w:sz w:val="20"/>
              </w:rPr>
              <w:lastRenderedPageBreak/>
              <w:t>sp_huy_dang_ky_de_tai</w:t>
            </w:r>
          </w:p>
        </w:tc>
      </w:tr>
      <w:tr w:rsidR="00D33CAD" w14:paraId="23E4CC08" w14:textId="77777777" w:rsidTr="002F0FD9">
        <w:trPr>
          <w:jc w:val="center"/>
        </w:trPr>
        <w:tc>
          <w:tcPr>
            <w:tcW w:w="632" w:type="dxa"/>
            <w:vAlign w:val="center"/>
          </w:tcPr>
          <w:p w14:paraId="71BB8781" w14:textId="77777777" w:rsidR="00D33CAD" w:rsidRDefault="00D33CAD">
            <w:pPr>
              <w:spacing w:after="0" w:line="252" w:lineRule="auto"/>
            </w:pPr>
            <w:r>
              <w:rPr>
                <w:rFonts w:cs="Times New Roman"/>
                <w:sz w:val="20"/>
              </w:rPr>
              <w:lastRenderedPageBreak/>
              <w:t>7</w:t>
            </w:r>
          </w:p>
        </w:tc>
        <w:tc>
          <w:tcPr>
            <w:tcW w:w="2324" w:type="dxa"/>
            <w:vAlign w:val="center"/>
          </w:tcPr>
          <w:p w14:paraId="424A4ECB" w14:textId="77777777" w:rsidR="00D33CAD" w:rsidRDefault="00D33CAD">
            <w:pPr>
              <w:spacing w:after="0" w:line="252" w:lineRule="auto"/>
            </w:pPr>
            <w:r>
              <w:rPr>
                <w:rFonts w:cs="Times New Roman"/>
                <w:sz w:val="20"/>
              </w:rPr>
              <w:t>Đổi đề tài</w:t>
            </w:r>
          </w:p>
        </w:tc>
        <w:tc>
          <w:tcPr>
            <w:tcW w:w="1112" w:type="dxa"/>
            <w:vAlign w:val="center"/>
          </w:tcPr>
          <w:p w14:paraId="37BDABC5" w14:textId="77777777" w:rsidR="00D33CAD" w:rsidRDefault="00D33CAD">
            <w:pPr>
              <w:spacing w:after="0" w:line="252" w:lineRule="auto"/>
            </w:pPr>
            <w:r>
              <w:rPr>
                <w:rFonts w:cs="Times New Roman"/>
                <w:sz w:val="20"/>
              </w:rPr>
              <w:t>Bắt buộc</w:t>
            </w:r>
          </w:p>
        </w:tc>
        <w:tc>
          <w:tcPr>
            <w:tcW w:w="5164" w:type="dxa"/>
            <w:vAlign w:val="center"/>
          </w:tcPr>
          <w:p w14:paraId="02737F3C" w14:textId="77777777" w:rsidR="00D33CAD" w:rsidRDefault="00D33CAD">
            <w:pPr>
              <w:spacing w:after="0" w:line="252" w:lineRule="auto"/>
            </w:pPr>
            <w:r>
              <w:rPr>
                <w:rFonts w:cs="Times New Roman"/>
                <w:sz w:val="20"/>
              </w:rPr>
              <w:t>Hủy đề tài cũ và đăng ký đề tài mới trong 1 JDBC transaction; rollback nếu bất kỳ bước nào thất bại</w:t>
            </w:r>
          </w:p>
        </w:tc>
      </w:tr>
      <w:tr w:rsidR="00D33CAD" w14:paraId="0A3F505B" w14:textId="77777777" w:rsidTr="002F0FD9">
        <w:trPr>
          <w:jc w:val="center"/>
        </w:trPr>
        <w:tc>
          <w:tcPr>
            <w:tcW w:w="632" w:type="dxa"/>
            <w:vAlign w:val="center"/>
          </w:tcPr>
          <w:p w14:paraId="1B742155" w14:textId="77777777" w:rsidR="00D33CAD" w:rsidRDefault="00D33CAD">
            <w:pPr>
              <w:spacing w:after="0" w:line="252" w:lineRule="auto"/>
            </w:pPr>
            <w:r>
              <w:rPr>
                <w:rFonts w:cs="Times New Roman"/>
                <w:sz w:val="20"/>
              </w:rPr>
              <w:t>8</w:t>
            </w:r>
          </w:p>
        </w:tc>
        <w:tc>
          <w:tcPr>
            <w:tcW w:w="2324" w:type="dxa"/>
            <w:vAlign w:val="center"/>
          </w:tcPr>
          <w:p w14:paraId="512F7CDD" w14:textId="77777777" w:rsidR="00D33CAD" w:rsidRDefault="00D33CAD">
            <w:pPr>
              <w:spacing w:after="0" w:line="252" w:lineRule="auto"/>
            </w:pPr>
            <w:r>
              <w:rPr>
                <w:rFonts w:cs="Times New Roman"/>
                <w:sz w:val="20"/>
              </w:rPr>
              <w:t>Xem đề tài của tôi</w:t>
            </w:r>
          </w:p>
        </w:tc>
        <w:tc>
          <w:tcPr>
            <w:tcW w:w="1112" w:type="dxa"/>
            <w:vAlign w:val="center"/>
          </w:tcPr>
          <w:p w14:paraId="25D612F6" w14:textId="77777777" w:rsidR="00D33CAD" w:rsidRDefault="00D33CAD">
            <w:pPr>
              <w:spacing w:after="0" w:line="252" w:lineRule="auto"/>
            </w:pPr>
            <w:r>
              <w:rPr>
                <w:rFonts w:cs="Times New Roman"/>
                <w:sz w:val="20"/>
              </w:rPr>
              <w:t>Bắt buộc</w:t>
            </w:r>
          </w:p>
        </w:tc>
        <w:tc>
          <w:tcPr>
            <w:tcW w:w="5164" w:type="dxa"/>
            <w:vAlign w:val="center"/>
          </w:tcPr>
          <w:p w14:paraId="20A237B1" w14:textId="77777777" w:rsidR="00D33CAD" w:rsidRDefault="00D33CAD">
            <w:pPr>
              <w:spacing w:after="0" w:line="252" w:lineRule="auto"/>
            </w:pPr>
            <w:r>
              <w:rPr>
                <w:rFonts w:cs="Times New Roman"/>
                <w:sz w:val="20"/>
              </w:rPr>
              <w:t>Xem đề tài đang có theo từng lớp HP; nút đổi đề tài nhanh</w:t>
            </w:r>
          </w:p>
        </w:tc>
      </w:tr>
      <w:tr w:rsidR="00D33CAD" w14:paraId="3DE422E1" w14:textId="77777777" w:rsidTr="002F0FD9">
        <w:trPr>
          <w:jc w:val="center"/>
        </w:trPr>
        <w:tc>
          <w:tcPr>
            <w:tcW w:w="632" w:type="dxa"/>
            <w:vAlign w:val="center"/>
          </w:tcPr>
          <w:p w14:paraId="39FA5860" w14:textId="77777777" w:rsidR="00D33CAD" w:rsidRDefault="00D33CAD">
            <w:pPr>
              <w:spacing w:after="0" w:line="252" w:lineRule="auto"/>
            </w:pPr>
            <w:r>
              <w:rPr>
                <w:rFonts w:cs="Times New Roman"/>
                <w:sz w:val="20"/>
              </w:rPr>
              <w:t>9</w:t>
            </w:r>
          </w:p>
        </w:tc>
        <w:tc>
          <w:tcPr>
            <w:tcW w:w="2324" w:type="dxa"/>
            <w:vAlign w:val="center"/>
          </w:tcPr>
          <w:p w14:paraId="541D1FE2" w14:textId="77777777" w:rsidR="00D33CAD" w:rsidRDefault="00D33CAD">
            <w:pPr>
              <w:spacing w:after="0" w:line="252" w:lineRule="auto"/>
            </w:pPr>
            <w:r>
              <w:rPr>
                <w:rFonts w:cs="Times New Roman"/>
                <w:sz w:val="20"/>
              </w:rPr>
              <w:t>Xem lịch sử đăng ký</w:t>
            </w:r>
          </w:p>
        </w:tc>
        <w:tc>
          <w:tcPr>
            <w:tcW w:w="1112" w:type="dxa"/>
            <w:vAlign w:val="center"/>
          </w:tcPr>
          <w:p w14:paraId="7C5D061A" w14:textId="77777777" w:rsidR="00D33CAD" w:rsidRDefault="00D33CAD">
            <w:pPr>
              <w:spacing w:after="0" w:line="252" w:lineRule="auto"/>
            </w:pPr>
            <w:r>
              <w:rPr>
                <w:rFonts w:cs="Times New Roman"/>
                <w:sz w:val="20"/>
              </w:rPr>
              <w:t>Bắt buộc</w:t>
            </w:r>
          </w:p>
        </w:tc>
        <w:tc>
          <w:tcPr>
            <w:tcW w:w="5164" w:type="dxa"/>
            <w:vAlign w:val="center"/>
          </w:tcPr>
          <w:p w14:paraId="17C00DF5" w14:textId="77777777" w:rsidR="00D33CAD" w:rsidRDefault="00D33CAD">
            <w:pPr>
              <w:spacing w:after="0" w:line="252" w:lineRule="auto"/>
            </w:pPr>
            <w:r>
              <w:rPr>
                <w:rFonts w:cs="Times New Roman"/>
                <w:sz w:val="20"/>
              </w:rPr>
              <w:t>Nhật ký hành động DANG_KY / HUY_DANG_KY / PHAN_CONG_THU_CONG theo thời gian giảm dần</w:t>
            </w:r>
          </w:p>
        </w:tc>
      </w:tr>
      <w:tr w:rsidR="00D33CAD" w14:paraId="374D7484" w14:textId="77777777" w:rsidTr="002F0FD9">
        <w:trPr>
          <w:jc w:val="center"/>
        </w:trPr>
        <w:tc>
          <w:tcPr>
            <w:tcW w:w="632" w:type="dxa"/>
            <w:vAlign w:val="center"/>
          </w:tcPr>
          <w:p w14:paraId="741AF863" w14:textId="77777777" w:rsidR="00D33CAD" w:rsidRDefault="00D33CAD">
            <w:pPr>
              <w:spacing w:after="0" w:line="252" w:lineRule="auto"/>
            </w:pPr>
            <w:r>
              <w:rPr>
                <w:rFonts w:cs="Times New Roman"/>
                <w:sz w:val="20"/>
              </w:rPr>
              <w:t>10</w:t>
            </w:r>
          </w:p>
        </w:tc>
        <w:tc>
          <w:tcPr>
            <w:tcW w:w="2324" w:type="dxa"/>
            <w:vAlign w:val="center"/>
          </w:tcPr>
          <w:p w14:paraId="49B7E853" w14:textId="77777777" w:rsidR="00D33CAD" w:rsidRDefault="00D33CAD">
            <w:pPr>
              <w:spacing w:after="0" w:line="252" w:lineRule="auto"/>
            </w:pPr>
            <w:r>
              <w:rPr>
                <w:rFonts w:cs="Times New Roman"/>
                <w:sz w:val="20"/>
              </w:rPr>
              <w:t>Đổi mật khẩu</w:t>
            </w:r>
          </w:p>
        </w:tc>
        <w:tc>
          <w:tcPr>
            <w:tcW w:w="1112" w:type="dxa"/>
            <w:vAlign w:val="center"/>
          </w:tcPr>
          <w:p w14:paraId="2F588375" w14:textId="77777777" w:rsidR="00D33CAD" w:rsidRDefault="00D33CAD">
            <w:pPr>
              <w:spacing w:after="0" w:line="252" w:lineRule="auto"/>
            </w:pPr>
            <w:r>
              <w:rPr>
                <w:rFonts w:cs="Times New Roman"/>
                <w:sz w:val="20"/>
              </w:rPr>
              <w:t>Bắt buộc</w:t>
            </w:r>
          </w:p>
        </w:tc>
        <w:tc>
          <w:tcPr>
            <w:tcW w:w="5164" w:type="dxa"/>
            <w:vAlign w:val="center"/>
          </w:tcPr>
          <w:p w14:paraId="71B7E808" w14:textId="77777777" w:rsidR="00D33CAD" w:rsidRDefault="00D33CAD">
            <w:pPr>
              <w:spacing w:after="0" w:line="252" w:lineRule="auto"/>
            </w:pPr>
            <w:r>
              <w:rPr>
                <w:rFonts w:cs="Times New Roman"/>
                <w:sz w:val="20"/>
              </w:rPr>
              <w:t>Xác nhận mật khẩu cũ; mật khẩu mới ≥ 6 ký tự; lưu PBKDF2</w:t>
            </w:r>
          </w:p>
        </w:tc>
      </w:tr>
      <w:tr w:rsidR="00D33CAD" w14:paraId="63043566" w14:textId="77777777" w:rsidTr="002F0FD9">
        <w:trPr>
          <w:jc w:val="center"/>
        </w:trPr>
        <w:tc>
          <w:tcPr>
            <w:tcW w:w="632" w:type="dxa"/>
            <w:vAlign w:val="center"/>
          </w:tcPr>
          <w:p w14:paraId="317BBE4D" w14:textId="77777777" w:rsidR="00D33CAD" w:rsidRDefault="00D33CAD">
            <w:pPr>
              <w:spacing w:after="0" w:line="252" w:lineRule="auto"/>
            </w:pPr>
            <w:r>
              <w:rPr>
                <w:rFonts w:cs="Times New Roman"/>
                <w:sz w:val="20"/>
              </w:rPr>
              <w:t>11</w:t>
            </w:r>
          </w:p>
        </w:tc>
        <w:tc>
          <w:tcPr>
            <w:tcW w:w="2324" w:type="dxa"/>
            <w:vAlign w:val="center"/>
          </w:tcPr>
          <w:p w14:paraId="73405B59" w14:textId="77777777" w:rsidR="00D33CAD" w:rsidRDefault="00D33CAD">
            <w:pPr>
              <w:spacing w:after="0" w:line="252" w:lineRule="auto"/>
            </w:pPr>
            <w:r>
              <w:rPr>
                <w:rFonts w:cs="Times New Roman"/>
                <w:sz w:val="20"/>
              </w:rPr>
              <w:t>Xem hồ sơ cá nhân</w:t>
            </w:r>
          </w:p>
        </w:tc>
        <w:tc>
          <w:tcPr>
            <w:tcW w:w="1112" w:type="dxa"/>
            <w:vAlign w:val="center"/>
          </w:tcPr>
          <w:p w14:paraId="06FD5B33" w14:textId="77777777" w:rsidR="00D33CAD" w:rsidRDefault="00D33CAD">
            <w:pPr>
              <w:spacing w:after="0" w:line="252" w:lineRule="auto"/>
            </w:pPr>
            <w:r>
              <w:rPr>
                <w:rFonts w:cs="Times New Roman"/>
                <w:sz w:val="20"/>
              </w:rPr>
              <w:t>Tùy chọn</w:t>
            </w:r>
          </w:p>
        </w:tc>
        <w:tc>
          <w:tcPr>
            <w:tcW w:w="5164" w:type="dxa"/>
            <w:vAlign w:val="center"/>
          </w:tcPr>
          <w:p w14:paraId="40A05C5D" w14:textId="77777777" w:rsidR="00D33CAD" w:rsidRDefault="00D33CAD">
            <w:pPr>
              <w:spacing w:after="0" w:line="252" w:lineRule="auto"/>
            </w:pPr>
            <w:r>
              <w:rPr>
                <w:rFonts w:cs="Times New Roman"/>
                <w:sz w:val="20"/>
              </w:rPr>
              <w:t>Xem thông tin cá nhân (MSSV, họ tên, lớp sinh hoạt, ngành, email); chưa cho sửa</w:t>
            </w:r>
          </w:p>
        </w:tc>
      </w:tr>
      <w:tr w:rsidR="00D33CAD" w14:paraId="59305169" w14:textId="77777777" w:rsidTr="002F0FD9">
        <w:trPr>
          <w:jc w:val="center"/>
        </w:trPr>
        <w:tc>
          <w:tcPr>
            <w:tcW w:w="632" w:type="dxa"/>
            <w:vAlign w:val="center"/>
          </w:tcPr>
          <w:p w14:paraId="33816D30" w14:textId="77777777" w:rsidR="00D33CAD" w:rsidRDefault="00D33CAD">
            <w:pPr>
              <w:spacing w:after="0" w:line="252" w:lineRule="auto"/>
            </w:pPr>
            <w:r>
              <w:rPr>
                <w:rFonts w:cs="Times New Roman"/>
                <w:sz w:val="20"/>
              </w:rPr>
              <w:t>12</w:t>
            </w:r>
          </w:p>
        </w:tc>
        <w:tc>
          <w:tcPr>
            <w:tcW w:w="2324" w:type="dxa"/>
            <w:vAlign w:val="center"/>
          </w:tcPr>
          <w:p w14:paraId="074689D5" w14:textId="77777777" w:rsidR="00D33CAD" w:rsidRDefault="00D33CAD">
            <w:pPr>
              <w:spacing w:after="0" w:line="252" w:lineRule="auto"/>
            </w:pPr>
            <w:r>
              <w:rPr>
                <w:rFonts w:cs="Times New Roman"/>
                <w:sz w:val="20"/>
              </w:rPr>
              <w:t>Đăng xuất</w:t>
            </w:r>
          </w:p>
        </w:tc>
        <w:tc>
          <w:tcPr>
            <w:tcW w:w="1112" w:type="dxa"/>
            <w:vAlign w:val="center"/>
          </w:tcPr>
          <w:p w14:paraId="3822571E" w14:textId="77777777" w:rsidR="00D33CAD" w:rsidRDefault="00D33CAD">
            <w:pPr>
              <w:spacing w:after="0" w:line="252" w:lineRule="auto"/>
            </w:pPr>
            <w:r>
              <w:rPr>
                <w:rFonts w:cs="Times New Roman"/>
                <w:sz w:val="20"/>
              </w:rPr>
              <w:t>Bắt buộc</w:t>
            </w:r>
          </w:p>
        </w:tc>
        <w:tc>
          <w:tcPr>
            <w:tcW w:w="5164" w:type="dxa"/>
            <w:vAlign w:val="center"/>
          </w:tcPr>
          <w:p w14:paraId="1874F038" w14:textId="77777777" w:rsidR="00D33CAD" w:rsidRDefault="00D33CAD">
            <w:pPr>
              <w:spacing w:after="0" w:line="252" w:lineRule="auto"/>
            </w:pPr>
            <w:r>
              <w:rPr>
                <w:rFonts w:cs="Times New Roman"/>
                <w:sz w:val="20"/>
              </w:rPr>
              <w:t>Xóa session, về màn hình đăng nhập</w:t>
            </w:r>
          </w:p>
        </w:tc>
      </w:tr>
    </w:tbl>
    <w:p w14:paraId="2DB00469" w14:textId="77777777" w:rsidR="008E1568" w:rsidRDefault="00000000">
      <w:pPr>
        <w:pStyle w:val="Caption"/>
        <w:spacing w:before="80" w:after="160"/>
        <w:jc w:val="center"/>
      </w:pPr>
      <w:r>
        <w:rPr>
          <w:rFonts w:cs="Times New Roman"/>
          <w:i/>
          <w:color w:val="000000"/>
          <w:sz w:val="25"/>
        </w:rPr>
        <w:t>Bảng 2.3: Yêu cầu chức năng của Sinh viên</w:t>
      </w:r>
    </w:p>
    <w:p w14:paraId="54A5ECC3" w14:textId="77777777" w:rsidR="008E1568" w:rsidRDefault="00000000">
      <w:pPr>
        <w:pStyle w:val="Heading2"/>
        <w:spacing w:before="160" w:after="120"/>
      </w:pPr>
      <w:r>
        <w:rPr>
          <w:rFonts w:ascii="Times New Roman" w:eastAsia="Times New Roman" w:hAnsi="Times New Roman" w:cs="Times New Roman"/>
          <w:sz w:val="27"/>
        </w:rPr>
        <w:t>II.3 Yêu cầu chức năng hệ thống và yêu cầu chất lượng</w:t>
      </w:r>
    </w:p>
    <w:p w14:paraId="7C78CCA7" w14:textId="77777777" w:rsidR="008E1568" w:rsidRDefault="00000000">
      <w:pPr>
        <w:pStyle w:val="Heading3"/>
        <w:spacing w:before="120" w:after="80"/>
      </w:pPr>
      <w:r>
        <w:rPr>
          <w:rFonts w:ascii="Times New Roman" w:eastAsia="Times New Roman" w:hAnsi="Times New Roman" w:cs="Times New Roman"/>
          <w:i/>
        </w:rPr>
        <w:t>II.3.1 Yêu cầu chức năng hệ thống</w:t>
      </w:r>
    </w:p>
    <w:p w14:paraId="41501E60" w14:textId="77777777" w:rsidR="008E1568" w:rsidRDefault="00000000">
      <w:pPr>
        <w:ind w:left="504" w:hanging="259"/>
      </w:pPr>
      <w:r>
        <w:rPr>
          <w:rFonts w:cs="Times New Roman"/>
        </w:rPr>
        <w:t>•  Phân quyền theo vai trò (RBAC): mỗi màn hình kiểm tra vai trò của người dùng hiện tại ngay khi khởi tạo; tài khoản sai vai trò bị chuyển về màn hình đăng nhập.</w:t>
      </w:r>
    </w:p>
    <w:p w14:paraId="39AA1E85" w14:textId="77777777" w:rsidR="008E1568" w:rsidRDefault="00000000">
      <w:pPr>
        <w:ind w:left="504" w:hanging="259"/>
      </w:pPr>
      <w:r>
        <w:rPr>
          <w:rFonts w:cs="Times New Roman"/>
        </w:rPr>
        <w:t>•  Quản lý phiên làm việc: SessionManager duy trì thông tin người dùng đang đăng nhập; đăng xuất xóa toàn bộ session.</w:t>
      </w:r>
    </w:p>
    <w:p w14:paraId="4E619F65" w14:textId="77777777" w:rsidR="008E1568" w:rsidRDefault="00000000">
      <w:pPr>
        <w:ind w:left="504" w:hanging="259"/>
      </w:pPr>
      <w:r>
        <w:rPr>
          <w:rFonts w:cs="Times New Roman"/>
        </w:rPr>
        <w:t>•  Tự động nâng cấp mật khẩu: tài khoản dùng SHA-256 cũ được nâng cấp lên PBKDF2 sau lần đăng nhập thành công đầu tiên, không yêu cầu thao tác thủ công.</w:t>
      </w:r>
    </w:p>
    <w:p w14:paraId="122CBFAF" w14:textId="77777777" w:rsidR="008E1568" w:rsidRDefault="00000000">
      <w:pPr>
        <w:ind w:left="504" w:hanging="259"/>
      </w:pPr>
      <w:r>
        <w:rPr>
          <w:rFonts w:cs="Times New Roman"/>
        </w:rPr>
        <w:t>•  Logging hệ thống: bảng nhat_ky_he_thong ghi lại các hành động quản trị quan trọng (khóa tài khoản, đóng cổng đăng ký).</w:t>
      </w:r>
    </w:p>
    <w:p w14:paraId="59C255D1" w14:textId="77777777" w:rsidR="008E1568" w:rsidRDefault="00000000">
      <w:pPr>
        <w:ind w:left="504" w:hanging="259"/>
      </w:pPr>
      <w:r>
        <w:rPr>
          <w:rFonts w:cs="Times New Roman"/>
        </w:rPr>
        <w:t>•  Kết nối cơ sở dữ liệu: DatabaseConnection.getConnection() lấy kết nối mới cho mỗi thao tác; thông tin kết nối đọc từ file config (db.properties) hoặc biến môi trường.</w:t>
      </w:r>
    </w:p>
    <w:p w14:paraId="0F632A71" w14:textId="77777777" w:rsidR="008E1568" w:rsidRDefault="00000000">
      <w:pPr>
        <w:pStyle w:val="Heading3"/>
        <w:spacing w:before="120" w:after="80"/>
      </w:pPr>
      <w:r>
        <w:rPr>
          <w:rFonts w:ascii="Times New Roman" w:eastAsia="Times New Roman" w:hAnsi="Times New Roman" w:cs="Times New Roman"/>
          <w:i/>
        </w:rPr>
        <w:t>II.3.2 Yêu cầu chất lượng</w:t>
      </w:r>
    </w:p>
    <w:p w14:paraId="6A5FD9A9" w14:textId="77777777" w:rsidR="008E1568" w:rsidRDefault="00000000">
      <w:pPr>
        <w:ind w:left="504" w:hanging="259"/>
      </w:pPr>
      <w:r>
        <w:rPr>
          <w:rFonts w:cs="Times New Roman"/>
        </w:rPr>
        <w:t>•  Tính toàn vẹn dữ liệu (Integrity): Stored Procedure với ACID transaction đảm bảo không có tình trạng đăng ký trùng, vượt slot hay sai ràng buộc; trigger tự động đồng bộ dữ liệu liên quan.</w:t>
      </w:r>
    </w:p>
    <w:p w14:paraId="7A2E1377" w14:textId="77777777" w:rsidR="008E1568" w:rsidRDefault="00000000">
      <w:pPr>
        <w:ind w:left="504" w:hanging="259"/>
      </w:pPr>
      <w:r>
        <w:rPr>
          <w:rFonts w:cs="Times New Roman"/>
        </w:rPr>
        <w:t>•  Bảo mật (Security): Mật khẩu không bao giờ lưu dạng plain-text; phân quyền kiểm tra ở tầng Controller; kiểm tra quyền sở hữu trước mỗi thao tác nghiệp vụ (GV chỉ thao tác được lớp của mình).</w:t>
      </w:r>
    </w:p>
    <w:p w14:paraId="54ADABB9" w14:textId="77777777" w:rsidR="008E1568" w:rsidRDefault="00000000">
      <w:pPr>
        <w:ind w:left="504" w:hanging="259"/>
      </w:pPr>
      <w:r>
        <w:rPr>
          <w:rFonts w:cs="Times New Roman"/>
        </w:rPr>
        <w:t>•  Hiệu năng (Performance): View SQL tối ưu hóa các truy vấn phức tạp; Index trên các cột join thường xuyên (ma_lop_hoc_phan, ma_sinh_vien, ma_de_tai_lop).</w:t>
      </w:r>
    </w:p>
    <w:p w14:paraId="25A1BCD6" w14:textId="77777777" w:rsidR="008E1568" w:rsidRDefault="00000000">
      <w:pPr>
        <w:ind w:left="504" w:hanging="259"/>
      </w:pPr>
      <w:r>
        <w:rPr>
          <w:rFonts w:cs="Times New Roman"/>
        </w:rPr>
        <w:t>•  Khả năng bảo trì (Maintainability): Kiến trúc MVC phân tầng rõ ràng; mỗi màn hình có Controller riêng; Service và DAO tách biệt dễ thay thế logic.</w:t>
      </w:r>
    </w:p>
    <w:p w14:paraId="48D63568" w14:textId="77777777" w:rsidR="008E1568" w:rsidRDefault="00000000">
      <w:pPr>
        <w:ind w:left="504" w:hanging="259"/>
      </w:pPr>
      <w:r>
        <w:rPr>
          <w:rFonts w:cs="Times New Roman"/>
        </w:rPr>
        <w:lastRenderedPageBreak/>
        <w:t>•  Khả năng mở rộng (Scalability): Module mới dễ thêm theo quy ước đặt file (FXML, Controller, Service, DAO); cấu trúc bảng hỗ trợ nhiều học kỳ và lớp học phần đồng thời.</w:t>
      </w:r>
    </w:p>
    <w:p w14:paraId="5CCBC48D" w14:textId="77777777" w:rsidR="008E1568" w:rsidRDefault="00000000">
      <w:pPr>
        <w:ind w:left="504" w:hanging="259"/>
      </w:pPr>
      <w:r>
        <w:rPr>
          <w:rFonts w:cs="Times New Roman"/>
        </w:rPr>
        <w:t>•  Tính thân thiện người dùng (Usability): Giao diện phân biệt rõ vai trò qua màu sắc; thông báo lỗi rõ ràng (tiếng Việt); CSS tùy chỉnh cho từng màn hình.</w:t>
      </w:r>
    </w:p>
    <w:p w14:paraId="10403309" w14:textId="77777777" w:rsidR="008E1568" w:rsidRDefault="00000000">
      <w:r>
        <w:br w:type="page"/>
      </w:r>
    </w:p>
    <w:p w14:paraId="09F2A3A2" w14:textId="77777777" w:rsidR="008E1568" w:rsidRDefault="00000000">
      <w:pPr>
        <w:pStyle w:val="Heading1"/>
        <w:spacing w:before="240" w:after="240"/>
        <w:jc w:val="center"/>
      </w:pPr>
      <w:r>
        <w:rPr>
          <w:rFonts w:ascii="Times New Roman" w:eastAsia="Times New Roman" w:hAnsi="Times New Roman" w:cs="Times New Roman"/>
          <w:sz w:val="32"/>
        </w:rPr>
        <w:lastRenderedPageBreak/>
        <w:t>CHƯƠNG III. PHÂN TÍCH THIẾT KẾ</w:t>
      </w:r>
    </w:p>
    <w:p w14:paraId="3C7C3CA4" w14:textId="77777777" w:rsidR="008E1568" w:rsidRDefault="00000000">
      <w:pPr>
        <w:pStyle w:val="Heading2"/>
        <w:spacing w:before="160" w:after="120"/>
      </w:pPr>
      <w:r>
        <w:rPr>
          <w:rFonts w:ascii="Times New Roman" w:eastAsia="Times New Roman" w:hAnsi="Times New Roman" w:cs="Times New Roman"/>
          <w:sz w:val="27"/>
        </w:rPr>
        <w:t>III.1 Sơ đồ Use Case</w:t>
      </w:r>
    </w:p>
    <w:p w14:paraId="052F41AA" w14:textId="77777777" w:rsidR="008E1568" w:rsidRDefault="00000000">
      <w:pPr>
        <w:pStyle w:val="Heading3"/>
        <w:spacing w:before="120" w:after="80"/>
      </w:pPr>
      <w:r>
        <w:rPr>
          <w:rFonts w:ascii="Times New Roman" w:eastAsia="Times New Roman" w:hAnsi="Times New Roman" w:cs="Times New Roman"/>
          <w:i/>
        </w:rPr>
        <w:t>III.1.1 Actor và Use Case tổng quát</w:t>
      </w:r>
    </w:p>
    <w:p w14:paraId="00F6C152" w14:textId="77777777" w:rsidR="00760667" w:rsidRPr="00760667" w:rsidRDefault="00760667" w:rsidP="00760667">
      <w:pPr>
        <w:ind w:firstLine="709"/>
        <w:jc w:val="both"/>
        <w:rPr>
          <w:lang w:val="vi-VN"/>
        </w:rPr>
      </w:pPr>
      <w:r>
        <w:rPr>
          <w:rFonts w:cs="Times New Roman"/>
        </w:rPr>
        <w:t>Hệ thống có ba actor chính tương tác với các use case khác nhau. Mỗi actor truy cập hệ thống thông qua màn hình đăng nhập và được chuyển đến Dashboard tương ứng với vai trò của mình.</w:t>
      </w:r>
    </w:p>
    <w:p w14:paraId="156320DD" w14:textId="77777777" w:rsidR="0069350A" w:rsidRDefault="00000000">
      <w:pPr>
        <w:spacing w:before="80" w:after="80"/>
        <w:jc w:val="center"/>
      </w:pPr>
      <w:r>
        <w:rPr>
          <w:noProof/>
        </w:rPr>
        <w:drawing>
          <wp:inline distT="0" distB="0" distL="0" distR="0" wp14:anchorId="35DA6A96" wp14:editId="07E1B526">
            <wp:extent cx="4985535" cy="3433762"/>
            <wp:effectExtent l="0" t="0" r="5715" b="0"/>
            <wp:docPr id="19228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04189" name=""/>
                    <pic:cNvPicPr/>
                  </pic:nvPicPr>
                  <pic:blipFill>
                    <a:blip r:embed="rId10"/>
                    <a:stretch>
                      <a:fillRect/>
                    </a:stretch>
                  </pic:blipFill>
                  <pic:spPr>
                    <a:xfrm>
                      <a:off x="0" y="0"/>
                      <a:ext cx="4993725" cy="3439403"/>
                    </a:xfrm>
                    <a:prstGeom prst="rect">
                      <a:avLst/>
                    </a:prstGeom>
                  </pic:spPr>
                </pic:pic>
              </a:graphicData>
            </a:graphic>
          </wp:inline>
        </w:drawing>
      </w:r>
    </w:p>
    <w:p w14:paraId="16F06900" w14:textId="77777777" w:rsidR="008E1568" w:rsidRDefault="00000000">
      <w:pPr>
        <w:pStyle w:val="Caption"/>
        <w:spacing w:before="80" w:after="160"/>
        <w:jc w:val="center"/>
        <w:rPr>
          <w:i/>
          <w:color w:val="808080"/>
          <w:lang w:val="vi-VN"/>
        </w:rPr>
      </w:pPr>
      <w:r>
        <w:rPr>
          <w:rFonts w:cs="Times New Roman"/>
          <w:b w:val="0"/>
          <w:i/>
          <w:color w:val="000000"/>
          <w:sz w:val="25"/>
        </w:rPr>
        <w:t>Hình 3.1: Sơ đồ Use Case tổng quát của hệ thống</w:t>
      </w:r>
    </w:p>
    <w:p w14:paraId="1FF8D226" w14:textId="77777777" w:rsidR="004E6228" w:rsidRPr="004E6228" w:rsidRDefault="004E6228" w:rsidP="004E6228">
      <w:pPr>
        <w:pStyle w:val="Heading3"/>
        <w:spacing w:before="120" w:after="80"/>
        <w:rPr>
          <w:lang w:val="vi-VN"/>
        </w:rPr>
      </w:pPr>
      <w:r>
        <w:rPr>
          <w:rFonts w:ascii="Times New Roman" w:eastAsia="Times New Roman" w:hAnsi="Times New Roman" w:cs="Times New Roman"/>
          <w:i/>
        </w:rPr>
        <w:t>III.1.2 Use Case</w:t>
      </w:r>
      <w:r>
        <w:rPr>
          <w:rFonts w:ascii="Times New Roman" w:eastAsia="Times New Roman" w:hAnsi="Times New Roman" w:cs="Times New Roman"/>
          <w:i/>
          <w:lang w:val="vi-VN"/>
        </w:rPr>
        <w:t xml:space="preserve"> chung</w:t>
      </w:r>
    </w:p>
    <w:p w14:paraId="27A2ACEC" w14:textId="77777777" w:rsidR="004E6228" w:rsidRDefault="004E6228" w:rsidP="004E6228">
      <w:pPr>
        <w:ind w:left="504" w:hanging="259"/>
      </w:pPr>
      <w:r>
        <w:rPr>
          <w:rFonts w:cs="Times New Roman"/>
        </w:rPr>
        <w:t>•  UC01 – Đăng nhập / Đăng xuất</w:t>
      </w:r>
    </w:p>
    <w:p w14:paraId="26D0A2E7" w14:textId="77777777" w:rsidR="004E6228" w:rsidRPr="00291785" w:rsidRDefault="004E6228" w:rsidP="00291785">
      <w:pPr>
        <w:ind w:left="504" w:hanging="259"/>
        <w:rPr>
          <w:lang w:val="vi-VN"/>
        </w:rPr>
      </w:pPr>
      <w:r>
        <w:rPr>
          <w:rFonts w:cs="Times New Roman"/>
        </w:rPr>
        <w:t>•  UC02 – Đổi mật khẩu</w:t>
      </w:r>
    </w:p>
    <w:p w14:paraId="2D064CDA" w14:textId="77777777" w:rsidR="008E1568" w:rsidRDefault="00000000">
      <w:pPr>
        <w:pStyle w:val="Heading3"/>
        <w:spacing w:before="120" w:after="80"/>
      </w:pPr>
      <w:r>
        <w:rPr>
          <w:rFonts w:ascii="Times New Roman" w:eastAsia="Times New Roman" w:hAnsi="Times New Roman" w:cs="Times New Roman"/>
          <w:i/>
        </w:rPr>
        <w:t>III.1.3 Use Case Actor Quản trị viên</w:t>
      </w:r>
    </w:p>
    <w:p w14:paraId="65BF099E" w14:textId="77777777" w:rsidR="008E1568" w:rsidRDefault="00000000">
      <w:pPr>
        <w:ind w:firstLine="709"/>
        <w:jc w:val="both"/>
      </w:pPr>
      <w:r>
        <w:rPr>
          <w:rFonts w:cs="Times New Roman"/>
        </w:rPr>
        <w:t>Actor Quản trị viên (Admin) có quyền cao nhất trong hệ thống, quản lý toàn bộ cấu trúc và người dùng:</w:t>
      </w:r>
    </w:p>
    <w:p w14:paraId="6CE0E05A" w14:textId="77777777" w:rsidR="008E1568" w:rsidRDefault="00000000">
      <w:pPr>
        <w:ind w:left="504" w:hanging="259"/>
      </w:pPr>
      <w:r>
        <w:rPr>
          <w:rFonts w:cs="Times New Roman"/>
        </w:rPr>
        <w:t xml:space="preserve">•  </w:t>
      </w:r>
      <w:r w:rsidR="004E6228">
        <w:rPr>
          <w:rFonts w:cs="Times New Roman"/>
        </w:rPr>
        <w:t>UC03</w:t>
      </w:r>
      <w:r>
        <w:rPr>
          <w:rFonts w:cs="Times New Roman"/>
        </w:rPr>
        <w:t xml:space="preserve"> – Xem Dashboard thống kê tổng quan</w:t>
      </w:r>
    </w:p>
    <w:p w14:paraId="0A0BDF13" w14:textId="77777777" w:rsidR="008E1568" w:rsidRDefault="00000000">
      <w:pPr>
        <w:ind w:left="504" w:hanging="259"/>
      </w:pPr>
      <w:r>
        <w:rPr>
          <w:rFonts w:cs="Times New Roman"/>
        </w:rPr>
        <w:t xml:space="preserve">•  </w:t>
      </w:r>
      <w:r w:rsidR="004E6228">
        <w:rPr>
          <w:rFonts w:cs="Times New Roman"/>
        </w:rPr>
        <w:t>UC04</w:t>
      </w:r>
      <w:r>
        <w:rPr>
          <w:rFonts w:cs="Times New Roman"/>
        </w:rPr>
        <w:t xml:space="preserve"> – Quản lý tài khoản (Tạo / Sửa / Khóa / Mở)</w:t>
      </w:r>
    </w:p>
    <w:p w14:paraId="0479917B" w14:textId="77777777" w:rsidR="008E1568" w:rsidRDefault="00000000">
      <w:pPr>
        <w:ind w:left="504" w:hanging="259"/>
      </w:pPr>
      <w:r>
        <w:rPr>
          <w:rFonts w:cs="Times New Roman"/>
        </w:rPr>
        <w:t xml:space="preserve">•  </w:t>
      </w:r>
      <w:r w:rsidR="004E6228">
        <w:rPr>
          <w:rFonts w:cs="Times New Roman"/>
        </w:rPr>
        <w:t>UC05</w:t>
      </w:r>
      <w:r>
        <w:rPr>
          <w:rFonts w:cs="Times New Roman"/>
        </w:rPr>
        <w:t xml:space="preserve"> – Quản lý môn học (Tạo / Sửa / Xóa)</w:t>
      </w:r>
    </w:p>
    <w:p w14:paraId="46CECA4A" w14:textId="77777777" w:rsidR="008E1568" w:rsidRDefault="00000000">
      <w:pPr>
        <w:ind w:left="504" w:hanging="259"/>
      </w:pPr>
      <w:r>
        <w:rPr>
          <w:rFonts w:cs="Times New Roman"/>
        </w:rPr>
        <w:t xml:space="preserve">•  </w:t>
      </w:r>
      <w:r w:rsidR="004E6228">
        <w:rPr>
          <w:rFonts w:cs="Times New Roman"/>
        </w:rPr>
        <w:t>UC06</w:t>
      </w:r>
      <w:r>
        <w:rPr>
          <w:rFonts w:cs="Times New Roman"/>
        </w:rPr>
        <w:t xml:space="preserve"> – Quản lý học kỳ (Tạo / Sửa / Chuyển trạng thái)</w:t>
      </w:r>
    </w:p>
    <w:p w14:paraId="063351FA" w14:textId="77777777" w:rsidR="008E1568" w:rsidRDefault="00000000">
      <w:pPr>
        <w:ind w:left="504" w:hanging="259"/>
      </w:pPr>
      <w:r>
        <w:rPr>
          <w:rFonts w:cs="Times New Roman"/>
        </w:rPr>
        <w:t xml:space="preserve">•  </w:t>
      </w:r>
      <w:r w:rsidR="004E6228">
        <w:rPr>
          <w:rFonts w:cs="Times New Roman"/>
        </w:rPr>
        <w:t>UC07</w:t>
      </w:r>
      <w:r>
        <w:rPr>
          <w:rFonts w:cs="Times New Roman"/>
        </w:rPr>
        <w:t xml:space="preserve"> – Quản lý lớp học phần (Tạo / Sửa / Gán GV / Xem SV)</w:t>
      </w:r>
    </w:p>
    <w:p w14:paraId="79DC962B" w14:textId="77777777" w:rsidR="008E1568" w:rsidRDefault="00000000">
      <w:pPr>
        <w:ind w:left="504" w:hanging="259"/>
      </w:pPr>
      <w:r>
        <w:rPr>
          <w:rFonts w:cs="Times New Roman"/>
        </w:rPr>
        <w:t xml:space="preserve">•  </w:t>
      </w:r>
      <w:r w:rsidR="004E6228">
        <w:rPr>
          <w:rFonts w:cs="Times New Roman"/>
        </w:rPr>
        <w:t>UC08</w:t>
      </w:r>
      <w:r>
        <w:rPr>
          <w:rFonts w:cs="Times New Roman"/>
        </w:rPr>
        <w:t xml:space="preserve"> – Import sinh viên hàng loạt từ file Excel</w:t>
      </w:r>
    </w:p>
    <w:p w14:paraId="1E79F239" w14:textId="77777777" w:rsidR="008E1568" w:rsidRDefault="00000000">
      <w:pPr>
        <w:ind w:left="504" w:hanging="259"/>
      </w:pPr>
      <w:r>
        <w:rPr>
          <w:rFonts w:cs="Times New Roman"/>
        </w:rPr>
        <w:lastRenderedPageBreak/>
        <w:t xml:space="preserve">•  </w:t>
      </w:r>
      <w:r w:rsidR="004E6228">
        <w:rPr>
          <w:rFonts w:cs="Times New Roman"/>
        </w:rPr>
        <w:t>UC09</w:t>
      </w:r>
      <w:r>
        <w:rPr>
          <w:rFonts w:cs="Times New Roman"/>
        </w:rPr>
        <w:t xml:space="preserve"> – Xem báo cáo thống kê phân công đề tài</w:t>
      </w:r>
    </w:p>
    <w:p w14:paraId="474E3F43" w14:textId="77777777" w:rsidR="008E1568" w:rsidRDefault="00000000">
      <w:pPr>
        <w:pStyle w:val="Heading3"/>
        <w:spacing w:before="120" w:after="80"/>
      </w:pPr>
      <w:r>
        <w:rPr>
          <w:rFonts w:ascii="Times New Roman" w:eastAsia="Times New Roman" w:hAnsi="Times New Roman" w:cs="Times New Roman"/>
          <w:i/>
        </w:rPr>
        <w:t>III.1.4 Use Case Actor Giảng viên</w:t>
      </w:r>
    </w:p>
    <w:p w14:paraId="1FDDBCEA" w14:textId="77777777" w:rsidR="008E1568" w:rsidRDefault="00000000">
      <w:pPr>
        <w:ind w:firstLine="709"/>
        <w:jc w:val="both"/>
      </w:pPr>
      <w:r>
        <w:rPr>
          <w:rFonts w:cs="Times New Roman"/>
        </w:rPr>
        <w:t>Actor Giảng viên là người trực tiếp quản lý đề tài và điều phối quá trình phân công:</w:t>
      </w:r>
    </w:p>
    <w:p w14:paraId="18A5331A" w14:textId="77777777" w:rsidR="008E1568" w:rsidRDefault="00000000">
      <w:pPr>
        <w:ind w:left="504" w:hanging="259"/>
      </w:pPr>
      <w:r>
        <w:rPr>
          <w:rFonts w:cs="Times New Roman"/>
        </w:rPr>
        <w:t xml:space="preserve">•  </w:t>
      </w:r>
      <w:r w:rsidR="004E6228">
        <w:rPr>
          <w:rFonts w:cs="Times New Roman"/>
        </w:rPr>
        <w:t>UC10</w:t>
      </w:r>
      <w:r>
        <w:rPr>
          <w:rFonts w:cs="Times New Roman"/>
        </w:rPr>
        <w:t xml:space="preserve"> – Xem Dashboard thống kê lớp đang dạy</w:t>
      </w:r>
    </w:p>
    <w:p w14:paraId="14A63AF9" w14:textId="77777777" w:rsidR="008E1568" w:rsidRDefault="00000000">
      <w:pPr>
        <w:ind w:left="504" w:hanging="259"/>
      </w:pPr>
      <w:r>
        <w:rPr>
          <w:rFonts w:cs="Times New Roman"/>
        </w:rPr>
        <w:t xml:space="preserve">•  </w:t>
      </w:r>
      <w:r w:rsidR="004E6228">
        <w:rPr>
          <w:rFonts w:cs="Times New Roman"/>
        </w:rPr>
        <w:t>UC11</w:t>
      </w:r>
      <w:r>
        <w:rPr>
          <w:rFonts w:cs="Times New Roman"/>
        </w:rPr>
        <w:t xml:space="preserve"> – Xem danh sách lớp học phần phụ trách</w:t>
      </w:r>
    </w:p>
    <w:p w14:paraId="483123B8" w14:textId="77777777" w:rsidR="008E1568" w:rsidRDefault="00000000">
      <w:pPr>
        <w:ind w:left="504" w:hanging="259"/>
      </w:pPr>
      <w:r>
        <w:rPr>
          <w:rFonts w:cs="Times New Roman"/>
        </w:rPr>
        <w:t xml:space="preserve">•  </w:t>
      </w:r>
      <w:r w:rsidR="004E6228">
        <w:rPr>
          <w:rFonts w:cs="Times New Roman"/>
        </w:rPr>
        <w:t>UC12</w:t>
      </w:r>
      <w:r>
        <w:rPr>
          <w:rFonts w:cs="Times New Roman"/>
        </w:rPr>
        <w:t xml:space="preserve"> – Quản lý ngân hàng đề tài (Thêm / Sửa / Xóa / Xem)</w:t>
      </w:r>
    </w:p>
    <w:p w14:paraId="20342BB4" w14:textId="77777777" w:rsidR="008E1568" w:rsidRDefault="00000000">
      <w:pPr>
        <w:ind w:left="504" w:hanging="259"/>
      </w:pPr>
      <w:r>
        <w:rPr>
          <w:rFonts w:cs="Times New Roman"/>
        </w:rPr>
        <w:t xml:space="preserve">•  </w:t>
      </w:r>
      <w:r w:rsidR="004E6228">
        <w:rPr>
          <w:rFonts w:cs="Times New Roman"/>
        </w:rPr>
        <w:t>UC13</w:t>
      </w:r>
      <w:r>
        <w:rPr>
          <w:rFonts w:cs="Times New Roman"/>
        </w:rPr>
        <w:t xml:space="preserve"> – Giao đề tài cho lớp học phần</w:t>
      </w:r>
    </w:p>
    <w:p w14:paraId="0C7D5469" w14:textId="77777777" w:rsidR="008E1568" w:rsidRDefault="00000000">
      <w:pPr>
        <w:ind w:left="504" w:hanging="259"/>
      </w:pPr>
      <w:r>
        <w:rPr>
          <w:rFonts w:cs="Times New Roman"/>
        </w:rPr>
        <w:t xml:space="preserve">•  </w:t>
      </w:r>
      <w:r w:rsidR="004E6228">
        <w:rPr>
          <w:rFonts w:cs="Times New Roman"/>
        </w:rPr>
        <w:t>UC14</w:t>
      </w:r>
      <w:r>
        <w:rPr>
          <w:rFonts w:cs="Times New Roman"/>
        </w:rPr>
        <w:t xml:space="preserve"> – Cấu hình đợt đăng ký (Mở / Đóng)</w:t>
      </w:r>
    </w:p>
    <w:p w14:paraId="3F1C0694" w14:textId="77777777" w:rsidR="008E1568" w:rsidRDefault="00000000">
      <w:pPr>
        <w:ind w:left="504" w:hanging="259"/>
      </w:pPr>
      <w:r>
        <w:rPr>
          <w:rFonts w:cs="Times New Roman"/>
        </w:rPr>
        <w:t xml:space="preserve">•  </w:t>
      </w:r>
      <w:r w:rsidR="004E6228">
        <w:rPr>
          <w:rFonts w:cs="Times New Roman"/>
        </w:rPr>
        <w:t>UC15</w:t>
      </w:r>
      <w:r>
        <w:rPr>
          <w:rFonts w:cs="Times New Roman"/>
        </w:rPr>
        <w:t xml:space="preserve"> – Xem kết quả đăng ký (SV đã có / chưa có đề tài)</w:t>
      </w:r>
    </w:p>
    <w:p w14:paraId="31352BB7" w14:textId="77777777" w:rsidR="008E1568" w:rsidRDefault="00000000">
      <w:pPr>
        <w:ind w:left="504" w:hanging="259"/>
      </w:pPr>
      <w:r>
        <w:rPr>
          <w:rFonts w:cs="Times New Roman"/>
        </w:rPr>
        <w:t xml:space="preserve">•  </w:t>
      </w:r>
      <w:r w:rsidR="004E6228">
        <w:rPr>
          <w:rFonts w:cs="Times New Roman"/>
        </w:rPr>
        <w:t>UC16</w:t>
      </w:r>
      <w:r>
        <w:rPr>
          <w:rFonts w:cs="Times New Roman"/>
        </w:rPr>
        <w:t xml:space="preserve"> – Phân công thủ công cho sinh viên chưa có đề tài</w:t>
      </w:r>
    </w:p>
    <w:p w14:paraId="5FDADE0D" w14:textId="77777777" w:rsidR="008E1568" w:rsidRDefault="00000000">
      <w:pPr>
        <w:ind w:left="504" w:hanging="259"/>
      </w:pPr>
      <w:r>
        <w:rPr>
          <w:rFonts w:cs="Times New Roman"/>
        </w:rPr>
        <w:t xml:space="preserve">•  </w:t>
      </w:r>
      <w:r w:rsidR="004E6228">
        <w:rPr>
          <w:rFonts w:cs="Times New Roman"/>
        </w:rPr>
        <w:t>UC17</w:t>
      </w:r>
      <w:r>
        <w:rPr>
          <w:rFonts w:cs="Times New Roman"/>
        </w:rPr>
        <w:t xml:space="preserve"> – Phân công tự động (chạy lô)</w:t>
      </w:r>
    </w:p>
    <w:p w14:paraId="6A857901" w14:textId="77777777" w:rsidR="008E1568" w:rsidRDefault="00000000">
      <w:pPr>
        <w:ind w:left="504" w:hanging="259"/>
      </w:pPr>
      <w:r>
        <w:rPr>
          <w:rFonts w:cs="Times New Roman"/>
        </w:rPr>
        <w:t xml:space="preserve">•  </w:t>
      </w:r>
      <w:r w:rsidR="004E6228">
        <w:rPr>
          <w:rFonts w:cs="Times New Roman"/>
        </w:rPr>
        <w:t>UC18</w:t>
      </w:r>
      <w:r>
        <w:rPr>
          <w:rFonts w:cs="Times New Roman"/>
        </w:rPr>
        <w:t xml:space="preserve"> – Chốt danh sách phân công</w:t>
      </w:r>
    </w:p>
    <w:p w14:paraId="1D8004DD" w14:textId="77777777" w:rsidR="008E1568" w:rsidRDefault="00000000">
      <w:pPr>
        <w:pStyle w:val="Heading3"/>
        <w:spacing w:before="120" w:after="80"/>
      </w:pPr>
      <w:r>
        <w:rPr>
          <w:rFonts w:ascii="Times New Roman" w:eastAsia="Times New Roman" w:hAnsi="Times New Roman" w:cs="Times New Roman"/>
          <w:i/>
        </w:rPr>
        <w:t>III.1.5 Use Case Actor Sinh viên</w:t>
      </w:r>
    </w:p>
    <w:p w14:paraId="53476288" w14:textId="77777777" w:rsidR="008E1568" w:rsidRDefault="00000000">
      <w:pPr>
        <w:ind w:firstLine="709"/>
        <w:jc w:val="both"/>
      </w:pPr>
      <w:r>
        <w:rPr>
          <w:rFonts w:cs="Times New Roman"/>
        </w:rPr>
        <w:t>Actor Sinh viên tương tác với hệ thống để tìm kiếm và đăng ký đề tài:</w:t>
      </w:r>
    </w:p>
    <w:p w14:paraId="749BE9D9" w14:textId="77777777" w:rsidR="008E1568" w:rsidRDefault="00000000">
      <w:pPr>
        <w:ind w:left="504" w:hanging="259"/>
      </w:pPr>
      <w:r>
        <w:rPr>
          <w:rFonts w:cs="Times New Roman"/>
        </w:rPr>
        <w:t xml:space="preserve">•  </w:t>
      </w:r>
      <w:r w:rsidR="004E6228">
        <w:rPr>
          <w:rFonts w:cs="Times New Roman"/>
        </w:rPr>
        <w:t>UC19</w:t>
      </w:r>
      <w:r>
        <w:rPr>
          <w:rFonts w:cs="Times New Roman"/>
        </w:rPr>
        <w:t xml:space="preserve"> – Xem Dashboard tổng quan cá nhân</w:t>
      </w:r>
    </w:p>
    <w:p w14:paraId="1C671FFF" w14:textId="77777777" w:rsidR="008E1568" w:rsidRDefault="00000000">
      <w:pPr>
        <w:ind w:left="504" w:hanging="259"/>
      </w:pPr>
      <w:r>
        <w:rPr>
          <w:rFonts w:cs="Times New Roman"/>
        </w:rPr>
        <w:t xml:space="preserve">•  </w:t>
      </w:r>
      <w:r w:rsidR="004E6228">
        <w:rPr>
          <w:rFonts w:cs="Times New Roman"/>
        </w:rPr>
        <w:t>UC20</w:t>
      </w:r>
      <w:r>
        <w:rPr>
          <w:rFonts w:cs="Times New Roman"/>
        </w:rPr>
        <w:t xml:space="preserve"> – Xem danh sách đề tài (Duyệt / Tìm kiếm / Lọc theo lớp)</w:t>
      </w:r>
    </w:p>
    <w:p w14:paraId="3B433E59" w14:textId="77777777" w:rsidR="008E1568" w:rsidRDefault="00000000">
      <w:pPr>
        <w:ind w:left="504" w:hanging="259"/>
      </w:pPr>
      <w:r>
        <w:rPr>
          <w:rFonts w:cs="Times New Roman"/>
        </w:rPr>
        <w:t xml:space="preserve">•  </w:t>
      </w:r>
      <w:r w:rsidR="004E6228">
        <w:rPr>
          <w:rFonts w:cs="Times New Roman"/>
        </w:rPr>
        <w:t>UC21</w:t>
      </w:r>
      <w:r>
        <w:rPr>
          <w:rFonts w:cs="Times New Roman"/>
        </w:rPr>
        <w:t xml:space="preserve"> – Xem chi tiết đề tài (Mô tả / Yêu cầu / Thành viên)</w:t>
      </w:r>
    </w:p>
    <w:p w14:paraId="1DBBA577" w14:textId="77777777" w:rsidR="008E1568" w:rsidRDefault="00000000">
      <w:pPr>
        <w:ind w:left="504" w:hanging="259"/>
      </w:pPr>
      <w:r>
        <w:rPr>
          <w:rFonts w:cs="Times New Roman"/>
        </w:rPr>
        <w:t xml:space="preserve">•  </w:t>
      </w:r>
      <w:r w:rsidR="004E6228">
        <w:rPr>
          <w:rFonts w:cs="Times New Roman"/>
        </w:rPr>
        <w:t>UC22</w:t>
      </w:r>
      <w:r>
        <w:rPr>
          <w:rFonts w:cs="Times New Roman"/>
        </w:rPr>
        <w:t xml:space="preserve"> – Đăng ký đề tài</w:t>
      </w:r>
    </w:p>
    <w:p w14:paraId="42C7847F" w14:textId="77777777" w:rsidR="008E1568" w:rsidRDefault="00000000">
      <w:pPr>
        <w:ind w:left="504" w:hanging="259"/>
      </w:pPr>
      <w:r>
        <w:rPr>
          <w:rFonts w:cs="Times New Roman"/>
        </w:rPr>
        <w:t xml:space="preserve">•  </w:t>
      </w:r>
      <w:r w:rsidR="004E6228">
        <w:rPr>
          <w:rFonts w:cs="Times New Roman"/>
        </w:rPr>
        <w:t>UC23</w:t>
      </w:r>
      <w:r>
        <w:rPr>
          <w:rFonts w:cs="Times New Roman"/>
        </w:rPr>
        <w:t xml:space="preserve"> – Hủy đăng ký đề tài</w:t>
      </w:r>
    </w:p>
    <w:p w14:paraId="7B32D3CD" w14:textId="77777777" w:rsidR="008E1568" w:rsidRDefault="00000000">
      <w:pPr>
        <w:ind w:left="504" w:hanging="259"/>
      </w:pPr>
      <w:r>
        <w:rPr>
          <w:rFonts w:cs="Times New Roman"/>
        </w:rPr>
        <w:t xml:space="preserve">•  </w:t>
      </w:r>
      <w:r w:rsidR="004E6228">
        <w:rPr>
          <w:rFonts w:cs="Times New Roman"/>
        </w:rPr>
        <w:t>UC24</w:t>
      </w:r>
      <w:r>
        <w:rPr>
          <w:rFonts w:cs="Times New Roman"/>
        </w:rPr>
        <w:t xml:space="preserve"> – Đổi đề tài</w:t>
      </w:r>
    </w:p>
    <w:p w14:paraId="67F44D3E" w14:textId="77777777" w:rsidR="008E1568" w:rsidRDefault="00000000">
      <w:pPr>
        <w:ind w:left="504" w:hanging="259"/>
      </w:pPr>
      <w:r>
        <w:rPr>
          <w:rFonts w:cs="Times New Roman"/>
        </w:rPr>
        <w:t xml:space="preserve">•  </w:t>
      </w:r>
      <w:r w:rsidR="004E6228">
        <w:rPr>
          <w:rFonts w:cs="Times New Roman"/>
        </w:rPr>
        <w:t>UC25</w:t>
      </w:r>
      <w:r>
        <w:rPr>
          <w:rFonts w:cs="Times New Roman"/>
        </w:rPr>
        <w:t xml:space="preserve"> – Xem đề tài của tôi</w:t>
      </w:r>
    </w:p>
    <w:p w14:paraId="22442169" w14:textId="77777777" w:rsidR="008E1568" w:rsidRDefault="00000000">
      <w:pPr>
        <w:ind w:left="504" w:hanging="259"/>
      </w:pPr>
      <w:r>
        <w:rPr>
          <w:rFonts w:cs="Times New Roman"/>
        </w:rPr>
        <w:t xml:space="preserve">•  </w:t>
      </w:r>
      <w:r w:rsidR="004E6228">
        <w:rPr>
          <w:rFonts w:cs="Times New Roman"/>
        </w:rPr>
        <w:t>UC26</w:t>
      </w:r>
      <w:r>
        <w:rPr>
          <w:rFonts w:cs="Times New Roman"/>
        </w:rPr>
        <w:t xml:space="preserve"> – Xem lịch sử đăng ký</w:t>
      </w:r>
    </w:p>
    <w:p w14:paraId="2AC2837A" w14:textId="77777777" w:rsidR="008E1568" w:rsidRDefault="00000000">
      <w:pPr>
        <w:ind w:left="504" w:hanging="259"/>
      </w:pPr>
      <w:r>
        <w:rPr>
          <w:rFonts w:cs="Times New Roman"/>
        </w:rPr>
        <w:t xml:space="preserve">•  </w:t>
      </w:r>
      <w:r w:rsidR="004E6228">
        <w:rPr>
          <w:rFonts w:cs="Times New Roman"/>
        </w:rPr>
        <w:t>UC27</w:t>
      </w:r>
      <w:r>
        <w:rPr>
          <w:rFonts w:cs="Times New Roman"/>
        </w:rPr>
        <w:t xml:space="preserve"> – Xem hồ sơ cá nhân</w:t>
      </w:r>
    </w:p>
    <w:p w14:paraId="033A99FE" w14:textId="77777777" w:rsidR="008E1568" w:rsidRDefault="00000000">
      <w:pPr>
        <w:pStyle w:val="Heading2"/>
        <w:spacing w:before="160" w:after="120"/>
      </w:pPr>
      <w:r>
        <w:rPr>
          <w:rFonts w:ascii="Times New Roman" w:eastAsia="Times New Roman" w:hAnsi="Times New Roman" w:cs="Times New Roman"/>
          <w:sz w:val="27"/>
        </w:rPr>
        <w:t>III.2 Sơ đồ hoạt động</w:t>
      </w:r>
    </w:p>
    <w:p w14:paraId="7A32615D" w14:textId="77777777" w:rsidR="008E1568" w:rsidRDefault="00000000">
      <w:pPr>
        <w:pStyle w:val="Heading3"/>
        <w:spacing w:before="120" w:after="80"/>
      </w:pPr>
      <w:r>
        <w:rPr>
          <w:rFonts w:ascii="Times New Roman" w:eastAsia="Times New Roman" w:hAnsi="Times New Roman" w:cs="Times New Roman"/>
          <w:i/>
        </w:rPr>
        <w:t>III.2.1 Luồng đăng ký đề tài (UC22)</w:t>
      </w:r>
    </w:p>
    <w:p w14:paraId="79CE208C" w14:textId="77777777" w:rsidR="008E1568" w:rsidRDefault="00000000">
      <w:pPr>
        <w:ind w:firstLine="709"/>
        <w:jc w:val="both"/>
      </w:pPr>
      <w:r>
        <w:rPr>
          <w:rFonts w:cs="Times New Roman"/>
        </w:rPr>
        <w:t>Đây là luồng nghiệp vụ cốt lõi nhất của hệ thống. Stored Procedure sp_dang_ky_de_tai thực hiện toàn bộ kiểm tra và chèn dữ liệu trong một transaction ACID:</w:t>
      </w:r>
    </w:p>
    <w:p w14:paraId="73C3A40D" w14:textId="77777777" w:rsidR="008E1568" w:rsidRDefault="00000000">
      <w:pPr>
        <w:ind w:left="283"/>
      </w:pPr>
      <w:r>
        <w:rPr>
          <w:b/>
          <w:sz w:val="24"/>
        </w:rPr>
        <w:t xml:space="preserve">[Sinh viên] </w:t>
      </w:r>
      <w:r>
        <w:rPr>
          <w:sz w:val="24"/>
        </w:rPr>
        <w:t>Chọn đề tài → nhấn nút "Đăng ký"</w:t>
      </w:r>
    </w:p>
    <w:p w14:paraId="3379770B" w14:textId="77777777" w:rsidR="008E1568" w:rsidRDefault="00000000">
      <w:pPr>
        <w:ind w:left="283"/>
      </w:pPr>
      <w:r>
        <w:rPr>
          <w:b/>
          <w:sz w:val="24"/>
        </w:rPr>
        <w:lastRenderedPageBreak/>
        <w:t xml:space="preserve">[TopicDetailController] </w:t>
      </w:r>
      <w:r>
        <w:rPr>
          <w:sz w:val="24"/>
        </w:rPr>
        <w:t>Lấy maSinhVien từ SessionManager; gọi TopicRegistrationDAO.registerTopic()</w:t>
      </w:r>
    </w:p>
    <w:p w14:paraId="55D89F43" w14:textId="77777777" w:rsidR="008E1568" w:rsidRDefault="00000000">
      <w:pPr>
        <w:ind w:left="283"/>
      </w:pPr>
      <w:r>
        <w:rPr>
          <w:b/>
          <w:sz w:val="24"/>
        </w:rPr>
        <w:t xml:space="preserve">[TopicRegistrationDAO] </w:t>
      </w:r>
      <w:r>
        <w:rPr>
          <w:sz w:val="24"/>
        </w:rPr>
        <w:t>Gọi Stored Procedure: {call dbo.sp_dang_ky_de_tai(?, ?)}</w:t>
      </w:r>
    </w:p>
    <w:p w14:paraId="7262A501" w14:textId="77777777" w:rsidR="008E1568" w:rsidRDefault="00000000">
      <w:pPr>
        <w:ind w:left="283"/>
      </w:pPr>
      <w:r>
        <w:rPr>
          <w:b/>
          <w:sz w:val="24"/>
        </w:rPr>
        <w:t xml:space="preserve">[SQL Server – sp_dang_ky_de_tai] </w:t>
      </w:r>
      <w:r>
        <w:rPr>
          <w:sz w:val="24"/>
        </w:rPr>
        <w:t>BEGIN TRANSACTION</w:t>
      </w:r>
      <w:r>
        <w:rPr>
          <w:sz w:val="24"/>
        </w:rPr>
        <w:br/>
        <w:t xml:space="preserve">  1. Lock de_tai_lop với UPDLOCK, HOLDLOCK</w:t>
      </w:r>
      <w:r>
        <w:rPr>
          <w:sz w:val="24"/>
        </w:rPr>
        <w:br/>
        <w:t xml:space="preserve">  2. Kiểm tra de_tai_lop tồn tại</w:t>
      </w:r>
      <w:r>
        <w:rPr>
          <w:sz w:val="24"/>
        </w:rPr>
        <w:br/>
        <w:t xml:space="preserve">  3. Kiểm tra trang_thai = DANG_MO</w:t>
      </w:r>
      <w:r>
        <w:rPr>
          <w:sz w:val="24"/>
        </w:rPr>
        <w:br/>
        <w:t xml:space="preserve">  4. Kiểm tra che_do = SINH_VIEN_TU_DANG_KY</w:t>
      </w:r>
      <w:r>
        <w:rPr>
          <w:sz w:val="24"/>
        </w:rPr>
        <w:br/>
        <w:t xml:space="preserve">  5. Kiểm tra SV thuộc LHP</w:t>
      </w:r>
      <w:r>
        <w:rPr>
          <w:sz w:val="24"/>
        </w:rPr>
        <w:br/>
        <w:t xml:space="preserve">  6. Kiểm tra cổng đăng ký đang mở và còn hạn</w:t>
      </w:r>
      <w:r>
        <w:rPr>
          <w:sz w:val="24"/>
        </w:rPr>
        <w:br/>
        <w:t xml:space="preserve">  7. Kiểm tra SV chưa có đề tài trong LHP này</w:t>
      </w:r>
      <w:r>
        <w:rPr>
          <w:sz w:val="24"/>
        </w:rPr>
        <w:br/>
        <w:t xml:space="preserve">  8. Kiểm tra số lượng chưa đủ</w:t>
      </w:r>
      <w:r>
        <w:rPr>
          <w:sz w:val="24"/>
        </w:rPr>
        <w:br/>
        <w:t xml:space="preserve">  9. INSERT dang_ky_de_tai</w:t>
      </w:r>
      <w:r>
        <w:rPr>
          <w:sz w:val="24"/>
        </w:rPr>
        <w:br/>
        <w:t xml:space="preserve">  10. INSERT lich_su_dang_ky</w:t>
      </w:r>
      <w:r>
        <w:rPr>
          <w:sz w:val="24"/>
        </w:rPr>
        <w:br/>
        <w:t xml:space="preserve">  COMMIT TRANSACTION</w:t>
      </w:r>
    </w:p>
    <w:p w14:paraId="4D610522" w14:textId="77777777" w:rsidR="008E1568" w:rsidRDefault="00000000">
      <w:pPr>
        <w:ind w:left="283"/>
      </w:pPr>
      <w:r>
        <w:rPr>
          <w:b/>
          <w:sz w:val="24"/>
        </w:rPr>
        <w:t xml:space="preserve">[Trigger sau INSERT] </w:t>
      </w:r>
      <w:r>
        <w:rPr>
          <w:sz w:val="24"/>
        </w:rPr>
        <w:t>trg_kiem_tra_va_cap_nhat: cập nhật so_luong_hien_tai; chuyển trang_thai sang DA_DU nếu đầy</w:t>
      </w:r>
    </w:p>
    <w:p w14:paraId="1E0EC73D" w14:textId="77777777" w:rsidR="008E1568" w:rsidRDefault="00000000">
      <w:pPr>
        <w:ind w:left="283"/>
      </w:pPr>
      <w:r>
        <w:rPr>
          <w:b/>
          <w:sz w:val="24"/>
        </w:rPr>
        <w:t xml:space="preserve">[Controller] </w:t>
      </w:r>
      <w:r>
        <w:rPr>
          <w:sz w:val="24"/>
        </w:rPr>
        <w:t>Bắt kết quả; hiển thị thông báo thành công hoặc lỗi từ RAISERROR của SP</w:t>
      </w:r>
    </w:p>
    <w:p w14:paraId="37FE397D" w14:textId="77777777" w:rsidR="008E1568" w:rsidRDefault="00000000">
      <w:pPr>
        <w:pStyle w:val="Heading3"/>
        <w:spacing w:before="120" w:after="80"/>
      </w:pPr>
      <w:r>
        <w:rPr>
          <w:rFonts w:ascii="Times New Roman" w:eastAsia="Times New Roman" w:hAnsi="Times New Roman" w:cs="Times New Roman"/>
          <w:i/>
        </w:rPr>
        <w:t>III.2.2 Luồng đổi đề tài (UC24)</w:t>
      </w:r>
    </w:p>
    <w:p w14:paraId="2EF05172" w14:textId="77777777" w:rsidR="008E1568" w:rsidRDefault="00000000">
      <w:pPr>
        <w:ind w:firstLine="709"/>
        <w:jc w:val="both"/>
      </w:pPr>
      <w:r>
        <w:rPr>
          <w:rFonts w:cs="Times New Roman"/>
        </w:rPr>
        <w:t>Chức năng đổi đề tài sử dụng JDBC transaction để đảm bảo tính nguyên tử: nếu đăng ký đề tài mới thất bại, hủy đề tài cũ cũng bị rollback — sinh viên không mất đề tài cũ:</w:t>
      </w:r>
    </w:p>
    <w:p w14:paraId="54713E81" w14:textId="77777777" w:rsidR="008E1568" w:rsidRDefault="00000000">
      <w:pPr>
        <w:ind w:left="283"/>
      </w:pPr>
      <w:r>
        <w:rPr>
          <w:b/>
          <w:sz w:val="24"/>
        </w:rPr>
        <w:t xml:space="preserve">[Sinh viên] </w:t>
      </w:r>
      <w:r>
        <w:rPr>
          <w:sz w:val="24"/>
        </w:rPr>
        <w:t>Xem đề tài mới → nhấn "Đổi đề tài"</w:t>
      </w:r>
    </w:p>
    <w:p w14:paraId="1777CEA1" w14:textId="77777777" w:rsidR="008E1568" w:rsidRDefault="00000000">
      <w:pPr>
        <w:ind w:left="283"/>
      </w:pPr>
      <w:r>
        <w:rPr>
          <w:b/>
          <w:sz w:val="24"/>
        </w:rPr>
        <w:t xml:space="preserve">[MyRegistrationController] </w:t>
      </w:r>
      <w:r>
        <w:rPr>
          <w:sz w:val="24"/>
        </w:rPr>
        <w:t>Lấy maLopHocPhan, maSinhVien; gọi service.changeTopic(maSinhVien, maLopHocPhan, newMaDeTaiLop)</w:t>
      </w:r>
    </w:p>
    <w:p w14:paraId="6A3EC250" w14:textId="77777777" w:rsidR="008E1568" w:rsidRDefault="00000000">
      <w:pPr>
        <w:ind w:left="283"/>
      </w:pPr>
      <w:r>
        <w:rPr>
          <w:b/>
          <w:sz w:val="24"/>
        </w:rPr>
        <w:t xml:space="preserve">[TopicRegistrationDAO.changeTopicTransactional()] </w:t>
      </w:r>
      <w:r>
        <w:rPr>
          <w:sz w:val="24"/>
        </w:rPr>
        <w:t>conn.setAutoCommit(false)</w:t>
      </w:r>
      <w:r>
        <w:rPr>
          <w:sz w:val="24"/>
        </w:rPr>
        <w:br/>
        <w:t xml:space="preserve">  Bước 1: CALL sp_huy_dang_ky_de_tai(maSinhVien, maLopHocPhan, "Đổi sang đề tài khác")</w:t>
      </w:r>
      <w:r>
        <w:rPr>
          <w:sz w:val="24"/>
        </w:rPr>
        <w:br/>
        <w:t xml:space="preserve">    → Kiểm tra cổng còn mở; kiểm tra SV có đề tài tự đăng ký; INSERT lich_su; DELETE dang_ky</w:t>
      </w:r>
      <w:r>
        <w:rPr>
          <w:sz w:val="24"/>
        </w:rPr>
        <w:br/>
        <w:t xml:space="preserve">  Bước 2: CALL sp_dang_ky_de_tai(maSinhVien, newMaDeTaiLop)</w:t>
      </w:r>
      <w:r>
        <w:rPr>
          <w:sz w:val="24"/>
        </w:rPr>
        <w:br/>
        <w:t xml:space="preserve">    → Các kiểm tra như luồng đăng ký thông thường</w:t>
      </w:r>
      <w:r>
        <w:rPr>
          <w:sz w:val="24"/>
        </w:rPr>
        <w:br/>
        <w:t xml:space="preserve">  Nếu cả 2 thành công: conn.commit()</w:t>
      </w:r>
      <w:r>
        <w:rPr>
          <w:sz w:val="24"/>
        </w:rPr>
        <w:br/>
        <w:t xml:space="preserve">  Nếu bất kỳ bước nào thất bại: conn.rollback() → throw RuntimeException</w:t>
      </w:r>
    </w:p>
    <w:p w14:paraId="04B17060" w14:textId="77777777" w:rsidR="008E1568" w:rsidRDefault="00000000">
      <w:pPr>
        <w:ind w:left="283"/>
      </w:pPr>
      <w:r>
        <w:rPr>
          <w:b/>
          <w:sz w:val="24"/>
        </w:rPr>
        <w:t xml:space="preserve">[Controller] </w:t>
      </w:r>
      <w:r>
        <w:rPr>
          <w:sz w:val="24"/>
        </w:rPr>
        <w:t>Cập nhật UI: ẩn đề tài cũ, hiển thị đề tài mới; hoặc hiển thị thông báo lỗi</w:t>
      </w:r>
    </w:p>
    <w:p w14:paraId="2630C946" w14:textId="77777777" w:rsidR="008E1568" w:rsidRDefault="00000000">
      <w:pPr>
        <w:pStyle w:val="Heading2"/>
        <w:spacing w:before="160" w:after="120"/>
      </w:pPr>
      <w:r>
        <w:rPr>
          <w:rFonts w:ascii="Times New Roman" w:eastAsia="Times New Roman" w:hAnsi="Times New Roman" w:cs="Times New Roman"/>
          <w:sz w:val="27"/>
        </w:rPr>
        <w:lastRenderedPageBreak/>
        <w:t>III.3 Thiết kế cơ sở dữ liệu</w:t>
      </w:r>
    </w:p>
    <w:p w14:paraId="38A65753" w14:textId="77777777" w:rsidR="008E1568" w:rsidRDefault="00000000">
      <w:pPr>
        <w:pStyle w:val="Heading3"/>
        <w:spacing w:before="120" w:after="80"/>
      </w:pPr>
      <w:r>
        <w:rPr>
          <w:rFonts w:ascii="Times New Roman" w:eastAsia="Times New Roman" w:hAnsi="Times New Roman" w:cs="Times New Roman"/>
          <w:i/>
        </w:rPr>
        <w:t>III.3.1 Mô hình ERD (Entity Relationship Diagram)</w:t>
      </w:r>
    </w:p>
    <w:p w14:paraId="6070DD46" w14:textId="74C2135D" w:rsidR="008E1568" w:rsidRDefault="000A7207">
      <w:pPr>
        <w:ind w:firstLine="709"/>
        <w:jc w:val="both"/>
        <w:rPr>
          <w:lang w:val="vi-VN"/>
        </w:rPr>
      </w:pPr>
      <w:r>
        <w:rPr>
          <w:rFonts w:cs="Times New Roman"/>
        </w:rPr>
        <w:t>Cơ sở dữ liệu PhanCongDeTai gồm 13 bảng với các quan hệ khóa ngoại như sau:</w:t>
      </w:r>
    </w:p>
    <w:p w14:paraId="64E5A344" w14:textId="6879EF1B" w:rsidR="0069350A" w:rsidRDefault="00243FE4">
      <w:pPr>
        <w:spacing w:before="80" w:after="80"/>
        <w:jc w:val="center"/>
      </w:pPr>
      <w:r>
        <w:rPr>
          <w:noProof/>
        </w:rPr>
        <w:drawing>
          <wp:inline distT="0" distB="0" distL="0" distR="0" wp14:anchorId="1620EA23" wp14:editId="1D15CD83">
            <wp:extent cx="5529263" cy="3771265"/>
            <wp:effectExtent l="0" t="0" r="0" b="635"/>
            <wp:docPr id="1663028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3899" cy="3781247"/>
                    </a:xfrm>
                    <a:prstGeom prst="rect">
                      <a:avLst/>
                    </a:prstGeom>
                    <a:noFill/>
                  </pic:spPr>
                </pic:pic>
              </a:graphicData>
            </a:graphic>
          </wp:inline>
        </w:drawing>
      </w:r>
    </w:p>
    <w:p w14:paraId="58B54390" w14:textId="77777777" w:rsidR="008E1568" w:rsidRDefault="00000000" w:rsidP="000A7207">
      <w:pPr>
        <w:pStyle w:val="Caption"/>
        <w:spacing w:before="80" w:after="160"/>
        <w:ind w:left="2160" w:firstLine="720"/>
        <w:jc w:val="center"/>
      </w:pPr>
      <w:r>
        <w:rPr>
          <w:rFonts w:cs="Times New Roman"/>
          <w:b w:val="0"/>
          <w:i/>
          <w:color w:val="000000"/>
          <w:sz w:val="25"/>
        </w:rPr>
        <w:t>Hình 3.2: Mô hình ERD của cơ sở dữ liệu PhanCongDeTai</w:t>
      </w:r>
    </w:p>
    <w:p w14:paraId="3CEDDFAD" w14:textId="77777777" w:rsidR="008E1568" w:rsidRDefault="00000000">
      <w:pPr>
        <w:ind w:left="504" w:hanging="259"/>
      </w:pPr>
      <w:r>
        <w:rPr>
          <w:rFonts w:cs="Times New Roman"/>
        </w:rPr>
        <w:t>•  tai_khoan (1) ──&lt; (1) giang_vien  [ma_tai_khoan]</w:t>
      </w:r>
    </w:p>
    <w:p w14:paraId="0CAACD10" w14:textId="77777777" w:rsidR="008E1568" w:rsidRDefault="00000000">
      <w:pPr>
        <w:ind w:left="504" w:hanging="259"/>
      </w:pPr>
      <w:r>
        <w:rPr>
          <w:rFonts w:cs="Times New Roman"/>
        </w:rPr>
        <w:t>•  tai_khoan (1) ──&lt; (1) sinh_vien   [ma_tai_khoan]</w:t>
      </w:r>
    </w:p>
    <w:p w14:paraId="0F8990CB" w14:textId="77777777" w:rsidR="008E1568" w:rsidRDefault="00000000">
      <w:pPr>
        <w:ind w:left="504" w:hanging="259"/>
      </w:pPr>
      <w:r>
        <w:rPr>
          <w:rFonts w:cs="Times New Roman"/>
        </w:rPr>
        <w:t>•  mon_hoc   (1) ──&lt; (N) lop_hoc_phan [ma_mon_hoc]</w:t>
      </w:r>
    </w:p>
    <w:p w14:paraId="2B847525" w14:textId="77777777" w:rsidR="008E1568" w:rsidRDefault="00000000">
      <w:pPr>
        <w:ind w:left="504" w:hanging="259"/>
      </w:pPr>
      <w:r>
        <w:rPr>
          <w:rFonts w:cs="Times New Roman"/>
        </w:rPr>
        <w:t>•  hoc_ky    (1) ──&lt; (N) lop_hoc_phan [ma_hoc_ky]</w:t>
      </w:r>
    </w:p>
    <w:p w14:paraId="138EC52A" w14:textId="77777777" w:rsidR="008E1568" w:rsidRDefault="00000000">
      <w:pPr>
        <w:ind w:left="504" w:hanging="259"/>
      </w:pPr>
      <w:r>
        <w:rPr>
          <w:rFonts w:cs="Times New Roman"/>
        </w:rPr>
        <w:t>•  giang_vien (1) ──&lt; (N) lop_hoc_phan [ma_giang_vien]</w:t>
      </w:r>
    </w:p>
    <w:p w14:paraId="672EA2FD" w14:textId="77777777" w:rsidR="008E1568" w:rsidRDefault="00000000">
      <w:pPr>
        <w:ind w:left="504" w:hanging="259"/>
      </w:pPr>
      <w:r>
        <w:rPr>
          <w:rFonts w:cs="Times New Roman"/>
        </w:rPr>
        <w:t>•  lop_hoc_phan (N) &gt;──&lt; (N) sinh_vien  [qua sinh_vien_lop]</w:t>
      </w:r>
    </w:p>
    <w:p w14:paraId="032FAFBC" w14:textId="77777777" w:rsidR="008E1568" w:rsidRDefault="00000000">
      <w:pPr>
        <w:ind w:left="504" w:hanging="259"/>
      </w:pPr>
      <w:r>
        <w:rPr>
          <w:rFonts w:cs="Times New Roman"/>
        </w:rPr>
        <w:t>•  lop_hoc_phan (1) ──&lt; (N) de_tai_lop  [ma_lop_hoc_phan]</w:t>
      </w:r>
    </w:p>
    <w:p w14:paraId="57758162" w14:textId="77777777" w:rsidR="008E1568" w:rsidRDefault="00000000">
      <w:pPr>
        <w:ind w:left="504" w:hanging="259"/>
      </w:pPr>
      <w:r>
        <w:rPr>
          <w:rFonts w:cs="Times New Roman"/>
        </w:rPr>
        <w:t>•  ngan_hang_de_tai (1) ──&lt; (N) de_tai_lop [ma_de_tai]</w:t>
      </w:r>
    </w:p>
    <w:p w14:paraId="51F16E62" w14:textId="77777777" w:rsidR="008E1568" w:rsidRDefault="00000000">
      <w:pPr>
        <w:ind w:left="504" w:hanging="259"/>
      </w:pPr>
      <w:r>
        <w:rPr>
          <w:rFonts w:cs="Times New Roman"/>
        </w:rPr>
        <w:t>•  lop_hoc_phan (1) ──&lt; (1) dot_dang_ky [ma_lop_hoc_phan]</w:t>
      </w:r>
    </w:p>
    <w:p w14:paraId="36249805" w14:textId="77777777" w:rsidR="008E1568" w:rsidRDefault="00000000">
      <w:pPr>
        <w:ind w:left="504" w:hanging="259"/>
      </w:pPr>
      <w:r>
        <w:rPr>
          <w:rFonts w:cs="Times New Roman"/>
        </w:rPr>
        <w:t>•  sinh_vien (1) ──&lt; (N) dang_ky_de_tai [ma_sinh_vien]</w:t>
      </w:r>
    </w:p>
    <w:p w14:paraId="34E8B94E" w14:textId="77777777" w:rsidR="008E1568" w:rsidRDefault="00000000">
      <w:pPr>
        <w:ind w:left="504" w:hanging="259"/>
      </w:pPr>
      <w:r>
        <w:rPr>
          <w:rFonts w:cs="Times New Roman"/>
        </w:rPr>
        <w:t>•  de_tai_lop (1) ──&lt; (N) dang_ky_de_tai [ma_de_tai_lop]</w:t>
      </w:r>
    </w:p>
    <w:p w14:paraId="5F19B5BC" w14:textId="77777777" w:rsidR="008E1568" w:rsidRDefault="00000000">
      <w:pPr>
        <w:ind w:left="504" w:hanging="259"/>
      </w:pPr>
      <w:r>
        <w:rPr>
          <w:rFonts w:cs="Times New Roman"/>
        </w:rPr>
        <w:t>•  dang_ky_de_tai (1) ──&lt; (N) lich_su_dang_ky [ma_dang_ky]</w:t>
      </w:r>
    </w:p>
    <w:p w14:paraId="785DC350" w14:textId="77777777" w:rsidR="008E1568" w:rsidRDefault="00000000">
      <w:pPr>
        <w:ind w:left="504" w:hanging="259"/>
      </w:pPr>
      <w:r>
        <w:rPr>
          <w:rFonts w:cs="Times New Roman"/>
        </w:rPr>
        <w:lastRenderedPageBreak/>
        <w:t>•  tai_khoan (1) ──&lt; (N) nhat_ky_he_thong [ma_tai_khoan]</w:t>
      </w:r>
    </w:p>
    <w:p w14:paraId="401AC1FC" w14:textId="77777777" w:rsidR="008E1568" w:rsidRDefault="00000000">
      <w:pPr>
        <w:pStyle w:val="Heading3"/>
        <w:spacing w:before="120" w:after="80"/>
      </w:pPr>
      <w:r>
        <w:rPr>
          <w:rFonts w:ascii="Times New Roman" w:eastAsia="Times New Roman" w:hAnsi="Times New Roman" w:cs="Times New Roman"/>
          <w:i/>
        </w:rPr>
        <w:t>III.3.2 Mô tả chi tiết các bảng</w:t>
      </w:r>
    </w:p>
    <w:p w14:paraId="5D90A601" w14:textId="77777777" w:rsidR="008E1568" w:rsidRPr="002F0FD9" w:rsidRDefault="00000000" w:rsidP="002F0FD9">
      <w:pPr>
        <w:jc w:val="both"/>
        <w:rPr>
          <w:lang w:val="vi-VN"/>
        </w:rPr>
      </w:pPr>
      <w:r>
        <w:rPr>
          <w:rFonts w:cs="Times New Roman"/>
        </w:rPr>
        <w:t>Dưới đây là mô tả chi tiết thuộc tính của 13 bảng trong cơ sở dữ liệu.</w:t>
      </w:r>
    </w:p>
    <w:tbl>
      <w:tblPr>
        <w:tblStyle w:val="TableGrid"/>
        <w:tblW w:w="0" w:type="auto"/>
        <w:jc w:val="center"/>
        <w:tblLook w:val="04A0" w:firstRow="1" w:lastRow="0" w:firstColumn="1" w:lastColumn="0" w:noHBand="0" w:noVBand="1"/>
      </w:tblPr>
      <w:tblGrid>
        <w:gridCol w:w="595"/>
        <w:gridCol w:w="1944"/>
        <w:gridCol w:w="1772"/>
        <w:gridCol w:w="1630"/>
        <w:gridCol w:w="3346"/>
      </w:tblGrid>
      <w:tr w:rsidR="008E1568" w14:paraId="59CB61D8" w14:textId="77777777">
        <w:trPr>
          <w:tblHeader/>
          <w:jc w:val="center"/>
        </w:trPr>
        <w:tc>
          <w:tcPr>
            <w:tcW w:w="567" w:type="dxa"/>
            <w:shd w:val="clear" w:color="auto" w:fill="D9EAF7"/>
            <w:vAlign w:val="center"/>
          </w:tcPr>
          <w:p w14:paraId="113D5CD1"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7A1E7957"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7E220061"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79757A27"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2ADC202F" w14:textId="77777777" w:rsidR="008E1568" w:rsidRDefault="00000000">
            <w:pPr>
              <w:spacing w:after="0" w:line="252" w:lineRule="auto"/>
              <w:jc w:val="center"/>
            </w:pPr>
            <w:r>
              <w:rPr>
                <w:rFonts w:cs="Times New Roman"/>
                <w:b/>
                <w:sz w:val="20"/>
              </w:rPr>
              <w:t>Ý nghĩa</w:t>
            </w:r>
          </w:p>
        </w:tc>
      </w:tr>
      <w:tr w:rsidR="008E1568" w14:paraId="5053DACF" w14:textId="77777777">
        <w:trPr>
          <w:jc w:val="center"/>
        </w:trPr>
        <w:tc>
          <w:tcPr>
            <w:tcW w:w="567" w:type="dxa"/>
            <w:vAlign w:val="center"/>
          </w:tcPr>
          <w:p w14:paraId="6A759334" w14:textId="77777777" w:rsidR="008E1568" w:rsidRDefault="00000000">
            <w:pPr>
              <w:spacing w:after="0" w:line="252" w:lineRule="auto"/>
            </w:pPr>
            <w:r>
              <w:rPr>
                <w:rFonts w:cs="Times New Roman"/>
                <w:sz w:val="20"/>
              </w:rPr>
              <w:t>1</w:t>
            </w:r>
          </w:p>
        </w:tc>
        <w:tc>
          <w:tcPr>
            <w:tcW w:w="1984" w:type="dxa"/>
            <w:vAlign w:val="center"/>
          </w:tcPr>
          <w:p w14:paraId="3B9D15C5" w14:textId="77777777" w:rsidR="008E1568" w:rsidRDefault="00000000">
            <w:pPr>
              <w:spacing w:after="0" w:line="252" w:lineRule="auto"/>
            </w:pPr>
            <w:r>
              <w:rPr>
                <w:rFonts w:cs="Times New Roman"/>
                <w:sz w:val="20"/>
              </w:rPr>
              <w:t>ma_tai_khoan</w:t>
            </w:r>
          </w:p>
        </w:tc>
        <w:tc>
          <w:tcPr>
            <w:tcW w:w="1417" w:type="dxa"/>
            <w:vAlign w:val="center"/>
          </w:tcPr>
          <w:p w14:paraId="14590547" w14:textId="77777777" w:rsidR="008E1568" w:rsidRDefault="00000000">
            <w:pPr>
              <w:spacing w:after="0" w:line="252" w:lineRule="auto"/>
            </w:pPr>
            <w:r>
              <w:rPr>
                <w:rFonts w:cs="Times New Roman"/>
                <w:sz w:val="20"/>
              </w:rPr>
              <w:t>INT IDENTITY</w:t>
            </w:r>
          </w:p>
        </w:tc>
        <w:tc>
          <w:tcPr>
            <w:tcW w:w="1701" w:type="dxa"/>
            <w:vAlign w:val="center"/>
          </w:tcPr>
          <w:p w14:paraId="362C3F0C" w14:textId="77777777" w:rsidR="008E1568" w:rsidRDefault="00000000">
            <w:pPr>
              <w:spacing w:after="0" w:line="252" w:lineRule="auto"/>
            </w:pPr>
            <w:r>
              <w:rPr>
                <w:rFonts w:cs="Times New Roman"/>
                <w:sz w:val="20"/>
              </w:rPr>
              <w:t>PK, NOT NULL</w:t>
            </w:r>
          </w:p>
        </w:tc>
        <w:tc>
          <w:tcPr>
            <w:tcW w:w="3685" w:type="dxa"/>
            <w:vAlign w:val="center"/>
          </w:tcPr>
          <w:p w14:paraId="5A7B896C" w14:textId="77777777" w:rsidR="008E1568" w:rsidRDefault="00000000">
            <w:pPr>
              <w:spacing w:after="0" w:line="252" w:lineRule="auto"/>
            </w:pPr>
            <w:r>
              <w:rPr>
                <w:rFonts w:cs="Times New Roman"/>
                <w:sz w:val="20"/>
              </w:rPr>
              <w:t>Mã tài khoản (khóa chính, tự tăng)</w:t>
            </w:r>
          </w:p>
        </w:tc>
      </w:tr>
      <w:tr w:rsidR="008E1568" w14:paraId="0B18325D" w14:textId="77777777">
        <w:trPr>
          <w:jc w:val="center"/>
        </w:trPr>
        <w:tc>
          <w:tcPr>
            <w:tcW w:w="567" w:type="dxa"/>
            <w:vAlign w:val="center"/>
          </w:tcPr>
          <w:p w14:paraId="3BFE2A97" w14:textId="77777777" w:rsidR="008E1568" w:rsidRDefault="00000000">
            <w:pPr>
              <w:spacing w:after="0" w:line="252" w:lineRule="auto"/>
            </w:pPr>
            <w:r>
              <w:rPr>
                <w:rFonts w:cs="Times New Roman"/>
                <w:sz w:val="20"/>
              </w:rPr>
              <w:t>2</w:t>
            </w:r>
          </w:p>
        </w:tc>
        <w:tc>
          <w:tcPr>
            <w:tcW w:w="1984" w:type="dxa"/>
            <w:vAlign w:val="center"/>
          </w:tcPr>
          <w:p w14:paraId="20B4B235" w14:textId="77777777" w:rsidR="008E1568" w:rsidRDefault="00000000">
            <w:pPr>
              <w:spacing w:after="0" w:line="252" w:lineRule="auto"/>
            </w:pPr>
            <w:r>
              <w:rPr>
                <w:rFonts w:cs="Times New Roman"/>
                <w:sz w:val="20"/>
              </w:rPr>
              <w:t>ten_dang_nhap</w:t>
            </w:r>
          </w:p>
        </w:tc>
        <w:tc>
          <w:tcPr>
            <w:tcW w:w="1417" w:type="dxa"/>
            <w:vAlign w:val="center"/>
          </w:tcPr>
          <w:p w14:paraId="4F255C71" w14:textId="77777777" w:rsidR="008E1568" w:rsidRDefault="00000000">
            <w:pPr>
              <w:spacing w:after="0" w:line="252" w:lineRule="auto"/>
            </w:pPr>
            <w:r>
              <w:rPr>
                <w:rFonts w:cs="Times New Roman"/>
                <w:sz w:val="20"/>
              </w:rPr>
              <w:t>NVARCHAR(50)</w:t>
            </w:r>
          </w:p>
        </w:tc>
        <w:tc>
          <w:tcPr>
            <w:tcW w:w="1701" w:type="dxa"/>
            <w:vAlign w:val="center"/>
          </w:tcPr>
          <w:p w14:paraId="675835F0" w14:textId="77777777" w:rsidR="008E1568" w:rsidRDefault="00000000">
            <w:pPr>
              <w:spacing w:after="0" w:line="252" w:lineRule="auto"/>
            </w:pPr>
            <w:r>
              <w:rPr>
                <w:rFonts w:cs="Times New Roman"/>
                <w:sz w:val="20"/>
              </w:rPr>
              <w:t>UNIQUE, NOT NULL</w:t>
            </w:r>
          </w:p>
        </w:tc>
        <w:tc>
          <w:tcPr>
            <w:tcW w:w="3685" w:type="dxa"/>
            <w:vAlign w:val="center"/>
          </w:tcPr>
          <w:p w14:paraId="3E1A1EB1" w14:textId="77777777" w:rsidR="008E1568" w:rsidRDefault="00000000">
            <w:pPr>
              <w:spacing w:after="0" w:line="252" w:lineRule="auto"/>
            </w:pPr>
            <w:r>
              <w:rPr>
                <w:rFonts w:cs="Times New Roman"/>
                <w:sz w:val="20"/>
              </w:rPr>
              <w:t>Tên đăng nhập, duy nhất trong hệ thống</w:t>
            </w:r>
          </w:p>
        </w:tc>
      </w:tr>
      <w:tr w:rsidR="008E1568" w14:paraId="2D7CF8FC" w14:textId="77777777">
        <w:trPr>
          <w:jc w:val="center"/>
        </w:trPr>
        <w:tc>
          <w:tcPr>
            <w:tcW w:w="567" w:type="dxa"/>
            <w:vAlign w:val="center"/>
          </w:tcPr>
          <w:p w14:paraId="3A50C6E5" w14:textId="77777777" w:rsidR="008E1568" w:rsidRDefault="00000000">
            <w:pPr>
              <w:spacing w:after="0" w:line="252" w:lineRule="auto"/>
            </w:pPr>
            <w:r>
              <w:rPr>
                <w:rFonts w:cs="Times New Roman"/>
                <w:sz w:val="20"/>
              </w:rPr>
              <w:t>3</w:t>
            </w:r>
          </w:p>
        </w:tc>
        <w:tc>
          <w:tcPr>
            <w:tcW w:w="1984" w:type="dxa"/>
            <w:vAlign w:val="center"/>
          </w:tcPr>
          <w:p w14:paraId="47EB0001" w14:textId="77777777" w:rsidR="008E1568" w:rsidRDefault="00000000">
            <w:pPr>
              <w:spacing w:after="0" w:line="252" w:lineRule="auto"/>
            </w:pPr>
            <w:r>
              <w:rPr>
                <w:rFonts w:cs="Times New Roman"/>
                <w:sz w:val="20"/>
              </w:rPr>
              <w:t>mat_khau_ma_hoa</w:t>
            </w:r>
          </w:p>
        </w:tc>
        <w:tc>
          <w:tcPr>
            <w:tcW w:w="1417" w:type="dxa"/>
            <w:vAlign w:val="center"/>
          </w:tcPr>
          <w:p w14:paraId="1D6C04C6" w14:textId="77777777" w:rsidR="008E1568" w:rsidRDefault="00000000">
            <w:pPr>
              <w:spacing w:after="0" w:line="252" w:lineRule="auto"/>
            </w:pPr>
            <w:r>
              <w:rPr>
                <w:rFonts w:cs="Times New Roman"/>
                <w:sz w:val="20"/>
              </w:rPr>
              <w:t>NVARCHAR(255)</w:t>
            </w:r>
          </w:p>
        </w:tc>
        <w:tc>
          <w:tcPr>
            <w:tcW w:w="1701" w:type="dxa"/>
            <w:vAlign w:val="center"/>
          </w:tcPr>
          <w:p w14:paraId="53FFF4AC" w14:textId="77777777" w:rsidR="008E1568" w:rsidRDefault="00000000">
            <w:pPr>
              <w:spacing w:after="0" w:line="252" w:lineRule="auto"/>
            </w:pPr>
            <w:r>
              <w:rPr>
                <w:rFonts w:cs="Times New Roman"/>
                <w:sz w:val="20"/>
              </w:rPr>
              <w:t>NOT NULL</w:t>
            </w:r>
          </w:p>
        </w:tc>
        <w:tc>
          <w:tcPr>
            <w:tcW w:w="3685" w:type="dxa"/>
            <w:vAlign w:val="center"/>
          </w:tcPr>
          <w:p w14:paraId="1D5A5509" w14:textId="77777777" w:rsidR="008E1568" w:rsidRDefault="00000000">
            <w:pPr>
              <w:spacing w:after="0" w:line="252" w:lineRule="auto"/>
            </w:pPr>
            <w:r>
              <w:rPr>
                <w:rFonts w:cs="Times New Roman"/>
                <w:sz w:val="20"/>
              </w:rPr>
              <w:t>Mật khẩu mã hóa dạng "pbkdf2$&lt;iter&gt;$&lt;salt&gt;$&lt;hash&gt;"</w:t>
            </w:r>
          </w:p>
        </w:tc>
      </w:tr>
      <w:tr w:rsidR="008E1568" w14:paraId="78077F5C" w14:textId="77777777">
        <w:trPr>
          <w:jc w:val="center"/>
        </w:trPr>
        <w:tc>
          <w:tcPr>
            <w:tcW w:w="567" w:type="dxa"/>
            <w:vAlign w:val="center"/>
          </w:tcPr>
          <w:p w14:paraId="2E68B6A9" w14:textId="77777777" w:rsidR="008E1568" w:rsidRDefault="00000000">
            <w:pPr>
              <w:spacing w:after="0" w:line="252" w:lineRule="auto"/>
            </w:pPr>
            <w:r>
              <w:rPr>
                <w:rFonts w:cs="Times New Roman"/>
                <w:sz w:val="20"/>
              </w:rPr>
              <w:t>4</w:t>
            </w:r>
          </w:p>
        </w:tc>
        <w:tc>
          <w:tcPr>
            <w:tcW w:w="1984" w:type="dxa"/>
            <w:vAlign w:val="center"/>
          </w:tcPr>
          <w:p w14:paraId="02344671" w14:textId="77777777" w:rsidR="008E1568" w:rsidRDefault="00000000">
            <w:pPr>
              <w:spacing w:after="0" w:line="252" w:lineRule="auto"/>
            </w:pPr>
            <w:r>
              <w:rPr>
                <w:rFonts w:cs="Times New Roman"/>
                <w:sz w:val="20"/>
              </w:rPr>
              <w:t>vai_tro</w:t>
            </w:r>
          </w:p>
        </w:tc>
        <w:tc>
          <w:tcPr>
            <w:tcW w:w="1417" w:type="dxa"/>
            <w:vAlign w:val="center"/>
          </w:tcPr>
          <w:p w14:paraId="2A7F16BF" w14:textId="77777777" w:rsidR="008E1568" w:rsidRDefault="00000000">
            <w:pPr>
              <w:spacing w:after="0" w:line="252" w:lineRule="auto"/>
            </w:pPr>
            <w:r>
              <w:rPr>
                <w:rFonts w:cs="Times New Roman"/>
                <w:sz w:val="20"/>
              </w:rPr>
              <w:t>NVARCHAR(30)</w:t>
            </w:r>
          </w:p>
        </w:tc>
        <w:tc>
          <w:tcPr>
            <w:tcW w:w="1701" w:type="dxa"/>
            <w:vAlign w:val="center"/>
          </w:tcPr>
          <w:p w14:paraId="689871FB" w14:textId="77777777" w:rsidR="008E1568" w:rsidRDefault="00000000">
            <w:pPr>
              <w:spacing w:after="0" w:line="252" w:lineRule="auto"/>
            </w:pPr>
            <w:r>
              <w:rPr>
                <w:rFonts w:cs="Times New Roman"/>
                <w:sz w:val="20"/>
              </w:rPr>
              <w:t>NOT NULL, CHECK(IN(...))</w:t>
            </w:r>
          </w:p>
        </w:tc>
        <w:tc>
          <w:tcPr>
            <w:tcW w:w="3685" w:type="dxa"/>
            <w:vAlign w:val="center"/>
          </w:tcPr>
          <w:p w14:paraId="3B599DCC" w14:textId="77777777" w:rsidR="008E1568" w:rsidRDefault="00000000">
            <w:pPr>
              <w:spacing w:after="0" w:line="252" w:lineRule="auto"/>
            </w:pPr>
            <w:r>
              <w:rPr>
                <w:rFonts w:cs="Times New Roman"/>
                <w:sz w:val="20"/>
              </w:rPr>
              <w:t>Vai trò: QUAN_TRI_VIEN | GIANG_VIEN | SINH_VIEN</w:t>
            </w:r>
          </w:p>
        </w:tc>
      </w:tr>
      <w:tr w:rsidR="008E1568" w14:paraId="34B710D1" w14:textId="77777777">
        <w:trPr>
          <w:jc w:val="center"/>
        </w:trPr>
        <w:tc>
          <w:tcPr>
            <w:tcW w:w="567" w:type="dxa"/>
            <w:vAlign w:val="center"/>
          </w:tcPr>
          <w:p w14:paraId="52ADEDF9" w14:textId="77777777" w:rsidR="008E1568" w:rsidRDefault="00000000">
            <w:pPr>
              <w:spacing w:after="0" w:line="252" w:lineRule="auto"/>
            </w:pPr>
            <w:r>
              <w:rPr>
                <w:rFonts w:cs="Times New Roman"/>
                <w:sz w:val="20"/>
              </w:rPr>
              <w:t>5</w:t>
            </w:r>
          </w:p>
        </w:tc>
        <w:tc>
          <w:tcPr>
            <w:tcW w:w="1984" w:type="dxa"/>
            <w:vAlign w:val="center"/>
          </w:tcPr>
          <w:p w14:paraId="758F458A" w14:textId="77777777" w:rsidR="008E1568" w:rsidRDefault="00000000">
            <w:pPr>
              <w:spacing w:after="0" w:line="252" w:lineRule="auto"/>
            </w:pPr>
            <w:r>
              <w:rPr>
                <w:rFonts w:cs="Times New Roman"/>
                <w:sz w:val="20"/>
              </w:rPr>
              <w:t>trang_thai</w:t>
            </w:r>
          </w:p>
        </w:tc>
        <w:tc>
          <w:tcPr>
            <w:tcW w:w="1417" w:type="dxa"/>
            <w:vAlign w:val="center"/>
          </w:tcPr>
          <w:p w14:paraId="146BC868" w14:textId="77777777" w:rsidR="008E1568" w:rsidRDefault="00000000">
            <w:pPr>
              <w:spacing w:after="0" w:line="252" w:lineRule="auto"/>
            </w:pPr>
            <w:r>
              <w:rPr>
                <w:rFonts w:cs="Times New Roman"/>
                <w:sz w:val="20"/>
              </w:rPr>
              <w:t>NVARCHAR(20)</w:t>
            </w:r>
          </w:p>
        </w:tc>
        <w:tc>
          <w:tcPr>
            <w:tcW w:w="1701" w:type="dxa"/>
            <w:vAlign w:val="center"/>
          </w:tcPr>
          <w:p w14:paraId="05F3E845" w14:textId="77777777" w:rsidR="008E1568" w:rsidRDefault="00000000">
            <w:pPr>
              <w:spacing w:after="0" w:line="252" w:lineRule="auto"/>
            </w:pPr>
            <w:r>
              <w:rPr>
                <w:rFonts w:cs="Times New Roman"/>
                <w:sz w:val="20"/>
              </w:rPr>
              <w:t>NOT NULL, DEFAULT HOAT_DONG</w:t>
            </w:r>
          </w:p>
        </w:tc>
        <w:tc>
          <w:tcPr>
            <w:tcW w:w="3685" w:type="dxa"/>
            <w:vAlign w:val="center"/>
          </w:tcPr>
          <w:p w14:paraId="7922522A" w14:textId="77777777" w:rsidR="008E1568" w:rsidRDefault="00000000">
            <w:pPr>
              <w:spacing w:after="0" w:line="252" w:lineRule="auto"/>
            </w:pPr>
            <w:r>
              <w:rPr>
                <w:rFonts w:cs="Times New Roman"/>
                <w:sz w:val="20"/>
              </w:rPr>
              <w:t>Trạng thái: HOAT_DONG | BI_KHOA</w:t>
            </w:r>
          </w:p>
        </w:tc>
      </w:tr>
      <w:tr w:rsidR="008E1568" w14:paraId="3C898650" w14:textId="77777777">
        <w:trPr>
          <w:jc w:val="center"/>
        </w:trPr>
        <w:tc>
          <w:tcPr>
            <w:tcW w:w="567" w:type="dxa"/>
            <w:vAlign w:val="center"/>
          </w:tcPr>
          <w:p w14:paraId="6E0CE9A1" w14:textId="77777777" w:rsidR="008E1568" w:rsidRDefault="00000000">
            <w:pPr>
              <w:spacing w:after="0" w:line="252" w:lineRule="auto"/>
            </w:pPr>
            <w:r>
              <w:rPr>
                <w:rFonts w:cs="Times New Roman"/>
                <w:sz w:val="20"/>
              </w:rPr>
              <w:t>6</w:t>
            </w:r>
          </w:p>
        </w:tc>
        <w:tc>
          <w:tcPr>
            <w:tcW w:w="1984" w:type="dxa"/>
            <w:vAlign w:val="center"/>
          </w:tcPr>
          <w:p w14:paraId="006BBF2D" w14:textId="77777777" w:rsidR="008E1568" w:rsidRDefault="00000000">
            <w:pPr>
              <w:spacing w:after="0" w:line="252" w:lineRule="auto"/>
            </w:pPr>
            <w:r>
              <w:rPr>
                <w:rFonts w:cs="Times New Roman"/>
                <w:sz w:val="20"/>
              </w:rPr>
              <w:t>email</w:t>
            </w:r>
          </w:p>
        </w:tc>
        <w:tc>
          <w:tcPr>
            <w:tcW w:w="1417" w:type="dxa"/>
            <w:vAlign w:val="center"/>
          </w:tcPr>
          <w:p w14:paraId="4091D439" w14:textId="77777777" w:rsidR="008E1568" w:rsidRDefault="00000000">
            <w:pPr>
              <w:spacing w:after="0" w:line="252" w:lineRule="auto"/>
            </w:pPr>
            <w:r>
              <w:rPr>
                <w:rFonts w:cs="Times New Roman"/>
                <w:sz w:val="20"/>
              </w:rPr>
              <w:t>NVARCHAR(100)</w:t>
            </w:r>
          </w:p>
        </w:tc>
        <w:tc>
          <w:tcPr>
            <w:tcW w:w="1701" w:type="dxa"/>
            <w:vAlign w:val="center"/>
          </w:tcPr>
          <w:p w14:paraId="3587755C" w14:textId="77777777" w:rsidR="008E1568" w:rsidRDefault="00000000">
            <w:pPr>
              <w:spacing w:after="0" w:line="252" w:lineRule="auto"/>
            </w:pPr>
            <w:r>
              <w:rPr>
                <w:rFonts w:cs="Times New Roman"/>
                <w:sz w:val="20"/>
              </w:rPr>
              <w:t>NULL</w:t>
            </w:r>
          </w:p>
        </w:tc>
        <w:tc>
          <w:tcPr>
            <w:tcW w:w="3685" w:type="dxa"/>
            <w:vAlign w:val="center"/>
          </w:tcPr>
          <w:p w14:paraId="28AE29E2" w14:textId="77777777" w:rsidR="008E1568" w:rsidRDefault="00000000">
            <w:pPr>
              <w:spacing w:after="0" w:line="252" w:lineRule="auto"/>
            </w:pPr>
            <w:r>
              <w:rPr>
                <w:rFonts w:cs="Times New Roman"/>
                <w:sz w:val="20"/>
              </w:rPr>
              <w:t>Địa chỉ email liên lạc</w:t>
            </w:r>
          </w:p>
        </w:tc>
      </w:tr>
      <w:tr w:rsidR="008E1568" w14:paraId="05F27992" w14:textId="77777777">
        <w:trPr>
          <w:jc w:val="center"/>
        </w:trPr>
        <w:tc>
          <w:tcPr>
            <w:tcW w:w="567" w:type="dxa"/>
            <w:vAlign w:val="center"/>
          </w:tcPr>
          <w:p w14:paraId="02F28248" w14:textId="77777777" w:rsidR="008E1568" w:rsidRDefault="00000000">
            <w:pPr>
              <w:spacing w:after="0" w:line="252" w:lineRule="auto"/>
            </w:pPr>
            <w:r>
              <w:rPr>
                <w:rFonts w:cs="Times New Roman"/>
                <w:sz w:val="20"/>
              </w:rPr>
              <w:t>7</w:t>
            </w:r>
          </w:p>
        </w:tc>
        <w:tc>
          <w:tcPr>
            <w:tcW w:w="1984" w:type="dxa"/>
            <w:vAlign w:val="center"/>
          </w:tcPr>
          <w:p w14:paraId="2C7CC81E" w14:textId="77777777" w:rsidR="008E1568" w:rsidRDefault="00000000">
            <w:pPr>
              <w:spacing w:after="0" w:line="252" w:lineRule="auto"/>
            </w:pPr>
            <w:r>
              <w:rPr>
                <w:rFonts w:cs="Times New Roman"/>
                <w:sz w:val="20"/>
              </w:rPr>
              <w:t>so_dien_thoai</w:t>
            </w:r>
          </w:p>
        </w:tc>
        <w:tc>
          <w:tcPr>
            <w:tcW w:w="1417" w:type="dxa"/>
            <w:vAlign w:val="center"/>
          </w:tcPr>
          <w:p w14:paraId="4A15F713" w14:textId="77777777" w:rsidR="008E1568" w:rsidRDefault="00000000">
            <w:pPr>
              <w:spacing w:after="0" w:line="252" w:lineRule="auto"/>
            </w:pPr>
            <w:r>
              <w:rPr>
                <w:rFonts w:cs="Times New Roman"/>
                <w:sz w:val="20"/>
              </w:rPr>
              <w:t>NVARCHAR(20)</w:t>
            </w:r>
          </w:p>
        </w:tc>
        <w:tc>
          <w:tcPr>
            <w:tcW w:w="1701" w:type="dxa"/>
            <w:vAlign w:val="center"/>
          </w:tcPr>
          <w:p w14:paraId="47B46C05" w14:textId="77777777" w:rsidR="008E1568" w:rsidRDefault="00000000">
            <w:pPr>
              <w:spacing w:after="0" w:line="252" w:lineRule="auto"/>
            </w:pPr>
            <w:r>
              <w:rPr>
                <w:rFonts w:cs="Times New Roman"/>
                <w:sz w:val="20"/>
              </w:rPr>
              <w:t>NULL</w:t>
            </w:r>
          </w:p>
        </w:tc>
        <w:tc>
          <w:tcPr>
            <w:tcW w:w="3685" w:type="dxa"/>
            <w:vAlign w:val="center"/>
          </w:tcPr>
          <w:p w14:paraId="6FA0C6AB" w14:textId="77777777" w:rsidR="008E1568" w:rsidRDefault="00000000">
            <w:pPr>
              <w:spacing w:after="0" w:line="252" w:lineRule="auto"/>
            </w:pPr>
            <w:r>
              <w:rPr>
                <w:rFonts w:cs="Times New Roman"/>
                <w:sz w:val="20"/>
              </w:rPr>
              <w:t>Số điện thoại liên lạc</w:t>
            </w:r>
          </w:p>
        </w:tc>
      </w:tr>
      <w:tr w:rsidR="008E1568" w14:paraId="4C9DF961" w14:textId="77777777">
        <w:trPr>
          <w:jc w:val="center"/>
        </w:trPr>
        <w:tc>
          <w:tcPr>
            <w:tcW w:w="567" w:type="dxa"/>
            <w:vAlign w:val="center"/>
          </w:tcPr>
          <w:p w14:paraId="422E9BCC" w14:textId="77777777" w:rsidR="008E1568" w:rsidRDefault="00000000">
            <w:pPr>
              <w:spacing w:after="0" w:line="252" w:lineRule="auto"/>
            </w:pPr>
            <w:r>
              <w:rPr>
                <w:rFonts w:cs="Times New Roman"/>
                <w:sz w:val="20"/>
              </w:rPr>
              <w:t>8</w:t>
            </w:r>
          </w:p>
        </w:tc>
        <w:tc>
          <w:tcPr>
            <w:tcW w:w="1984" w:type="dxa"/>
            <w:vAlign w:val="center"/>
          </w:tcPr>
          <w:p w14:paraId="111BBF13" w14:textId="77777777" w:rsidR="008E1568" w:rsidRDefault="00000000">
            <w:pPr>
              <w:spacing w:after="0" w:line="252" w:lineRule="auto"/>
            </w:pPr>
            <w:r>
              <w:rPr>
                <w:rFonts w:cs="Times New Roman"/>
                <w:sz w:val="20"/>
              </w:rPr>
              <w:t>anh_dai_dien</w:t>
            </w:r>
          </w:p>
        </w:tc>
        <w:tc>
          <w:tcPr>
            <w:tcW w:w="1417" w:type="dxa"/>
            <w:vAlign w:val="center"/>
          </w:tcPr>
          <w:p w14:paraId="707DE6D5" w14:textId="77777777" w:rsidR="008E1568" w:rsidRDefault="00000000">
            <w:pPr>
              <w:spacing w:after="0" w:line="252" w:lineRule="auto"/>
            </w:pPr>
            <w:r>
              <w:rPr>
                <w:rFonts w:cs="Times New Roman"/>
                <w:sz w:val="20"/>
              </w:rPr>
              <w:t>NVARCHAR(255)</w:t>
            </w:r>
          </w:p>
        </w:tc>
        <w:tc>
          <w:tcPr>
            <w:tcW w:w="1701" w:type="dxa"/>
            <w:vAlign w:val="center"/>
          </w:tcPr>
          <w:p w14:paraId="290D7CA8" w14:textId="77777777" w:rsidR="008E1568" w:rsidRDefault="00000000">
            <w:pPr>
              <w:spacing w:after="0" w:line="252" w:lineRule="auto"/>
            </w:pPr>
            <w:r>
              <w:rPr>
                <w:rFonts w:cs="Times New Roman"/>
                <w:sz w:val="20"/>
              </w:rPr>
              <w:t>NULL</w:t>
            </w:r>
          </w:p>
        </w:tc>
        <w:tc>
          <w:tcPr>
            <w:tcW w:w="3685" w:type="dxa"/>
            <w:vAlign w:val="center"/>
          </w:tcPr>
          <w:p w14:paraId="0573F581" w14:textId="77777777" w:rsidR="008E1568" w:rsidRDefault="00000000">
            <w:pPr>
              <w:spacing w:after="0" w:line="252" w:lineRule="auto"/>
            </w:pPr>
            <w:r>
              <w:rPr>
                <w:rFonts w:cs="Times New Roman"/>
                <w:sz w:val="20"/>
              </w:rPr>
              <w:t>Đường dẫn ảnh đại diện</w:t>
            </w:r>
          </w:p>
        </w:tc>
      </w:tr>
      <w:tr w:rsidR="008E1568" w14:paraId="54C7C0D7" w14:textId="77777777">
        <w:trPr>
          <w:jc w:val="center"/>
        </w:trPr>
        <w:tc>
          <w:tcPr>
            <w:tcW w:w="567" w:type="dxa"/>
            <w:vAlign w:val="center"/>
          </w:tcPr>
          <w:p w14:paraId="6374DBD2" w14:textId="77777777" w:rsidR="008E1568" w:rsidRDefault="00000000">
            <w:pPr>
              <w:spacing w:after="0" w:line="252" w:lineRule="auto"/>
            </w:pPr>
            <w:r>
              <w:rPr>
                <w:rFonts w:cs="Times New Roman"/>
                <w:sz w:val="20"/>
              </w:rPr>
              <w:t>9</w:t>
            </w:r>
          </w:p>
        </w:tc>
        <w:tc>
          <w:tcPr>
            <w:tcW w:w="1984" w:type="dxa"/>
            <w:vAlign w:val="center"/>
          </w:tcPr>
          <w:p w14:paraId="15220279" w14:textId="77777777" w:rsidR="008E1568" w:rsidRDefault="00000000">
            <w:pPr>
              <w:spacing w:after="0" w:line="252" w:lineRule="auto"/>
            </w:pPr>
            <w:r>
              <w:rPr>
                <w:rFonts w:cs="Times New Roman"/>
                <w:sz w:val="20"/>
              </w:rPr>
              <w:t>lan_dang_nhap_cuoi</w:t>
            </w:r>
          </w:p>
        </w:tc>
        <w:tc>
          <w:tcPr>
            <w:tcW w:w="1417" w:type="dxa"/>
            <w:vAlign w:val="center"/>
          </w:tcPr>
          <w:p w14:paraId="54C5A71C" w14:textId="77777777" w:rsidR="008E1568" w:rsidRDefault="00000000">
            <w:pPr>
              <w:spacing w:after="0" w:line="252" w:lineRule="auto"/>
            </w:pPr>
            <w:r>
              <w:rPr>
                <w:rFonts w:cs="Times New Roman"/>
                <w:sz w:val="20"/>
              </w:rPr>
              <w:t>DATETIME2(0)</w:t>
            </w:r>
          </w:p>
        </w:tc>
        <w:tc>
          <w:tcPr>
            <w:tcW w:w="1701" w:type="dxa"/>
            <w:vAlign w:val="center"/>
          </w:tcPr>
          <w:p w14:paraId="3DA8BE21" w14:textId="77777777" w:rsidR="008E1568" w:rsidRDefault="00000000">
            <w:pPr>
              <w:spacing w:after="0" w:line="252" w:lineRule="auto"/>
            </w:pPr>
            <w:r>
              <w:rPr>
                <w:rFonts w:cs="Times New Roman"/>
                <w:sz w:val="20"/>
              </w:rPr>
              <w:t>NULL</w:t>
            </w:r>
          </w:p>
        </w:tc>
        <w:tc>
          <w:tcPr>
            <w:tcW w:w="3685" w:type="dxa"/>
            <w:vAlign w:val="center"/>
          </w:tcPr>
          <w:p w14:paraId="0D92D37B" w14:textId="77777777" w:rsidR="008E1568" w:rsidRDefault="00000000">
            <w:pPr>
              <w:spacing w:after="0" w:line="252" w:lineRule="auto"/>
            </w:pPr>
            <w:r>
              <w:rPr>
                <w:rFonts w:cs="Times New Roman"/>
                <w:sz w:val="20"/>
              </w:rPr>
              <w:t>Thời điểm đăng nhập gần nhất</w:t>
            </w:r>
          </w:p>
        </w:tc>
      </w:tr>
      <w:tr w:rsidR="008E1568" w14:paraId="055B1600" w14:textId="77777777">
        <w:trPr>
          <w:jc w:val="center"/>
        </w:trPr>
        <w:tc>
          <w:tcPr>
            <w:tcW w:w="567" w:type="dxa"/>
            <w:vAlign w:val="center"/>
          </w:tcPr>
          <w:p w14:paraId="0E3DE9ED" w14:textId="77777777" w:rsidR="008E1568" w:rsidRDefault="00000000">
            <w:pPr>
              <w:spacing w:after="0" w:line="252" w:lineRule="auto"/>
            </w:pPr>
            <w:r>
              <w:rPr>
                <w:rFonts w:cs="Times New Roman"/>
                <w:sz w:val="20"/>
              </w:rPr>
              <w:t>10</w:t>
            </w:r>
          </w:p>
        </w:tc>
        <w:tc>
          <w:tcPr>
            <w:tcW w:w="1984" w:type="dxa"/>
            <w:vAlign w:val="center"/>
          </w:tcPr>
          <w:p w14:paraId="7843D933" w14:textId="77777777" w:rsidR="008E1568" w:rsidRDefault="00000000">
            <w:pPr>
              <w:spacing w:after="0" w:line="252" w:lineRule="auto"/>
            </w:pPr>
            <w:r>
              <w:rPr>
                <w:rFonts w:cs="Times New Roman"/>
                <w:sz w:val="20"/>
              </w:rPr>
              <w:t>thoi_diem_tao</w:t>
            </w:r>
          </w:p>
        </w:tc>
        <w:tc>
          <w:tcPr>
            <w:tcW w:w="1417" w:type="dxa"/>
            <w:vAlign w:val="center"/>
          </w:tcPr>
          <w:p w14:paraId="5DF06AE4" w14:textId="77777777" w:rsidR="008E1568" w:rsidRDefault="00000000">
            <w:pPr>
              <w:spacing w:after="0" w:line="252" w:lineRule="auto"/>
            </w:pPr>
            <w:r>
              <w:rPr>
                <w:rFonts w:cs="Times New Roman"/>
                <w:sz w:val="20"/>
              </w:rPr>
              <w:t>DATETIME2(0)</w:t>
            </w:r>
          </w:p>
        </w:tc>
        <w:tc>
          <w:tcPr>
            <w:tcW w:w="1701" w:type="dxa"/>
            <w:vAlign w:val="center"/>
          </w:tcPr>
          <w:p w14:paraId="6B41A649" w14:textId="77777777" w:rsidR="008E1568" w:rsidRDefault="00000000">
            <w:pPr>
              <w:spacing w:after="0" w:line="252" w:lineRule="auto"/>
            </w:pPr>
            <w:r>
              <w:rPr>
                <w:rFonts w:cs="Times New Roman"/>
                <w:sz w:val="20"/>
              </w:rPr>
              <w:t>NOT NULL, DEFAULT NOW</w:t>
            </w:r>
          </w:p>
        </w:tc>
        <w:tc>
          <w:tcPr>
            <w:tcW w:w="3685" w:type="dxa"/>
            <w:vAlign w:val="center"/>
          </w:tcPr>
          <w:p w14:paraId="50952937" w14:textId="77777777" w:rsidR="008E1568" w:rsidRDefault="00000000">
            <w:pPr>
              <w:spacing w:after="0" w:line="252" w:lineRule="auto"/>
            </w:pPr>
            <w:r>
              <w:rPr>
                <w:rFonts w:cs="Times New Roman"/>
                <w:sz w:val="20"/>
              </w:rPr>
              <w:t>Thời điểm tạo tài khoản</w:t>
            </w:r>
          </w:p>
        </w:tc>
      </w:tr>
      <w:tr w:rsidR="008E1568" w14:paraId="5B768CA7" w14:textId="77777777">
        <w:trPr>
          <w:jc w:val="center"/>
        </w:trPr>
        <w:tc>
          <w:tcPr>
            <w:tcW w:w="567" w:type="dxa"/>
            <w:vAlign w:val="center"/>
          </w:tcPr>
          <w:p w14:paraId="1267AA83" w14:textId="77777777" w:rsidR="008E1568" w:rsidRDefault="00000000">
            <w:pPr>
              <w:spacing w:after="0" w:line="252" w:lineRule="auto"/>
            </w:pPr>
            <w:r>
              <w:rPr>
                <w:rFonts w:cs="Times New Roman"/>
                <w:sz w:val="20"/>
              </w:rPr>
              <w:t>11</w:t>
            </w:r>
          </w:p>
        </w:tc>
        <w:tc>
          <w:tcPr>
            <w:tcW w:w="1984" w:type="dxa"/>
            <w:vAlign w:val="center"/>
          </w:tcPr>
          <w:p w14:paraId="2E051305" w14:textId="77777777" w:rsidR="008E1568" w:rsidRDefault="00000000">
            <w:pPr>
              <w:spacing w:after="0" w:line="252" w:lineRule="auto"/>
            </w:pPr>
            <w:r>
              <w:rPr>
                <w:rFonts w:cs="Times New Roman"/>
                <w:sz w:val="20"/>
              </w:rPr>
              <w:t>thoi_diem_cap_nhat</w:t>
            </w:r>
          </w:p>
        </w:tc>
        <w:tc>
          <w:tcPr>
            <w:tcW w:w="1417" w:type="dxa"/>
            <w:vAlign w:val="center"/>
          </w:tcPr>
          <w:p w14:paraId="13B77FD6" w14:textId="77777777" w:rsidR="008E1568" w:rsidRDefault="00000000">
            <w:pPr>
              <w:spacing w:after="0" w:line="252" w:lineRule="auto"/>
            </w:pPr>
            <w:r>
              <w:rPr>
                <w:rFonts w:cs="Times New Roman"/>
                <w:sz w:val="20"/>
              </w:rPr>
              <w:t>DATETIME2(0)</w:t>
            </w:r>
          </w:p>
        </w:tc>
        <w:tc>
          <w:tcPr>
            <w:tcW w:w="1701" w:type="dxa"/>
            <w:vAlign w:val="center"/>
          </w:tcPr>
          <w:p w14:paraId="01AFE021" w14:textId="77777777" w:rsidR="008E1568" w:rsidRDefault="00000000">
            <w:pPr>
              <w:spacing w:after="0" w:line="252" w:lineRule="auto"/>
            </w:pPr>
            <w:r>
              <w:rPr>
                <w:rFonts w:cs="Times New Roman"/>
                <w:sz w:val="20"/>
              </w:rPr>
              <w:t>NULL</w:t>
            </w:r>
          </w:p>
        </w:tc>
        <w:tc>
          <w:tcPr>
            <w:tcW w:w="3685" w:type="dxa"/>
            <w:vAlign w:val="center"/>
          </w:tcPr>
          <w:p w14:paraId="53360BFB" w14:textId="77777777" w:rsidR="008E1568" w:rsidRDefault="00000000">
            <w:pPr>
              <w:spacing w:after="0" w:line="252" w:lineRule="auto"/>
            </w:pPr>
            <w:r>
              <w:rPr>
                <w:rFonts w:cs="Times New Roman"/>
                <w:sz w:val="20"/>
              </w:rPr>
              <w:t>Thời điểm cập nhật gần nhất</w:t>
            </w:r>
          </w:p>
        </w:tc>
      </w:tr>
    </w:tbl>
    <w:p w14:paraId="6DFEC5CC" w14:textId="77777777" w:rsidR="008E1568" w:rsidRDefault="00000000">
      <w:pPr>
        <w:pStyle w:val="Caption"/>
        <w:spacing w:before="80" w:after="160"/>
        <w:jc w:val="center"/>
      </w:pPr>
      <w:r>
        <w:rPr>
          <w:rFonts w:cs="Times New Roman"/>
          <w:i/>
          <w:color w:val="000000"/>
          <w:sz w:val="25"/>
        </w:rPr>
        <w:t>Bảng 3.1: Cấu trúc bảng tai_khoan</w:t>
      </w:r>
    </w:p>
    <w:p w14:paraId="61F708DC"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892"/>
        <w:gridCol w:w="1772"/>
        <w:gridCol w:w="1961"/>
        <w:gridCol w:w="3067"/>
      </w:tblGrid>
      <w:tr w:rsidR="008E1568" w14:paraId="7B660A6B" w14:textId="77777777">
        <w:trPr>
          <w:tblHeader/>
          <w:jc w:val="center"/>
        </w:trPr>
        <w:tc>
          <w:tcPr>
            <w:tcW w:w="567" w:type="dxa"/>
            <w:shd w:val="clear" w:color="auto" w:fill="D9EAF7"/>
            <w:vAlign w:val="center"/>
          </w:tcPr>
          <w:p w14:paraId="5D1BD389"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0F8F1307"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7ED9A85D"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7F1CFA28"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15B5D2D6" w14:textId="77777777" w:rsidR="008E1568" w:rsidRDefault="00000000">
            <w:pPr>
              <w:spacing w:after="0" w:line="252" w:lineRule="auto"/>
              <w:jc w:val="center"/>
            </w:pPr>
            <w:r>
              <w:rPr>
                <w:rFonts w:cs="Times New Roman"/>
                <w:b/>
                <w:sz w:val="20"/>
              </w:rPr>
              <w:t>Ý nghĩa</w:t>
            </w:r>
          </w:p>
        </w:tc>
      </w:tr>
      <w:tr w:rsidR="008E1568" w14:paraId="51DE7D59" w14:textId="77777777">
        <w:trPr>
          <w:jc w:val="center"/>
        </w:trPr>
        <w:tc>
          <w:tcPr>
            <w:tcW w:w="567" w:type="dxa"/>
            <w:vAlign w:val="center"/>
          </w:tcPr>
          <w:p w14:paraId="14AAB14C" w14:textId="77777777" w:rsidR="008E1568" w:rsidRDefault="00000000">
            <w:pPr>
              <w:spacing w:after="0" w:line="252" w:lineRule="auto"/>
            </w:pPr>
            <w:r>
              <w:rPr>
                <w:rFonts w:cs="Times New Roman"/>
                <w:sz w:val="20"/>
              </w:rPr>
              <w:t>1</w:t>
            </w:r>
          </w:p>
        </w:tc>
        <w:tc>
          <w:tcPr>
            <w:tcW w:w="1984" w:type="dxa"/>
            <w:vAlign w:val="center"/>
          </w:tcPr>
          <w:p w14:paraId="73605EFD" w14:textId="77777777" w:rsidR="008E1568" w:rsidRDefault="00000000">
            <w:pPr>
              <w:spacing w:after="0" w:line="252" w:lineRule="auto"/>
            </w:pPr>
            <w:r>
              <w:rPr>
                <w:rFonts w:cs="Times New Roman"/>
                <w:sz w:val="20"/>
              </w:rPr>
              <w:t>ma_giang_vien</w:t>
            </w:r>
          </w:p>
        </w:tc>
        <w:tc>
          <w:tcPr>
            <w:tcW w:w="1417" w:type="dxa"/>
            <w:vAlign w:val="center"/>
          </w:tcPr>
          <w:p w14:paraId="5328FA75" w14:textId="77777777" w:rsidR="008E1568" w:rsidRDefault="00000000">
            <w:pPr>
              <w:spacing w:after="0" w:line="252" w:lineRule="auto"/>
            </w:pPr>
            <w:r>
              <w:rPr>
                <w:rFonts w:cs="Times New Roman"/>
                <w:sz w:val="20"/>
              </w:rPr>
              <w:t>INT IDENTITY</w:t>
            </w:r>
          </w:p>
        </w:tc>
        <w:tc>
          <w:tcPr>
            <w:tcW w:w="1701" w:type="dxa"/>
            <w:vAlign w:val="center"/>
          </w:tcPr>
          <w:p w14:paraId="661D3FBB" w14:textId="77777777" w:rsidR="008E1568" w:rsidRDefault="00000000">
            <w:pPr>
              <w:spacing w:after="0" w:line="252" w:lineRule="auto"/>
            </w:pPr>
            <w:r>
              <w:rPr>
                <w:rFonts w:cs="Times New Roman"/>
                <w:sz w:val="20"/>
              </w:rPr>
              <w:t>PK, NOT NULL</w:t>
            </w:r>
          </w:p>
        </w:tc>
        <w:tc>
          <w:tcPr>
            <w:tcW w:w="3685" w:type="dxa"/>
            <w:vAlign w:val="center"/>
          </w:tcPr>
          <w:p w14:paraId="0B22D1FD" w14:textId="77777777" w:rsidR="008E1568" w:rsidRDefault="00000000">
            <w:pPr>
              <w:spacing w:after="0" w:line="252" w:lineRule="auto"/>
            </w:pPr>
            <w:r>
              <w:rPr>
                <w:rFonts w:cs="Times New Roman"/>
                <w:sz w:val="20"/>
              </w:rPr>
              <w:t>Mã giảng viên (khóa chính, tự tăng)</w:t>
            </w:r>
          </w:p>
        </w:tc>
      </w:tr>
      <w:tr w:rsidR="008E1568" w14:paraId="1C53610A" w14:textId="77777777">
        <w:trPr>
          <w:jc w:val="center"/>
        </w:trPr>
        <w:tc>
          <w:tcPr>
            <w:tcW w:w="567" w:type="dxa"/>
            <w:vAlign w:val="center"/>
          </w:tcPr>
          <w:p w14:paraId="5F7BA023" w14:textId="77777777" w:rsidR="008E1568" w:rsidRDefault="00000000">
            <w:pPr>
              <w:spacing w:after="0" w:line="252" w:lineRule="auto"/>
            </w:pPr>
            <w:r>
              <w:rPr>
                <w:rFonts w:cs="Times New Roman"/>
                <w:sz w:val="20"/>
              </w:rPr>
              <w:t>2</w:t>
            </w:r>
          </w:p>
        </w:tc>
        <w:tc>
          <w:tcPr>
            <w:tcW w:w="1984" w:type="dxa"/>
            <w:vAlign w:val="center"/>
          </w:tcPr>
          <w:p w14:paraId="24BB52A2" w14:textId="77777777" w:rsidR="008E1568" w:rsidRDefault="00000000">
            <w:pPr>
              <w:spacing w:after="0" w:line="252" w:lineRule="auto"/>
            </w:pPr>
            <w:r>
              <w:rPr>
                <w:rFonts w:cs="Times New Roman"/>
                <w:sz w:val="20"/>
              </w:rPr>
              <w:t>ma_tai_khoan</w:t>
            </w:r>
          </w:p>
        </w:tc>
        <w:tc>
          <w:tcPr>
            <w:tcW w:w="1417" w:type="dxa"/>
            <w:vAlign w:val="center"/>
          </w:tcPr>
          <w:p w14:paraId="415DC441" w14:textId="77777777" w:rsidR="008E1568" w:rsidRDefault="00000000">
            <w:pPr>
              <w:spacing w:after="0" w:line="252" w:lineRule="auto"/>
            </w:pPr>
            <w:r>
              <w:rPr>
                <w:rFonts w:cs="Times New Roman"/>
                <w:sz w:val="20"/>
              </w:rPr>
              <w:t>INT</w:t>
            </w:r>
          </w:p>
        </w:tc>
        <w:tc>
          <w:tcPr>
            <w:tcW w:w="1701" w:type="dxa"/>
            <w:vAlign w:val="center"/>
          </w:tcPr>
          <w:p w14:paraId="453EBC51" w14:textId="77777777" w:rsidR="008E1568" w:rsidRDefault="00000000">
            <w:pPr>
              <w:spacing w:after="0" w:line="252" w:lineRule="auto"/>
            </w:pPr>
            <w:r>
              <w:rPr>
                <w:rFonts w:cs="Times New Roman"/>
                <w:sz w:val="20"/>
              </w:rPr>
              <w:t>FK→tai_khoan, UNIQUE, NOT NULL</w:t>
            </w:r>
          </w:p>
        </w:tc>
        <w:tc>
          <w:tcPr>
            <w:tcW w:w="3685" w:type="dxa"/>
            <w:vAlign w:val="center"/>
          </w:tcPr>
          <w:p w14:paraId="12CB4CF0" w14:textId="77777777" w:rsidR="008E1568" w:rsidRDefault="00000000">
            <w:pPr>
              <w:spacing w:after="0" w:line="252" w:lineRule="auto"/>
            </w:pPr>
            <w:r>
              <w:rPr>
                <w:rFonts w:cs="Times New Roman"/>
                <w:sz w:val="20"/>
              </w:rPr>
              <w:t>Liên kết 1-1 với bảng tai_khoan</w:t>
            </w:r>
          </w:p>
        </w:tc>
      </w:tr>
      <w:tr w:rsidR="008E1568" w14:paraId="0439455F" w14:textId="77777777">
        <w:trPr>
          <w:jc w:val="center"/>
        </w:trPr>
        <w:tc>
          <w:tcPr>
            <w:tcW w:w="567" w:type="dxa"/>
            <w:vAlign w:val="center"/>
          </w:tcPr>
          <w:p w14:paraId="45BE8BE8" w14:textId="77777777" w:rsidR="008E1568" w:rsidRDefault="00000000">
            <w:pPr>
              <w:spacing w:after="0" w:line="252" w:lineRule="auto"/>
            </w:pPr>
            <w:r>
              <w:rPr>
                <w:rFonts w:cs="Times New Roman"/>
                <w:sz w:val="20"/>
              </w:rPr>
              <w:t>3</w:t>
            </w:r>
          </w:p>
        </w:tc>
        <w:tc>
          <w:tcPr>
            <w:tcW w:w="1984" w:type="dxa"/>
            <w:vAlign w:val="center"/>
          </w:tcPr>
          <w:p w14:paraId="3A0A23DD" w14:textId="77777777" w:rsidR="008E1568" w:rsidRDefault="00000000">
            <w:pPr>
              <w:spacing w:after="0" w:line="252" w:lineRule="auto"/>
            </w:pPr>
            <w:r>
              <w:rPr>
                <w:rFonts w:cs="Times New Roman"/>
                <w:sz w:val="20"/>
              </w:rPr>
              <w:t>ma_so_giang_vien</w:t>
            </w:r>
          </w:p>
        </w:tc>
        <w:tc>
          <w:tcPr>
            <w:tcW w:w="1417" w:type="dxa"/>
            <w:vAlign w:val="center"/>
          </w:tcPr>
          <w:p w14:paraId="320EB44C" w14:textId="77777777" w:rsidR="008E1568" w:rsidRDefault="00000000">
            <w:pPr>
              <w:spacing w:after="0" w:line="252" w:lineRule="auto"/>
            </w:pPr>
            <w:r>
              <w:rPr>
                <w:rFonts w:cs="Times New Roman"/>
                <w:sz w:val="20"/>
              </w:rPr>
              <w:t>NVARCHAR(30)</w:t>
            </w:r>
          </w:p>
        </w:tc>
        <w:tc>
          <w:tcPr>
            <w:tcW w:w="1701" w:type="dxa"/>
            <w:vAlign w:val="center"/>
          </w:tcPr>
          <w:p w14:paraId="7927875F" w14:textId="77777777" w:rsidR="008E1568" w:rsidRDefault="00000000">
            <w:pPr>
              <w:spacing w:after="0" w:line="252" w:lineRule="auto"/>
            </w:pPr>
            <w:r>
              <w:rPr>
                <w:rFonts w:cs="Times New Roman"/>
                <w:sz w:val="20"/>
              </w:rPr>
              <w:t>UNIQUE, NOT NULL</w:t>
            </w:r>
          </w:p>
        </w:tc>
        <w:tc>
          <w:tcPr>
            <w:tcW w:w="3685" w:type="dxa"/>
            <w:vAlign w:val="center"/>
          </w:tcPr>
          <w:p w14:paraId="7C813774" w14:textId="77777777" w:rsidR="008E1568" w:rsidRDefault="00000000">
            <w:pPr>
              <w:spacing w:after="0" w:line="252" w:lineRule="auto"/>
            </w:pPr>
            <w:r>
              <w:rPr>
                <w:rFonts w:cs="Times New Roman"/>
                <w:sz w:val="20"/>
              </w:rPr>
              <w:t>Mã số GV hệ thống (VD: GV001)</w:t>
            </w:r>
          </w:p>
        </w:tc>
      </w:tr>
      <w:tr w:rsidR="008E1568" w14:paraId="3E72B765" w14:textId="77777777">
        <w:trPr>
          <w:jc w:val="center"/>
        </w:trPr>
        <w:tc>
          <w:tcPr>
            <w:tcW w:w="567" w:type="dxa"/>
            <w:vAlign w:val="center"/>
          </w:tcPr>
          <w:p w14:paraId="2426F41A" w14:textId="77777777" w:rsidR="008E1568" w:rsidRDefault="00000000">
            <w:pPr>
              <w:spacing w:after="0" w:line="252" w:lineRule="auto"/>
            </w:pPr>
            <w:r>
              <w:rPr>
                <w:rFonts w:cs="Times New Roman"/>
                <w:sz w:val="20"/>
              </w:rPr>
              <w:t>4</w:t>
            </w:r>
          </w:p>
        </w:tc>
        <w:tc>
          <w:tcPr>
            <w:tcW w:w="1984" w:type="dxa"/>
            <w:vAlign w:val="center"/>
          </w:tcPr>
          <w:p w14:paraId="056F51D4" w14:textId="77777777" w:rsidR="008E1568" w:rsidRDefault="00000000">
            <w:pPr>
              <w:spacing w:after="0" w:line="252" w:lineRule="auto"/>
            </w:pPr>
            <w:r>
              <w:rPr>
                <w:rFonts w:cs="Times New Roman"/>
                <w:sz w:val="20"/>
              </w:rPr>
              <w:t>ho_ten</w:t>
            </w:r>
          </w:p>
        </w:tc>
        <w:tc>
          <w:tcPr>
            <w:tcW w:w="1417" w:type="dxa"/>
            <w:vAlign w:val="center"/>
          </w:tcPr>
          <w:p w14:paraId="1AA2F754" w14:textId="77777777" w:rsidR="008E1568" w:rsidRDefault="00000000">
            <w:pPr>
              <w:spacing w:after="0" w:line="252" w:lineRule="auto"/>
            </w:pPr>
            <w:r>
              <w:rPr>
                <w:rFonts w:cs="Times New Roman"/>
                <w:sz w:val="20"/>
              </w:rPr>
              <w:t>NVARCHAR(100)</w:t>
            </w:r>
          </w:p>
        </w:tc>
        <w:tc>
          <w:tcPr>
            <w:tcW w:w="1701" w:type="dxa"/>
            <w:vAlign w:val="center"/>
          </w:tcPr>
          <w:p w14:paraId="78F705AA" w14:textId="77777777" w:rsidR="008E1568" w:rsidRDefault="00000000">
            <w:pPr>
              <w:spacing w:after="0" w:line="252" w:lineRule="auto"/>
            </w:pPr>
            <w:r>
              <w:rPr>
                <w:rFonts w:cs="Times New Roman"/>
                <w:sz w:val="20"/>
              </w:rPr>
              <w:t>NOT NULL</w:t>
            </w:r>
          </w:p>
        </w:tc>
        <w:tc>
          <w:tcPr>
            <w:tcW w:w="3685" w:type="dxa"/>
            <w:vAlign w:val="center"/>
          </w:tcPr>
          <w:p w14:paraId="37A134C8" w14:textId="77777777" w:rsidR="008E1568" w:rsidRDefault="00000000">
            <w:pPr>
              <w:spacing w:after="0" w:line="252" w:lineRule="auto"/>
            </w:pPr>
            <w:r>
              <w:rPr>
                <w:rFonts w:cs="Times New Roman"/>
                <w:sz w:val="20"/>
              </w:rPr>
              <w:t>Họ và tên đầy đủ của giảng viên</w:t>
            </w:r>
          </w:p>
        </w:tc>
      </w:tr>
      <w:tr w:rsidR="008E1568" w14:paraId="42420C80" w14:textId="77777777">
        <w:trPr>
          <w:jc w:val="center"/>
        </w:trPr>
        <w:tc>
          <w:tcPr>
            <w:tcW w:w="567" w:type="dxa"/>
            <w:vAlign w:val="center"/>
          </w:tcPr>
          <w:p w14:paraId="51F27642" w14:textId="77777777" w:rsidR="008E1568" w:rsidRDefault="00000000">
            <w:pPr>
              <w:spacing w:after="0" w:line="252" w:lineRule="auto"/>
            </w:pPr>
            <w:r>
              <w:rPr>
                <w:rFonts w:cs="Times New Roman"/>
                <w:sz w:val="20"/>
              </w:rPr>
              <w:t>5</w:t>
            </w:r>
          </w:p>
        </w:tc>
        <w:tc>
          <w:tcPr>
            <w:tcW w:w="1984" w:type="dxa"/>
            <w:vAlign w:val="center"/>
          </w:tcPr>
          <w:p w14:paraId="5DAF9046" w14:textId="77777777" w:rsidR="008E1568" w:rsidRDefault="00000000">
            <w:pPr>
              <w:spacing w:after="0" w:line="252" w:lineRule="auto"/>
            </w:pPr>
            <w:r>
              <w:rPr>
                <w:rFonts w:cs="Times New Roman"/>
                <w:sz w:val="20"/>
              </w:rPr>
              <w:t>email</w:t>
            </w:r>
          </w:p>
        </w:tc>
        <w:tc>
          <w:tcPr>
            <w:tcW w:w="1417" w:type="dxa"/>
            <w:vAlign w:val="center"/>
          </w:tcPr>
          <w:p w14:paraId="333EC684" w14:textId="77777777" w:rsidR="008E1568" w:rsidRDefault="00000000">
            <w:pPr>
              <w:spacing w:after="0" w:line="252" w:lineRule="auto"/>
            </w:pPr>
            <w:r>
              <w:rPr>
                <w:rFonts w:cs="Times New Roman"/>
                <w:sz w:val="20"/>
              </w:rPr>
              <w:t>NVARCHAR(100)</w:t>
            </w:r>
          </w:p>
        </w:tc>
        <w:tc>
          <w:tcPr>
            <w:tcW w:w="1701" w:type="dxa"/>
            <w:vAlign w:val="center"/>
          </w:tcPr>
          <w:p w14:paraId="0A527DD0" w14:textId="77777777" w:rsidR="008E1568" w:rsidRDefault="00000000">
            <w:pPr>
              <w:spacing w:after="0" w:line="252" w:lineRule="auto"/>
            </w:pPr>
            <w:r>
              <w:rPr>
                <w:rFonts w:cs="Times New Roman"/>
                <w:sz w:val="20"/>
              </w:rPr>
              <w:t>NULL</w:t>
            </w:r>
          </w:p>
        </w:tc>
        <w:tc>
          <w:tcPr>
            <w:tcW w:w="3685" w:type="dxa"/>
            <w:vAlign w:val="center"/>
          </w:tcPr>
          <w:p w14:paraId="19B14F75" w14:textId="77777777" w:rsidR="008E1568" w:rsidRDefault="00000000">
            <w:pPr>
              <w:spacing w:after="0" w:line="252" w:lineRule="auto"/>
            </w:pPr>
            <w:r>
              <w:rPr>
                <w:rFonts w:cs="Times New Roman"/>
                <w:sz w:val="20"/>
              </w:rPr>
              <w:t>Email công tác</w:t>
            </w:r>
          </w:p>
        </w:tc>
      </w:tr>
      <w:tr w:rsidR="008E1568" w14:paraId="425BA594" w14:textId="77777777">
        <w:trPr>
          <w:jc w:val="center"/>
        </w:trPr>
        <w:tc>
          <w:tcPr>
            <w:tcW w:w="567" w:type="dxa"/>
            <w:vAlign w:val="center"/>
          </w:tcPr>
          <w:p w14:paraId="7AE671E6" w14:textId="77777777" w:rsidR="008E1568" w:rsidRDefault="00000000">
            <w:pPr>
              <w:spacing w:after="0" w:line="252" w:lineRule="auto"/>
            </w:pPr>
            <w:r>
              <w:rPr>
                <w:rFonts w:cs="Times New Roman"/>
                <w:sz w:val="20"/>
              </w:rPr>
              <w:t>6</w:t>
            </w:r>
          </w:p>
        </w:tc>
        <w:tc>
          <w:tcPr>
            <w:tcW w:w="1984" w:type="dxa"/>
            <w:vAlign w:val="center"/>
          </w:tcPr>
          <w:p w14:paraId="75AC77DE" w14:textId="77777777" w:rsidR="008E1568" w:rsidRDefault="00000000">
            <w:pPr>
              <w:spacing w:after="0" w:line="252" w:lineRule="auto"/>
            </w:pPr>
            <w:r>
              <w:rPr>
                <w:rFonts w:cs="Times New Roman"/>
                <w:sz w:val="20"/>
              </w:rPr>
              <w:t>so_dien_thoai</w:t>
            </w:r>
          </w:p>
        </w:tc>
        <w:tc>
          <w:tcPr>
            <w:tcW w:w="1417" w:type="dxa"/>
            <w:vAlign w:val="center"/>
          </w:tcPr>
          <w:p w14:paraId="747F6E77" w14:textId="77777777" w:rsidR="008E1568" w:rsidRDefault="00000000">
            <w:pPr>
              <w:spacing w:after="0" w:line="252" w:lineRule="auto"/>
            </w:pPr>
            <w:r>
              <w:rPr>
                <w:rFonts w:cs="Times New Roman"/>
                <w:sz w:val="20"/>
              </w:rPr>
              <w:t>NVARCHAR(20)</w:t>
            </w:r>
          </w:p>
        </w:tc>
        <w:tc>
          <w:tcPr>
            <w:tcW w:w="1701" w:type="dxa"/>
            <w:vAlign w:val="center"/>
          </w:tcPr>
          <w:p w14:paraId="57BDBDF2" w14:textId="77777777" w:rsidR="008E1568" w:rsidRDefault="00000000">
            <w:pPr>
              <w:spacing w:after="0" w:line="252" w:lineRule="auto"/>
            </w:pPr>
            <w:r>
              <w:rPr>
                <w:rFonts w:cs="Times New Roman"/>
                <w:sz w:val="20"/>
              </w:rPr>
              <w:t>NULL</w:t>
            </w:r>
          </w:p>
        </w:tc>
        <w:tc>
          <w:tcPr>
            <w:tcW w:w="3685" w:type="dxa"/>
            <w:vAlign w:val="center"/>
          </w:tcPr>
          <w:p w14:paraId="252CCA5A" w14:textId="77777777" w:rsidR="008E1568" w:rsidRDefault="00000000">
            <w:pPr>
              <w:spacing w:after="0" w:line="252" w:lineRule="auto"/>
            </w:pPr>
            <w:r>
              <w:rPr>
                <w:rFonts w:cs="Times New Roman"/>
                <w:sz w:val="20"/>
              </w:rPr>
              <w:t>Số điện thoại công tác</w:t>
            </w:r>
          </w:p>
        </w:tc>
      </w:tr>
      <w:tr w:rsidR="008E1568" w14:paraId="1462768D" w14:textId="77777777">
        <w:trPr>
          <w:jc w:val="center"/>
        </w:trPr>
        <w:tc>
          <w:tcPr>
            <w:tcW w:w="567" w:type="dxa"/>
            <w:vAlign w:val="center"/>
          </w:tcPr>
          <w:p w14:paraId="50EBF229" w14:textId="77777777" w:rsidR="008E1568" w:rsidRDefault="00000000">
            <w:pPr>
              <w:spacing w:after="0" w:line="252" w:lineRule="auto"/>
            </w:pPr>
            <w:r>
              <w:rPr>
                <w:rFonts w:cs="Times New Roman"/>
                <w:sz w:val="20"/>
              </w:rPr>
              <w:t>7</w:t>
            </w:r>
          </w:p>
        </w:tc>
        <w:tc>
          <w:tcPr>
            <w:tcW w:w="1984" w:type="dxa"/>
            <w:vAlign w:val="center"/>
          </w:tcPr>
          <w:p w14:paraId="06B5EF1B" w14:textId="77777777" w:rsidR="008E1568" w:rsidRDefault="00000000">
            <w:pPr>
              <w:spacing w:after="0" w:line="252" w:lineRule="auto"/>
            </w:pPr>
            <w:r>
              <w:rPr>
                <w:rFonts w:cs="Times New Roman"/>
                <w:sz w:val="20"/>
              </w:rPr>
              <w:t>khoa_bo_mon</w:t>
            </w:r>
          </w:p>
        </w:tc>
        <w:tc>
          <w:tcPr>
            <w:tcW w:w="1417" w:type="dxa"/>
            <w:vAlign w:val="center"/>
          </w:tcPr>
          <w:p w14:paraId="0CA29AFB" w14:textId="77777777" w:rsidR="008E1568" w:rsidRDefault="00000000">
            <w:pPr>
              <w:spacing w:after="0" w:line="252" w:lineRule="auto"/>
            </w:pPr>
            <w:r>
              <w:rPr>
                <w:rFonts w:cs="Times New Roman"/>
                <w:sz w:val="20"/>
              </w:rPr>
              <w:t>NVARCHAR(100)</w:t>
            </w:r>
          </w:p>
        </w:tc>
        <w:tc>
          <w:tcPr>
            <w:tcW w:w="1701" w:type="dxa"/>
            <w:vAlign w:val="center"/>
          </w:tcPr>
          <w:p w14:paraId="55203D30" w14:textId="77777777" w:rsidR="008E1568" w:rsidRDefault="00000000">
            <w:pPr>
              <w:spacing w:after="0" w:line="252" w:lineRule="auto"/>
            </w:pPr>
            <w:r>
              <w:rPr>
                <w:rFonts w:cs="Times New Roman"/>
                <w:sz w:val="20"/>
              </w:rPr>
              <w:t>NULL</w:t>
            </w:r>
          </w:p>
        </w:tc>
        <w:tc>
          <w:tcPr>
            <w:tcW w:w="3685" w:type="dxa"/>
            <w:vAlign w:val="center"/>
          </w:tcPr>
          <w:p w14:paraId="50D84882" w14:textId="77777777" w:rsidR="008E1568" w:rsidRDefault="00000000">
            <w:pPr>
              <w:spacing w:after="0" w:line="252" w:lineRule="auto"/>
            </w:pPr>
            <w:r>
              <w:rPr>
                <w:rFonts w:cs="Times New Roman"/>
                <w:sz w:val="20"/>
              </w:rPr>
              <w:t>Khoa / Bộ môn công tác</w:t>
            </w:r>
          </w:p>
        </w:tc>
      </w:tr>
      <w:tr w:rsidR="008E1568" w14:paraId="60D6C177" w14:textId="77777777">
        <w:trPr>
          <w:jc w:val="center"/>
        </w:trPr>
        <w:tc>
          <w:tcPr>
            <w:tcW w:w="567" w:type="dxa"/>
            <w:vAlign w:val="center"/>
          </w:tcPr>
          <w:p w14:paraId="206AB21A" w14:textId="77777777" w:rsidR="008E1568" w:rsidRDefault="00000000">
            <w:pPr>
              <w:spacing w:after="0" w:line="252" w:lineRule="auto"/>
            </w:pPr>
            <w:r>
              <w:rPr>
                <w:rFonts w:cs="Times New Roman"/>
                <w:sz w:val="20"/>
              </w:rPr>
              <w:t>8</w:t>
            </w:r>
          </w:p>
        </w:tc>
        <w:tc>
          <w:tcPr>
            <w:tcW w:w="1984" w:type="dxa"/>
            <w:vAlign w:val="center"/>
          </w:tcPr>
          <w:p w14:paraId="383F4FBC" w14:textId="77777777" w:rsidR="008E1568" w:rsidRDefault="00000000">
            <w:pPr>
              <w:spacing w:after="0" w:line="252" w:lineRule="auto"/>
            </w:pPr>
            <w:r>
              <w:rPr>
                <w:rFonts w:cs="Times New Roman"/>
                <w:sz w:val="20"/>
              </w:rPr>
              <w:t>hoc_vi</w:t>
            </w:r>
          </w:p>
        </w:tc>
        <w:tc>
          <w:tcPr>
            <w:tcW w:w="1417" w:type="dxa"/>
            <w:vAlign w:val="center"/>
          </w:tcPr>
          <w:p w14:paraId="6FE2B34A" w14:textId="77777777" w:rsidR="008E1568" w:rsidRDefault="00000000">
            <w:pPr>
              <w:spacing w:after="0" w:line="252" w:lineRule="auto"/>
            </w:pPr>
            <w:r>
              <w:rPr>
                <w:rFonts w:cs="Times New Roman"/>
                <w:sz w:val="20"/>
              </w:rPr>
              <w:t>NVARCHAR(50)</w:t>
            </w:r>
          </w:p>
        </w:tc>
        <w:tc>
          <w:tcPr>
            <w:tcW w:w="1701" w:type="dxa"/>
            <w:vAlign w:val="center"/>
          </w:tcPr>
          <w:p w14:paraId="67050F79" w14:textId="77777777" w:rsidR="008E1568" w:rsidRDefault="00000000">
            <w:pPr>
              <w:spacing w:after="0" w:line="252" w:lineRule="auto"/>
            </w:pPr>
            <w:r>
              <w:rPr>
                <w:rFonts w:cs="Times New Roman"/>
                <w:sz w:val="20"/>
              </w:rPr>
              <w:t>NULL</w:t>
            </w:r>
          </w:p>
        </w:tc>
        <w:tc>
          <w:tcPr>
            <w:tcW w:w="3685" w:type="dxa"/>
            <w:vAlign w:val="center"/>
          </w:tcPr>
          <w:p w14:paraId="482F7CE2" w14:textId="77777777" w:rsidR="008E1568" w:rsidRDefault="00000000">
            <w:pPr>
              <w:spacing w:after="0" w:line="252" w:lineRule="auto"/>
            </w:pPr>
            <w:r>
              <w:rPr>
                <w:rFonts w:cs="Times New Roman"/>
                <w:sz w:val="20"/>
              </w:rPr>
              <w:t>Học vị (Thạc sĩ, Tiến sĩ, ...)</w:t>
            </w:r>
          </w:p>
        </w:tc>
      </w:tr>
      <w:tr w:rsidR="008E1568" w14:paraId="1A8835B0" w14:textId="77777777">
        <w:trPr>
          <w:jc w:val="center"/>
        </w:trPr>
        <w:tc>
          <w:tcPr>
            <w:tcW w:w="567" w:type="dxa"/>
            <w:vAlign w:val="center"/>
          </w:tcPr>
          <w:p w14:paraId="29C8EA7E" w14:textId="77777777" w:rsidR="008E1568" w:rsidRDefault="00000000">
            <w:pPr>
              <w:spacing w:after="0" w:line="252" w:lineRule="auto"/>
            </w:pPr>
            <w:r>
              <w:rPr>
                <w:rFonts w:cs="Times New Roman"/>
                <w:sz w:val="20"/>
              </w:rPr>
              <w:t>9</w:t>
            </w:r>
          </w:p>
        </w:tc>
        <w:tc>
          <w:tcPr>
            <w:tcW w:w="1984" w:type="dxa"/>
            <w:vAlign w:val="center"/>
          </w:tcPr>
          <w:p w14:paraId="1BD8ABB5" w14:textId="77777777" w:rsidR="008E1568" w:rsidRDefault="00000000">
            <w:pPr>
              <w:spacing w:after="0" w:line="252" w:lineRule="auto"/>
            </w:pPr>
            <w:r>
              <w:rPr>
                <w:rFonts w:cs="Times New Roman"/>
                <w:sz w:val="20"/>
              </w:rPr>
              <w:t>trang_thai</w:t>
            </w:r>
          </w:p>
        </w:tc>
        <w:tc>
          <w:tcPr>
            <w:tcW w:w="1417" w:type="dxa"/>
            <w:vAlign w:val="center"/>
          </w:tcPr>
          <w:p w14:paraId="6240009D" w14:textId="77777777" w:rsidR="008E1568" w:rsidRDefault="00000000">
            <w:pPr>
              <w:spacing w:after="0" w:line="252" w:lineRule="auto"/>
            </w:pPr>
            <w:r>
              <w:rPr>
                <w:rFonts w:cs="Times New Roman"/>
                <w:sz w:val="20"/>
              </w:rPr>
              <w:t>NVARCHAR(20)</w:t>
            </w:r>
          </w:p>
        </w:tc>
        <w:tc>
          <w:tcPr>
            <w:tcW w:w="1701" w:type="dxa"/>
            <w:vAlign w:val="center"/>
          </w:tcPr>
          <w:p w14:paraId="4C647A46" w14:textId="77777777" w:rsidR="008E1568" w:rsidRDefault="00000000">
            <w:pPr>
              <w:spacing w:after="0" w:line="252" w:lineRule="auto"/>
            </w:pPr>
            <w:r>
              <w:rPr>
                <w:rFonts w:cs="Times New Roman"/>
                <w:sz w:val="20"/>
              </w:rPr>
              <w:t>NOT NULL, DEFAULT DANG_CONG_TAC</w:t>
            </w:r>
          </w:p>
        </w:tc>
        <w:tc>
          <w:tcPr>
            <w:tcW w:w="3685" w:type="dxa"/>
            <w:vAlign w:val="center"/>
          </w:tcPr>
          <w:p w14:paraId="45B3B735" w14:textId="77777777" w:rsidR="008E1568" w:rsidRDefault="00000000">
            <w:pPr>
              <w:spacing w:after="0" w:line="252" w:lineRule="auto"/>
            </w:pPr>
            <w:r>
              <w:rPr>
                <w:rFonts w:cs="Times New Roman"/>
                <w:sz w:val="20"/>
              </w:rPr>
              <w:t>Trạng thái: DANG_CONG_TAC | TAM_NGHI | NGHI_CONG_TAC</w:t>
            </w:r>
          </w:p>
        </w:tc>
      </w:tr>
      <w:tr w:rsidR="008E1568" w14:paraId="42659F2C" w14:textId="77777777">
        <w:trPr>
          <w:jc w:val="center"/>
        </w:trPr>
        <w:tc>
          <w:tcPr>
            <w:tcW w:w="567" w:type="dxa"/>
            <w:vAlign w:val="center"/>
          </w:tcPr>
          <w:p w14:paraId="768054B6" w14:textId="77777777" w:rsidR="008E1568" w:rsidRDefault="00000000">
            <w:pPr>
              <w:spacing w:after="0" w:line="252" w:lineRule="auto"/>
            </w:pPr>
            <w:r>
              <w:rPr>
                <w:rFonts w:cs="Times New Roman"/>
                <w:sz w:val="20"/>
              </w:rPr>
              <w:t>10</w:t>
            </w:r>
          </w:p>
        </w:tc>
        <w:tc>
          <w:tcPr>
            <w:tcW w:w="1984" w:type="dxa"/>
            <w:vAlign w:val="center"/>
          </w:tcPr>
          <w:p w14:paraId="343EB7AA" w14:textId="77777777" w:rsidR="008E1568" w:rsidRDefault="00000000">
            <w:pPr>
              <w:spacing w:after="0" w:line="252" w:lineRule="auto"/>
            </w:pPr>
            <w:r>
              <w:rPr>
                <w:rFonts w:cs="Times New Roman"/>
                <w:sz w:val="20"/>
              </w:rPr>
              <w:t>thoi_diem_tao</w:t>
            </w:r>
          </w:p>
        </w:tc>
        <w:tc>
          <w:tcPr>
            <w:tcW w:w="1417" w:type="dxa"/>
            <w:vAlign w:val="center"/>
          </w:tcPr>
          <w:p w14:paraId="6518BDD0" w14:textId="77777777" w:rsidR="008E1568" w:rsidRDefault="00000000">
            <w:pPr>
              <w:spacing w:after="0" w:line="252" w:lineRule="auto"/>
            </w:pPr>
            <w:r>
              <w:rPr>
                <w:rFonts w:cs="Times New Roman"/>
                <w:sz w:val="20"/>
              </w:rPr>
              <w:t>DATETIME2(0)</w:t>
            </w:r>
          </w:p>
        </w:tc>
        <w:tc>
          <w:tcPr>
            <w:tcW w:w="1701" w:type="dxa"/>
            <w:vAlign w:val="center"/>
          </w:tcPr>
          <w:p w14:paraId="0136B23A" w14:textId="77777777" w:rsidR="008E1568" w:rsidRDefault="00000000">
            <w:pPr>
              <w:spacing w:after="0" w:line="252" w:lineRule="auto"/>
            </w:pPr>
            <w:r>
              <w:rPr>
                <w:rFonts w:cs="Times New Roman"/>
                <w:sz w:val="20"/>
              </w:rPr>
              <w:t>NOT NULL</w:t>
            </w:r>
          </w:p>
        </w:tc>
        <w:tc>
          <w:tcPr>
            <w:tcW w:w="3685" w:type="dxa"/>
            <w:vAlign w:val="center"/>
          </w:tcPr>
          <w:p w14:paraId="2A60107F" w14:textId="77777777" w:rsidR="008E1568" w:rsidRDefault="00000000">
            <w:pPr>
              <w:spacing w:after="0" w:line="252" w:lineRule="auto"/>
            </w:pPr>
            <w:r>
              <w:rPr>
                <w:rFonts w:cs="Times New Roman"/>
                <w:sz w:val="20"/>
              </w:rPr>
              <w:t>Thời điểm tạo hồ sơ</w:t>
            </w:r>
          </w:p>
        </w:tc>
      </w:tr>
    </w:tbl>
    <w:p w14:paraId="4F982174" w14:textId="77777777" w:rsidR="008E1568" w:rsidRDefault="00000000" w:rsidP="002F0FD9">
      <w:pPr>
        <w:pStyle w:val="Caption"/>
        <w:spacing w:before="80" w:after="160"/>
        <w:jc w:val="center"/>
        <w:rPr>
          <w:i/>
          <w:lang w:val="vi-VN"/>
        </w:rPr>
      </w:pPr>
      <w:r>
        <w:rPr>
          <w:rFonts w:cs="Times New Roman"/>
          <w:i/>
          <w:color w:val="000000"/>
          <w:sz w:val="25"/>
        </w:rPr>
        <w:t>Bảng 3.2: Cấu trúc bảng giang_vien</w:t>
      </w:r>
    </w:p>
    <w:p w14:paraId="1A4845CC" w14:textId="77777777" w:rsidR="002F0FD9" w:rsidRPr="002F0FD9" w:rsidRDefault="002F0FD9" w:rsidP="002F0FD9">
      <w:pPr>
        <w:spacing w:after="160"/>
        <w:jc w:val="center"/>
        <w:rPr>
          <w:lang w:val="vi-VN"/>
        </w:rPr>
      </w:pPr>
    </w:p>
    <w:tbl>
      <w:tblPr>
        <w:tblStyle w:val="TableGrid"/>
        <w:tblW w:w="0" w:type="auto"/>
        <w:jc w:val="center"/>
        <w:tblLook w:val="04A0" w:firstRow="1" w:lastRow="0" w:firstColumn="1" w:lastColumn="0" w:noHBand="0" w:noVBand="1"/>
      </w:tblPr>
      <w:tblGrid>
        <w:gridCol w:w="595"/>
        <w:gridCol w:w="1916"/>
        <w:gridCol w:w="1772"/>
        <w:gridCol w:w="1666"/>
        <w:gridCol w:w="3338"/>
      </w:tblGrid>
      <w:tr w:rsidR="008E1568" w14:paraId="406FE32B" w14:textId="77777777">
        <w:trPr>
          <w:tblHeader/>
          <w:jc w:val="center"/>
        </w:trPr>
        <w:tc>
          <w:tcPr>
            <w:tcW w:w="567" w:type="dxa"/>
            <w:shd w:val="clear" w:color="auto" w:fill="D9EAF7"/>
            <w:vAlign w:val="center"/>
          </w:tcPr>
          <w:p w14:paraId="61AA50BD"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5DE85440"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34F5032D"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3687ACB7"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0DF9BA61" w14:textId="77777777" w:rsidR="008E1568" w:rsidRDefault="00000000">
            <w:pPr>
              <w:spacing w:after="0" w:line="252" w:lineRule="auto"/>
              <w:jc w:val="center"/>
            </w:pPr>
            <w:r>
              <w:rPr>
                <w:rFonts w:cs="Times New Roman"/>
                <w:b/>
                <w:sz w:val="20"/>
              </w:rPr>
              <w:t>Ý nghĩa</w:t>
            </w:r>
          </w:p>
        </w:tc>
      </w:tr>
      <w:tr w:rsidR="008E1568" w14:paraId="48E6D249" w14:textId="77777777">
        <w:trPr>
          <w:jc w:val="center"/>
        </w:trPr>
        <w:tc>
          <w:tcPr>
            <w:tcW w:w="567" w:type="dxa"/>
            <w:vAlign w:val="center"/>
          </w:tcPr>
          <w:p w14:paraId="1F6AD0D9" w14:textId="77777777" w:rsidR="008E1568" w:rsidRDefault="00000000">
            <w:pPr>
              <w:spacing w:after="0" w:line="252" w:lineRule="auto"/>
            </w:pPr>
            <w:r>
              <w:rPr>
                <w:rFonts w:cs="Times New Roman"/>
                <w:sz w:val="20"/>
              </w:rPr>
              <w:t>1</w:t>
            </w:r>
          </w:p>
        </w:tc>
        <w:tc>
          <w:tcPr>
            <w:tcW w:w="1984" w:type="dxa"/>
            <w:vAlign w:val="center"/>
          </w:tcPr>
          <w:p w14:paraId="5FDAE1B5" w14:textId="77777777" w:rsidR="008E1568" w:rsidRDefault="00000000">
            <w:pPr>
              <w:spacing w:after="0" w:line="252" w:lineRule="auto"/>
            </w:pPr>
            <w:r>
              <w:rPr>
                <w:rFonts w:cs="Times New Roman"/>
                <w:sz w:val="20"/>
              </w:rPr>
              <w:t>ma_sinh_vien</w:t>
            </w:r>
          </w:p>
        </w:tc>
        <w:tc>
          <w:tcPr>
            <w:tcW w:w="1417" w:type="dxa"/>
            <w:vAlign w:val="center"/>
          </w:tcPr>
          <w:p w14:paraId="6B11C487" w14:textId="77777777" w:rsidR="008E1568" w:rsidRDefault="00000000">
            <w:pPr>
              <w:spacing w:after="0" w:line="252" w:lineRule="auto"/>
            </w:pPr>
            <w:r>
              <w:rPr>
                <w:rFonts w:cs="Times New Roman"/>
                <w:sz w:val="20"/>
              </w:rPr>
              <w:t>INT IDENTITY</w:t>
            </w:r>
          </w:p>
        </w:tc>
        <w:tc>
          <w:tcPr>
            <w:tcW w:w="1701" w:type="dxa"/>
            <w:vAlign w:val="center"/>
          </w:tcPr>
          <w:p w14:paraId="23AD5ED7" w14:textId="77777777" w:rsidR="008E1568" w:rsidRDefault="00000000">
            <w:pPr>
              <w:spacing w:after="0" w:line="252" w:lineRule="auto"/>
            </w:pPr>
            <w:r>
              <w:rPr>
                <w:rFonts w:cs="Times New Roman"/>
                <w:sz w:val="20"/>
              </w:rPr>
              <w:t>PK, NOT NULL</w:t>
            </w:r>
          </w:p>
        </w:tc>
        <w:tc>
          <w:tcPr>
            <w:tcW w:w="3685" w:type="dxa"/>
            <w:vAlign w:val="center"/>
          </w:tcPr>
          <w:p w14:paraId="4D1C11E1" w14:textId="77777777" w:rsidR="008E1568" w:rsidRDefault="00000000">
            <w:pPr>
              <w:spacing w:after="0" w:line="252" w:lineRule="auto"/>
            </w:pPr>
            <w:r>
              <w:rPr>
                <w:rFonts w:cs="Times New Roman"/>
                <w:sz w:val="20"/>
              </w:rPr>
              <w:t>Mã sinh viên (khóa chính, tự tăng)</w:t>
            </w:r>
          </w:p>
        </w:tc>
      </w:tr>
      <w:tr w:rsidR="008E1568" w14:paraId="2A6F0D10" w14:textId="77777777">
        <w:trPr>
          <w:jc w:val="center"/>
        </w:trPr>
        <w:tc>
          <w:tcPr>
            <w:tcW w:w="567" w:type="dxa"/>
            <w:vAlign w:val="center"/>
          </w:tcPr>
          <w:p w14:paraId="5A1E036C" w14:textId="77777777" w:rsidR="008E1568" w:rsidRDefault="00000000">
            <w:pPr>
              <w:spacing w:after="0" w:line="252" w:lineRule="auto"/>
            </w:pPr>
            <w:r>
              <w:rPr>
                <w:rFonts w:cs="Times New Roman"/>
                <w:sz w:val="20"/>
              </w:rPr>
              <w:t>2</w:t>
            </w:r>
          </w:p>
        </w:tc>
        <w:tc>
          <w:tcPr>
            <w:tcW w:w="1984" w:type="dxa"/>
            <w:vAlign w:val="center"/>
          </w:tcPr>
          <w:p w14:paraId="4C763C52" w14:textId="77777777" w:rsidR="008E1568" w:rsidRDefault="00000000">
            <w:pPr>
              <w:spacing w:after="0" w:line="252" w:lineRule="auto"/>
            </w:pPr>
            <w:r>
              <w:rPr>
                <w:rFonts w:cs="Times New Roman"/>
                <w:sz w:val="20"/>
              </w:rPr>
              <w:t>ma_tai_khoan</w:t>
            </w:r>
          </w:p>
        </w:tc>
        <w:tc>
          <w:tcPr>
            <w:tcW w:w="1417" w:type="dxa"/>
            <w:vAlign w:val="center"/>
          </w:tcPr>
          <w:p w14:paraId="6EF4F9D1" w14:textId="77777777" w:rsidR="008E1568" w:rsidRDefault="00000000">
            <w:pPr>
              <w:spacing w:after="0" w:line="252" w:lineRule="auto"/>
            </w:pPr>
            <w:r>
              <w:rPr>
                <w:rFonts w:cs="Times New Roman"/>
                <w:sz w:val="20"/>
              </w:rPr>
              <w:t>INT</w:t>
            </w:r>
          </w:p>
        </w:tc>
        <w:tc>
          <w:tcPr>
            <w:tcW w:w="1701" w:type="dxa"/>
            <w:vAlign w:val="center"/>
          </w:tcPr>
          <w:p w14:paraId="4720B392" w14:textId="77777777" w:rsidR="008E1568" w:rsidRDefault="00000000">
            <w:pPr>
              <w:spacing w:after="0" w:line="252" w:lineRule="auto"/>
            </w:pPr>
            <w:r>
              <w:rPr>
                <w:rFonts w:cs="Times New Roman"/>
                <w:sz w:val="20"/>
              </w:rPr>
              <w:t>FK→tai_khoan, UNIQUE, NOT NULL</w:t>
            </w:r>
          </w:p>
        </w:tc>
        <w:tc>
          <w:tcPr>
            <w:tcW w:w="3685" w:type="dxa"/>
            <w:vAlign w:val="center"/>
          </w:tcPr>
          <w:p w14:paraId="4C95D090" w14:textId="77777777" w:rsidR="008E1568" w:rsidRDefault="00000000">
            <w:pPr>
              <w:spacing w:after="0" w:line="252" w:lineRule="auto"/>
            </w:pPr>
            <w:r>
              <w:rPr>
                <w:rFonts w:cs="Times New Roman"/>
                <w:sz w:val="20"/>
              </w:rPr>
              <w:t>Liên kết 1-1 với bảng tai_khoan</w:t>
            </w:r>
          </w:p>
        </w:tc>
      </w:tr>
      <w:tr w:rsidR="008E1568" w14:paraId="69C4F712" w14:textId="77777777">
        <w:trPr>
          <w:jc w:val="center"/>
        </w:trPr>
        <w:tc>
          <w:tcPr>
            <w:tcW w:w="567" w:type="dxa"/>
            <w:vAlign w:val="center"/>
          </w:tcPr>
          <w:p w14:paraId="0154F61C" w14:textId="77777777" w:rsidR="008E1568" w:rsidRDefault="00000000">
            <w:pPr>
              <w:spacing w:after="0" w:line="252" w:lineRule="auto"/>
            </w:pPr>
            <w:r>
              <w:rPr>
                <w:rFonts w:cs="Times New Roman"/>
                <w:sz w:val="20"/>
              </w:rPr>
              <w:t>3</w:t>
            </w:r>
          </w:p>
        </w:tc>
        <w:tc>
          <w:tcPr>
            <w:tcW w:w="1984" w:type="dxa"/>
            <w:vAlign w:val="center"/>
          </w:tcPr>
          <w:p w14:paraId="337234BD" w14:textId="77777777" w:rsidR="008E1568" w:rsidRDefault="00000000">
            <w:pPr>
              <w:spacing w:after="0" w:line="252" w:lineRule="auto"/>
            </w:pPr>
            <w:r>
              <w:rPr>
                <w:rFonts w:cs="Times New Roman"/>
                <w:sz w:val="20"/>
              </w:rPr>
              <w:t>ma_so_sinh_vien</w:t>
            </w:r>
          </w:p>
        </w:tc>
        <w:tc>
          <w:tcPr>
            <w:tcW w:w="1417" w:type="dxa"/>
            <w:vAlign w:val="center"/>
          </w:tcPr>
          <w:p w14:paraId="3F5E02B7" w14:textId="77777777" w:rsidR="008E1568" w:rsidRDefault="00000000">
            <w:pPr>
              <w:spacing w:after="0" w:line="252" w:lineRule="auto"/>
            </w:pPr>
            <w:r>
              <w:rPr>
                <w:rFonts w:cs="Times New Roman"/>
                <w:sz w:val="20"/>
              </w:rPr>
              <w:t>NVARCHAR(30)</w:t>
            </w:r>
          </w:p>
        </w:tc>
        <w:tc>
          <w:tcPr>
            <w:tcW w:w="1701" w:type="dxa"/>
            <w:vAlign w:val="center"/>
          </w:tcPr>
          <w:p w14:paraId="149AF379" w14:textId="77777777" w:rsidR="008E1568" w:rsidRDefault="00000000">
            <w:pPr>
              <w:spacing w:after="0" w:line="252" w:lineRule="auto"/>
            </w:pPr>
            <w:r>
              <w:rPr>
                <w:rFonts w:cs="Times New Roman"/>
                <w:sz w:val="20"/>
              </w:rPr>
              <w:t xml:space="preserve">UNIQUE, NOT </w:t>
            </w:r>
            <w:r>
              <w:rPr>
                <w:rFonts w:cs="Times New Roman"/>
                <w:sz w:val="20"/>
              </w:rPr>
              <w:lastRenderedPageBreak/>
              <w:t>NULL</w:t>
            </w:r>
          </w:p>
        </w:tc>
        <w:tc>
          <w:tcPr>
            <w:tcW w:w="3685" w:type="dxa"/>
            <w:vAlign w:val="center"/>
          </w:tcPr>
          <w:p w14:paraId="177B219B" w14:textId="77777777" w:rsidR="008E1568" w:rsidRDefault="00000000">
            <w:pPr>
              <w:spacing w:after="0" w:line="252" w:lineRule="auto"/>
            </w:pPr>
            <w:r>
              <w:rPr>
                <w:rFonts w:cs="Times New Roman"/>
                <w:sz w:val="20"/>
              </w:rPr>
              <w:lastRenderedPageBreak/>
              <w:t>MSSV hệ thống (VD: N23DCCN007)</w:t>
            </w:r>
          </w:p>
        </w:tc>
      </w:tr>
      <w:tr w:rsidR="008E1568" w14:paraId="00412B6C" w14:textId="77777777">
        <w:trPr>
          <w:jc w:val="center"/>
        </w:trPr>
        <w:tc>
          <w:tcPr>
            <w:tcW w:w="567" w:type="dxa"/>
            <w:vAlign w:val="center"/>
          </w:tcPr>
          <w:p w14:paraId="44475D7B" w14:textId="77777777" w:rsidR="008E1568" w:rsidRDefault="00000000">
            <w:pPr>
              <w:spacing w:after="0" w:line="252" w:lineRule="auto"/>
            </w:pPr>
            <w:r>
              <w:rPr>
                <w:rFonts w:cs="Times New Roman"/>
                <w:sz w:val="20"/>
              </w:rPr>
              <w:t>4</w:t>
            </w:r>
          </w:p>
        </w:tc>
        <w:tc>
          <w:tcPr>
            <w:tcW w:w="1984" w:type="dxa"/>
            <w:vAlign w:val="center"/>
          </w:tcPr>
          <w:p w14:paraId="00DA1FC3" w14:textId="77777777" w:rsidR="008E1568" w:rsidRDefault="00000000">
            <w:pPr>
              <w:spacing w:after="0" w:line="252" w:lineRule="auto"/>
            </w:pPr>
            <w:r>
              <w:rPr>
                <w:rFonts w:cs="Times New Roman"/>
                <w:sz w:val="20"/>
              </w:rPr>
              <w:t>ho_ten</w:t>
            </w:r>
          </w:p>
        </w:tc>
        <w:tc>
          <w:tcPr>
            <w:tcW w:w="1417" w:type="dxa"/>
            <w:vAlign w:val="center"/>
          </w:tcPr>
          <w:p w14:paraId="4B013AC7" w14:textId="77777777" w:rsidR="008E1568" w:rsidRDefault="00000000">
            <w:pPr>
              <w:spacing w:after="0" w:line="252" w:lineRule="auto"/>
            </w:pPr>
            <w:r>
              <w:rPr>
                <w:rFonts w:cs="Times New Roman"/>
                <w:sz w:val="20"/>
              </w:rPr>
              <w:t>NVARCHAR(100)</w:t>
            </w:r>
          </w:p>
        </w:tc>
        <w:tc>
          <w:tcPr>
            <w:tcW w:w="1701" w:type="dxa"/>
            <w:vAlign w:val="center"/>
          </w:tcPr>
          <w:p w14:paraId="0938D451" w14:textId="77777777" w:rsidR="008E1568" w:rsidRDefault="00000000">
            <w:pPr>
              <w:spacing w:after="0" w:line="252" w:lineRule="auto"/>
            </w:pPr>
            <w:r>
              <w:rPr>
                <w:rFonts w:cs="Times New Roman"/>
                <w:sz w:val="20"/>
              </w:rPr>
              <w:t>NOT NULL</w:t>
            </w:r>
          </w:p>
        </w:tc>
        <w:tc>
          <w:tcPr>
            <w:tcW w:w="3685" w:type="dxa"/>
            <w:vAlign w:val="center"/>
          </w:tcPr>
          <w:p w14:paraId="6435D535" w14:textId="77777777" w:rsidR="008E1568" w:rsidRDefault="00000000">
            <w:pPr>
              <w:spacing w:after="0" w:line="252" w:lineRule="auto"/>
            </w:pPr>
            <w:r>
              <w:rPr>
                <w:rFonts w:cs="Times New Roman"/>
                <w:sz w:val="20"/>
              </w:rPr>
              <w:t>Họ và tên đầy đủ</w:t>
            </w:r>
          </w:p>
        </w:tc>
      </w:tr>
      <w:tr w:rsidR="008E1568" w14:paraId="53FD3C21" w14:textId="77777777">
        <w:trPr>
          <w:jc w:val="center"/>
        </w:trPr>
        <w:tc>
          <w:tcPr>
            <w:tcW w:w="567" w:type="dxa"/>
            <w:vAlign w:val="center"/>
          </w:tcPr>
          <w:p w14:paraId="5F2B878E" w14:textId="77777777" w:rsidR="008E1568" w:rsidRDefault="00000000">
            <w:pPr>
              <w:spacing w:after="0" w:line="252" w:lineRule="auto"/>
            </w:pPr>
            <w:r>
              <w:rPr>
                <w:rFonts w:cs="Times New Roman"/>
                <w:sz w:val="20"/>
              </w:rPr>
              <w:t>5</w:t>
            </w:r>
          </w:p>
        </w:tc>
        <w:tc>
          <w:tcPr>
            <w:tcW w:w="1984" w:type="dxa"/>
            <w:vAlign w:val="center"/>
          </w:tcPr>
          <w:p w14:paraId="23FC2AB5" w14:textId="77777777" w:rsidR="008E1568" w:rsidRDefault="00000000">
            <w:pPr>
              <w:spacing w:after="0" w:line="252" w:lineRule="auto"/>
            </w:pPr>
            <w:r>
              <w:rPr>
                <w:rFonts w:cs="Times New Roman"/>
                <w:sz w:val="20"/>
              </w:rPr>
              <w:t>email</w:t>
            </w:r>
          </w:p>
        </w:tc>
        <w:tc>
          <w:tcPr>
            <w:tcW w:w="1417" w:type="dxa"/>
            <w:vAlign w:val="center"/>
          </w:tcPr>
          <w:p w14:paraId="1BFF14A2" w14:textId="77777777" w:rsidR="008E1568" w:rsidRDefault="00000000">
            <w:pPr>
              <w:spacing w:after="0" w:line="252" w:lineRule="auto"/>
            </w:pPr>
            <w:r>
              <w:rPr>
                <w:rFonts w:cs="Times New Roman"/>
                <w:sz w:val="20"/>
              </w:rPr>
              <w:t>NVARCHAR(100)</w:t>
            </w:r>
          </w:p>
        </w:tc>
        <w:tc>
          <w:tcPr>
            <w:tcW w:w="1701" w:type="dxa"/>
            <w:vAlign w:val="center"/>
          </w:tcPr>
          <w:p w14:paraId="23C74B24" w14:textId="77777777" w:rsidR="008E1568" w:rsidRDefault="00000000">
            <w:pPr>
              <w:spacing w:after="0" w:line="252" w:lineRule="auto"/>
            </w:pPr>
            <w:r>
              <w:rPr>
                <w:rFonts w:cs="Times New Roman"/>
                <w:sz w:val="20"/>
              </w:rPr>
              <w:t>NULL</w:t>
            </w:r>
          </w:p>
        </w:tc>
        <w:tc>
          <w:tcPr>
            <w:tcW w:w="3685" w:type="dxa"/>
            <w:vAlign w:val="center"/>
          </w:tcPr>
          <w:p w14:paraId="2F9A7813" w14:textId="77777777" w:rsidR="008E1568" w:rsidRDefault="00000000">
            <w:pPr>
              <w:spacing w:after="0" w:line="252" w:lineRule="auto"/>
            </w:pPr>
            <w:r>
              <w:rPr>
                <w:rFonts w:cs="Times New Roman"/>
                <w:sz w:val="20"/>
              </w:rPr>
              <w:t>Email sinh viên</w:t>
            </w:r>
          </w:p>
        </w:tc>
      </w:tr>
      <w:tr w:rsidR="008E1568" w14:paraId="283156AF" w14:textId="77777777">
        <w:trPr>
          <w:jc w:val="center"/>
        </w:trPr>
        <w:tc>
          <w:tcPr>
            <w:tcW w:w="567" w:type="dxa"/>
            <w:vAlign w:val="center"/>
          </w:tcPr>
          <w:p w14:paraId="34F8A5EA" w14:textId="77777777" w:rsidR="008E1568" w:rsidRDefault="00000000">
            <w:pPr>
              <w:spacing w:after="0" w:line="252" w:lineRule="auto"/>
            </w:pPr>
            <w:r>
              <w:rPr>
                <w:rFonts w:cs="Times New Roman"/>
                <w:sz w:val="20"/>
              </w:rPr>
              <w:t>6</w:t>
            </w:r>
          </w:p>
        </w:tc>
        <w:tc>
          <w:tcPr>
            <w:tcW w:w="1984" w:type="dxa"/>
            <w:vAlign w:val="center"/>
          </w:tcPr>
          <w:p w14:paraId="4201D960" w14:textId="77777777" w:rsidR="008E1568" w:rsidRDefault="00000000">
            <w:pPr>
              <w:spacing w:after="0" w:line="252" w:lineRule="auto"/>
            </w:pPr>
            <w:r>
              <w:rPr>
                <w:rFonts w:cs="Times New Roman"/>
                <w:sz w:val="20"/>
              </w:rPr>
              <w:t>so_dien_thoai</w:t>
            </w:r>
          </w:p>
        </w:tc>
        <w:tc>
          <w:tcPr>
            <w:tcW w:w="1417" w:type="dxa"/>
            <w:vAlign w:val="center"/>
          </w:tcPr>
          <w:p w14:paraId="5BFD09C5" w14:textId="77777777" w:rsidR="008E1568" w:rsidRDefault="00000000">
            <w:pPr>
              <w:spacing w:after="0" w:line="252" w:lineRule="auto"/>
            </w:pPr>
            <w:r>
              <w:rPr>
                <w:rFonts w:cs="Times New Roman"/>
                <w:sz w:val="20"/>
              </w:rPr>
              <w:t>NVARCHAR(20)</w:t>
            </w:r>
          </w:p>
        </w:tc>
        <w:tc>
          <w:tcPr>
            <w:tcW w:w="1701" w:type="dxa"/>
            <w:vAlign w:val="center"/>
          </w:tcPr>
          <w:p w14:paraId="156CB8DD" w14:textId="77777777" w:rsidR="008E1568" w:rsidRDefault="00000000">
            <w:pPr>
              <w:spacing w:after="0" w:line="252" w:lineRule="auto"/>
            </w:pPr>
            <w:r>
              <w:rPr>
                <w:rFonts w:cs="Times New Roman"/>
                <w:sz w:val="20"/>
              </w:rPr>
              <w:t>NULL</w:t>
            </w:r>
          </w:p>
        </w:tc>
        <w:tc>
          <w:tcPr>
            <w:tcW w:w="3685" w:type="dxa"/>
            <w:vAlign w:val="center"/>
          </w:tcPr>
          <w:p w14:paraId="06FCB827" w14:textId="77777777" w:rsidR="008E1568" w:rsidRDefault="00000000">
            <w:pPr>
              <w:spacing w:after="0" w:line="252" w:lineRule="auto"/>
            </w:pPr>
            <w:r>
              <w:rPr>
                <w:rFonts w:cs="Times New Roman"/>
                <w:sz w:val="20"/>
              </w:rPr>
              <w:t>Số điện thoại</w:t>
            </w:r>
          </w:p>
        </w:tc>
      </w:tr>
      <w:tr w:rsidR="008E1568" w14:paraId="4D4EF8A3" w14:textId="77777777">
        <w:trPr>
          <w:jc w:val="center"/>
        </w:trPr>
        <w:tc>
          <w:tcPr>
            <w:tcW w:w="567" w:type="dxa"/>
            <w:vAlign w:val="center"/>
          </w:tcPr>
          <w:p w14:paraId="07D738FE" w14:textId="77777777" w:rsidR="008E1568" w:rsidRDefault="00000000">
            <w:pPr>
              <w:spacing w:after="0" w:line="252" w:lineRule="auto"/>
            </w:pPr>
            <w:r>
              <w:rPr>
                <w:rFonts w:cs="Times New Roman"/>
                <w:sz w:val="20"/>
              </w:rPr>
              <w:t>7</w:t>
            </w:r>
          </w:p>
        </w:tc>
        <w:tc>
          <w:tcPr>
            <w:tcW w:w="1984" w:type="dxa"/>
            <w:vAlign w:val="center"/>
          </w:tcPr>
          <w:p w14:paraId="66B20B56" w14:textId="77777777" w:rsidR="008E1568" w:rsidRDefault="00000000">
            <w:pPr>
              <w:spacing w:after="0" w:line="252" w:lineRule="auto"/>
            </w:pPr>
            <w:r>
              <w:rPr>
                <w:rFonts w:cs="Times New Roman"/>
                <w:sz w:val="20"/>
              </w:rPr>
              <w:t>lop_sinh_hoat</w:t>
            </w:r>
          </w:p>
        </w:tc>
        <w:tc>
          <w:tcPr>
            <w:tcW w:w="1417" w:type="dxa"/>
            <w:vAlign w:val="center"/>
          </w:tcPr>
          <w:p w14:paraId="5769E2BE" w14:textId="77777777" w:rsidR="008E1568" w:rsidRDefault="00000000">
            <w:pPr>
              <w:spacing w:after="0" w:line="252" w:lineRule="auto"/>
            </w:pPr>
            <w:r>
              <w:rPr>
                <w:rFonts w:cs="Times New Roman"/>
                <w:sz w:val="20"/>
              </w:rPr>
              <w:t>NVARCHAR(50)</w:t>
            </w:r>
          </w:p>
        </w:tc>
        <w:tc>
          <w:tcPr>
            <w:tcW w:w="1701" w:type="dxa"/>
            <w:vAlign w:val="center"/>
          </w:tcPr>
          <w:p w14:paraId="142C8092" w14:textId="77777777" w:rsidR="008E1568" w:rsidRDefault="00000000">
            <w:pPr>
              <w:spacing w:after="0" w:line="252" w:lineRule="auto"/>
            </w:pPr>
            <w:r>
              <w:rPr>
                <w:rFonts w:cs="Times New Roman"/>
                <w:sz w:val="20"/>
              </w:rPr>
              <w:t>NULL</w:t>
            </w:r>
          </w:p>
        </w:tc>
        <w:tc>
          <w:tcPr>
            <w:tcW w:w="3685" w:type="dxa"/>
            <w:vAlign w:val="center"/>
          </w:tcPr>
          <w:p w14:paraId="0A4D29F3" w14:textId="77777777" w:rsidR="008E1568" w:rsidRDefault="00000000">
            <w:pPr>
              <w:spacing w:after="0" w:line="252" w:lineRule="auto"/>
            </w:pPr>
            <w:r>
              <w:rPr>
                <w:rFonts w:cs="Times New Roman"/>
                <w:sz w:val="20"/>
              </w:rPr>
              <w:t>Lớp sinh hoạt (VD: D23CQCN01-N)</w:t>
            </w:r>
          </w:p>
        </w:tc>
      </w:tr>
      <w:tr w:rsidR="008E1568" w14:paraId="3D1AC83E" w14:textId="77777777">
        <w:trPr>
          <w:jc w:val="center"/>
        </w:trPr>
        <w:tc>
          <w:tcPr>
            <w:tcW w:w="567" w:type="dxa"/>
            <w:vAlign w:val="center"/>
          </w:tcPr>
          <w:p w14:paraId="69A5693E" w14:textId="77777777" w:rsidR="008E1568" w:rsidRDefault="00000000">
            <w:pPr>
              <w:spacing w:after="0" w:line="252" w:lineRule="auto"/>
            </w:pPr>
            <w:r>
              <w:rPr>
                <w:rFonts w:cs="Times New Roman"/>
                <w:sz w:val="20"/>
              </w:rPr>
              <w:t>8</w:t>
            </w:r>
          </w:p>
        </w:tc>
        <w:tc>
          <w:tcPr>
            <w:tcW w:w="1984" w:type="dxa"/>
            <w:vAlign w:val="center"/>
          </w:tcPr>
          <w:p w14:paraId="09C35C2C" w14:textId="77777777" w:rsidR="008E1568" w:rsidRDefault="00000000">
            <w:pPr>
              <w:spacing w:after="0" w:line="252" w:lineRule="auto"/>
            </w:pPr>
            <w:r>
              <w:rPr>
                <w:rFonts w:cs="Times New Roman"/>
                <w:sz w:val="20"/>
              </w:rPr>
              <w:t>khoa_hoc</w:t>
            </w:r>
          </w:p>
        </w:tc>
        <w:tc>
          <w:tcPr>
            <w:tcW w:w="1417" w:type="dxa"/>
            <w:vAlign w:val="center"/>
          </w:tcPr>
          <w:p w14:paraId="26B3C600" w14:textId="77777777" w:rsidR="008E1568" w:rsidRDefault="00000000">
            <w:pPr>
              <w:spacing w:after="0" w:line="252" w:lineRule="auto"/>
            </w:pPr>
            <w:r>
              <w:rPr>
                <w:rFonts w:cs="Times New Roman"/>
                <w:sz w:val="20"/>
              </w:rPr>
              <w:t>NVARCHAR(20)</w:t>
            </w:r>
          </w:p>
        </w:tc>
        <w:tc>
          <w:tcPr>
            <w:tcW w:w="1701" w:type="dxa"/>
            <w:vAlign w:val="center"/>
          </w:tcPr>
          <w:p w14:paraId="59BFA273" w14:textId="77777777" w:rsidR="008E1568" w:rsidRDefault="00000000">
            <w:pPr>
              <w:spacing w:after="0" w:line="252" w:lineRule="auto"/>
            </w:pPr>
            <w:r>
              <w:rPr>
                <w:rFonts w:cs="Times New Roman"/>
                <w:sz w:val="20"/>
              </w:rPr>
              <w:t>NULL</w:t>
            </w:r>
          </w:p>
        </w:tc>
        <w:tc>
          <w:tcPr>
            <w:tcW w:w="3685" w:type="dxa"/>
            <w:vAlign w:val="center"/>
          </w:tcPr>
          <w:p w14:paraId="27C7F550" w14:textId="77777777" w:rsidR="008E1568" w:rsidRDefault="00000000">
            <w:pPr>
              <w:spacing w:after="0" w:line="252" w:lineRule="auto"/>
            </w:pPr>
            <w:r>
              <w:rPr>
                <w:rFonts w:cs="Times New Roman"/>
                <w:sz w:val="20"/>
              </w:rPr>
              <w:t>Năm nhập học (VD: 2023)</w:t>
            </w:r>
          </w:p>
        </w:tc>
      </w:tr>
      <w:tr w:rsidR="008E1568" w14:paraId="35EFED99" w14:textId="77777777">
        <w:trPr>
          <w:jc w:val="center"/>
        </w:trPr>
        <w:tc>
          <w:tcPr>
            <w:tcW w:w="567" w:type="dxa"/>
            <w:vAlign w:val="center"/>
          </w:tcPr>
          <w:p w14:paraId="4780C59E" w14:textId="77777777" w:rsidR="008E1568" w:rsidRDefault="00000000">
            <w:pPr>
              <w:spacing w:after="0" w:line="252" w:lineRule="auto"/>
            </w:pPr>
            <w:r>
              <w:rPr>
                <w:rFonts w:cs="Times New Roman"/>
                <w:sz w:val="20"/>
              </w:rPr>
              <w:t>9</w:t>
            </w:r>
          </w:p>
        </w:tc>
        <w:tc>
          <w:tcPr>
            <w:tcW w:w="1984" w:type="dxa"/>
            <w:vAlign w:val="center"/>
          </w:tcPr>
          <w:p w14:paraId="322A2919" w14:textId="77777777" w:rsidR="008E1568" w:rsidRDefault="00000000">
            <w:pPr>
              <w:spacing w:after="0" w:line="252" w:lineRule="auto"/>
            </w:pPr>
            <w:r>
              <w:rPr>
                <w:rFonts w:cs="Times New Roman"/>
                <w:sz w:val="20"/>
              </w:rPr>
              <w:t>nganh</w:t>
            </w:r>
          </w:p>
        </w:tc>
        <w:tc>
          <w:tcPr>
            <w:tcW w:w="1417" w:type="dxa"/>
            <w:vAlign w:val="center"/>
          </w:tcPr>
          <w:p w14:paraId="167770BD" w14:textId="77777777" w:rsidR="008E1568" w:rsidRDefault="00000000">
            <w:pPr>
              <w:spacing w:after="0" w:line="252" w:lineRule="auto"/>
            </w:pPr>
            <w:r>
              <w:rPr>
                <w:rFonts w:cs="Times New Roman"/>
                <w:sz w:val="20"/>
              </w:rPr>
              <w:t>NVARCHAR(100)</w:t>
            </w:r>
          </w:p>
        </w:tc>
        <w:tc>
          <w:tcPr>
            <w:tcW w:w="1701" w:type="dxa"/>
            <w:vAlign w:val="center"/>
          </w:tcPr>
          <w:p w14:paraId="7F2CAF2A" w14:textId="77777777" w:rsidR="008E1568" w:rsidRDefault="00000000">
            <w:pPr>
              <w:spacing w:after="0" w:line="252" w:lineRule="auto"/>
            </w:pPr>
            <w:r>
              <w:rPr>
                <w:rFonts w:cs="Times New Roman"/>
                <w:sz w:val="20"/>
              </w:rPr>
              <w:t>NULL</w:t>
            </w:r>
          </w:p>
        </w:tc>
        <w:tc>
          <w:tcPr>
            <w:tcW w:w="3685" w:type="dxa"/>
            <w:vAlign w:val="center"/>
          </w:tcPr>
          <w:p w14:paraId="7048DA69" w14:textId="77777777" w:rsidR="008E1568" w:rsidRDefault="00000000">
            <w:pPr>
              <w:spacing w:after="0" w:line="252" w:lineRule="auto"/>
            </w:pPr>
            <w:r>
              <w:rPr>
                <w:rFonts w:cs="Times New Roman"/>
                <w:sz w:val="20"/>
              </w:rPr>
              <w:t>Ngành học</w:t>
            </w:r>
          </w:p>
        </w:tc>
      </w:tr>
      <w:tr w:rsidR="008E1568" w14:paraId="1BBD604D" w14:textId="77777777">
        <w:trPr>
          <w:jc w:val="center"/>
        </w:trPr>
        <w:tc>
          <w:tcPr>
            <w:tcW w:w="567" w:type="dxa"/>
            <w:vAlign w:val="center"/>
          </w:tcPr>
          <w:p w14:paraId="507ADF5F" w14:textId="77777777" w:rsidR="008E1568" w:rsidRDefault="00000000">
            <w:pPr>
              <w:spacing w:after="0" w:line="252" w:lineRule="auto"/>
            </w:pPr>
            <w:r>
              <w:rPr>
                <w:rFonts w:cs="Times New Roman"/>
                <w:sz w:val="20"/>
              </w:rPr>
              <w:t>10</w:t>
            </w:r>
          </w:p>
        </w:tc>
        <w:tc>
          <w:tcPr>
            <w:tcW w:w="1984" w:type="dxa"/>
            <w:vAlign w:val="center"/>
          </w:tcPr>
          <w:p w14:paraId="14D822B8" w14:textId="77777777" w:rsidR="008E1568" w:rsidRDefault="00000000">
            <w:pPr>
              <w:spacing w:after="0" w:line="252" w:lineRule="auto"/>
            </w:pPr>
            <w:r>
              <w:rPr>
                <w:rFonts w:cs="Times New Roman"/>
                <w:sz w:val="20"/>
              </w:rPr>
              <w:t>trang_thai</w:t>
            </w:r>
          </w:p>
        </w:tc>
        <w:tc>
          <w:tcPr>
            <w:tcW w:w="1417" w:type="dxa"/>
            <w:vAlign w:val="center"/>
          </w:tcPr>
          <w:p w14:paraId="42B8B334" w14:textId="77777777" w:rsidR="008E1568" w:rsidRDefault="00000000">
            <w:pPr>
              <w:spacing w:after="0" w:line="252" w:lineRule="auto"/>
            </w:pPr>
            <w:r>
              <w:rPr>
                <w:rFonts w:cs="Times New Roman"/>
                <w:sz w:val="20"/>
              </w:rPr>
              <w:t>NVARCHAR(20)</w:t>
            </w:r>
          </w:p>
        </w:tc>
        <w:tc>
          <w:tcPr>
            <w:tcW w:w="1701" w:type="dxa"/>
            <w:vAlign w:val="center"/>
          </w:tcPr>
          <w:p w14:paraId="42BF9ADF" w14:textId="77777777" w:rsidR="008E1568" w:rsidRDefault="00000000">
            <w:pPr>
              <w:spacing w:after="0" w:line="252" w:lineRule="auto"/>
            </w:pPr>
            <w:r>
              <w:rPr>
                <w:rFonts w:cs="Times New Roman"/>
                <w:sz w:val="20"/>
              </w:rPr>
              <w:t>NOT NULL, DEFAULT DANG_HOC</w:t>
            </w:r>
          </w:p>
        </w:tc>
        <w:tc>
          <w:tcPr>
            <w:tcW w:w="3685" w:type="dxa"/>
            <w:vAlign w:val="center"/>
          </w:tcPr>
          <w:p w14:paraId="4BA533B4" w14:textId="77777777" w:rsidR="008E1568" w:rsidRDefault="00000000">
            <w:pPr>
              <w:spacing w:after="0" w:line="252" w:lineRule="auto"/>
            </w:pPr>
            <w:r>
              <w:rPr>
                <w:rFonts w:cs="Times New Roman"/>
                <w:sz w:val="20"/>
              </w:rPr>
              <w:t>Trạng thái: DANG_HOC | TAM_NGHI | DA_RA_TRUONG</w:t>
            </w:r>
          </w:p>
        </w:tc>
      </w:tr>
      <w:tr w:rsidR="008E1568" w14:paraId="10D89499" w14:textId="77777777">
        <w:trPr>
          <w:jc w:val="center"/>
        </w:trPr>
        <w:tc>
          <w:tcPr>
            <w:tcW w:w="567" w:type="dxa"/>
            <w:vAlign w:val="center"/>
          </w:tcPr>
          <w:p w14:paraId="4B2430A1" w14:textId="77777777" w:rsidR="008E1568" w:rsidRDefault="00000000">
            <w:pPr>
              <w:spacing w:after="0" w:line="252" w:lineRule="auto"/>
            </w:pPr>
            <w:r>
              <w:rPr>
                <w:rFonts w:cs="Times New Roman"/>
                <w:sz w:val="20"/>
              </w:rPr>
              <w:t>11</w:t>
            </w:r>
          </w:p>
        </w:tc>
        <w:tc>
          <w:tcPr>
            <w:tcW w:w="1984" w:type="dxa"/>
            <w:vAlign w:val="center"/>
          </w:tcPr>
          <w:p w14:paraId="466A7557" w14:textId="77777777" w:rsidR="008E1568" w:rsidRDefault="00000000">
            <w:pPr>
              <w:spacing w:after="0" w:line="252" w:lineRule="auto"/>
            </w:pPr>
            <w:r>
              <w:rPr>
                <w:rFonts w:cs="Times New Roman"/>
                <w:sz w:val="20"/>
              </w:rPr>
              <w:t>thoi_diem_tao</w:t>
            </w:r>
          </w:p>
        </w:tc>
        <w:tc>
          <w:tcPr>
            <w:tcW w:w="1417" w:type="dxa"/>
            <w:vAlign w:val="center"/>
          </w:tcPr>
          <w:p w14:paraId="7D24772C" w14:textId="77777777" w:rsidR="008E1568" w:rsidRDefault="00000000">
            <w:pPr>
              <w:spacing w:after="0" w:line="252" w:lineRule="auto"/>
            </w:pPr>
            <w:r>
              <w:rPr>
                <w:rFonts w:cs="Times New Roman"/>
                <w:sz w:val="20"/>
              </w:rPr>
              <w:t>DATETIME2(0)</w:t>
            </w:r>
          </w:p>
        </w:tc>
        <w:tc>
          <w:tcPr>
            <w:tcW w:w="1701" w:type="dxa"/>
            <w:vAlign w:val="center"/>
          </w:tcPr>
          <w:p w14:paraId="7AFCDAC0" w14:textId="77777777" w:rsidR="008E1568" w:rsidRDefault="00000000">
            <w:pPr>
              <w:spacing w:after="0" w:line="252" w:lineRule="auto"/>
            </w:pPr>
            <w:r>
              <w:rPr>
                <w:rFonts w:cs="Times New Roman"/>
                <w:sz w:val="20"/>
              </w:rPr>
              <w:t>NOT NULL</w:t>
            </w:r>
          </w:p>
        </w:tc>
        <w:tc>
          <w:tcPr>
            <w:tcW w:w="3685" w:type="dxa"/>
            <w:vAlign w:val="center"/>
          </w:tcPr>
          <w:p w14:paraId="5160FD0C" w14:textId="77777777" w:rsidR="008E1568" w:rsidRDefault="00000000">
            <w:pPr>
              <w:spacing w:after="0" w:line="252" w:lineRule="auto"/>
            </w:pPr>
            <w:r>
              <w:rPr>
                <w:rFonts w:cs="Times New Roman"/>
                <w:sz w:val="20"/>
              </w:rPr>
              <w:t>Thời điểm tạo hồ sơ</w:t>
            </w:r>
          </w:p>
        </w:tc>
      </w:tr>
    </w:tbl>
    <w:p w14:paraId="5FC95FE3" w14:textId="77777777" w:rsidR="008E1568" w:rsidRDefault="00000000" w:rsidP="002F0FD9">
      <w:pPr>
        <w:pStyle w:val="Caption"/>
        <w:spacing w:before="80" w:after="160"/>
        <w:jc w:val="center"/>
        <w:rPr>
          <w:i/>
          <w:lang w:val="vi-VN"/>
        </w:rPr>
      </w:pPr>
      <w:r>
        <w:rPr>
          <w:rFonts w:cs="Times New Roman"/>
          <w:i/>
          <w:color w:val="000000"/>
          <w:sz w:val="25"/>
        </w:rPr>
        <w:t>Bảng 3.3: Cấu trúc bảng sinh_vien</w:t>
      </w:r>
    </w:p>
    <w:p w14:paraId="4B706B0B" w14:textId="77777777" w:rsidR="002F0FD9" w:rsidRPr="002F0FD9" w:rsidRDefault="002F0FD9" w:rsidP="002F0FD9">
      <w:pPr>
        <w:spacing w:after="160"/>
        <w:jc w:val="center"/>
        <w:rPr>
          <w:lang w:val="vi-VN"/>
        </w:rPr>
      </w:pPr>
    </w:p>
    <w:tbl>
      <w:tblPr>
        <w:tblStyle w:val="TableGrid"/>
        <w:tblW w:w="0" w:type="auto"/>
        <w:jc w:val="center"/>
        <w:tblLook w:val="04A0" w:firstRow="1" w:lastRow="0" w:firstColumn="1" w:lastColumn="0" w:noHBand="0" w:noVBand="1"/>
      </w:tblPr>
      <w:tblGrid>
        <w:gridCol w:w="595"/>
        <w:gridCol w:w="2150"/>
        <w:gridCol w:w="1772"/>
        <w:gridCol w:w="1828"/>
        <w:gridCol w:w="2942"/>
      </w:tblGrid>
      <w:tr w:rsidR="008E1568" w14:paraId="0EEB7CF2" w14:textId="77777777">
        <w:trPr>
          <w:tblHeader/>
          <w:jc w:val="center"/>
        </w:trPr>
        <w:tc>
          <w:tcPr>
            <w:tcW w:w="567" w:type="dxa"/>
            <w:shd w:val="clear" w:color="auto" w:fill="D9EAF7"/>
            <w:vAlign w:val="center"/>
          </w:tcPr>
          <w:p w14:paraId="32C76E32"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27DB4EE7"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236ECC7C"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6CA77F58"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70CD4C0D" w14:textId="77777777" w:rsidR="008E1568" w:rsidRDefault="00000000">
            <w:pPr>
              <w:spacing w:after="0" w:line="252" w:lineRule="auto"/>
              <w:jc w:val="center"/>
            </w:pPr>
            <w:r>
              <w:rPr>
                <w:rFonts w:cs="Times New Roman"/>
                <w:b/>
                <w:sz w:val="20"/>
              </w:rPr>
              <w:t>Ý nghĩa</w:t>
            </w:r>
          </w:p>
        </w:tc>
      </w:tr>
      <w:tr w:rsidR="008E1568" w14:paraId="0DA04BB6" w14:textId="77777777">
        <w:trPr>
          <w:jc w:val="center"/>
        </w:trPr>
        <w:tc>
          <w:tcPr>
            <w:tcW w:w="567" w:type="dxa"/>
            <w:vAlign w:val="center"/>
          </w:tcPr>
          <w:p w14:paraId="7B250AE1" w14:textId="77777777" w:rsidR="008E1568" w:rsidRDefault="00000000">
            <w:pPr>
              <w:spacing w:after="0" w:line="252" w:lineRule="auto"/>
            </w:pPr>
            <w:r>
              <w:rPr>
                <w:rFonts w:cs="Times New Roman"/>
                <w:sz w:val="20"/>
              </w:rPr>
              <w:t>1</w:t>
            </w:r>
          </w:p>
        </w:tc>
        <w:tc>
          <w:tcPr>
            <w:tcW w:w="1984" w:type="dxa"/>
            <w:vAlign w:val="center"/>
          </w:tcPr>
          <w:p w14:paraId="571F5811" w14:textId="77777777" w:rsidR="008E1568" w:rsidRDefault="00000000">
            <w:pPr>
              <w:spacing w:after="0" w:line="252" w:lineRule="auto"/>
            </w:pPr>
            <w:r>
              <w:rPr>
                <w:rFonts w:cs="Times New Roman"/>
                <w:sz w:val="20"/>
              </w:rPr>
              <w:t>ma_mon_hoc</w:t>
            </w:r>
          </w:p>
        </w:tc>
        <w:tc>
          <w:tcPr>
            <w:tcW w:w="1417" w:type="dxa"/>
            <w:vAlign w:val="center"/>
          </w:tcPr>
          <w:p w14:paraId="6882679A" w14:textId="77777777" w:rsidR="008E1568" w:rsidRDefault="00000000">
            <w:pPr>
              <w:spacing w:after="0" w:line="252" w:lineRule="auto"/>
            </w:pPr>
            <w:r>
              <w:rPr>
                <w:rFonts w:cs="Times New Roman"/>
                <w:sz w:val="20"/>
              </w:rPr>
              <w:t>INT IDENTITY</w:t>
            </w:r>
          </w:p>
        </w:tc>
        <w:tc>
          <w:tcPr>
            <w:tcW w:w="1701" w:type="dxa"/>
            <w:vAlign w:val="center"/>
          </w:tcPr>
          <w:p w14:paraId="6DCD8092" w14:textId="77777777" w:rsidR="008E1568" w:rsidRDefault="00000000">
            <w:pPr>
              <w:spacing w:after="0" w:line="252" w:lineRule="auto"/>
            </w:pPr>
            <w:r>
              <w:rPr>
                <w:rFonts w:cs="Times New Roman"/>
                <w:sz w:val="20"/>
              </w:rPr>
              <w:t>PK, NOT NULL</w:t>
            </w:r>
          </w:p>
        </w:tc>
        <w:tc>
          <w:tcPr>
            <w:tcW w:w="3685" w:type="dxa"/>
            <w:vAlign w:val="center"/>
          </w:tcPr>
          <w:p w14:paraId="7FCA4404" w14:textId="77777777" w:rsidR="008E1568" w:rsidRDefault="00000000">
            <w:pPr>
              <w:spacing w:after="0" w:line="252" w:lineRule="auto"/>
            </w:pPr>
            <w:r>
              <w:rPr>
                <w:rFonts w:cs="Times New Roman"/>
                <w:sz w:val="20"/>
              </w:rPr>
              <w:t>Mã môn học (tự tăng)</w:t>
            </w:r>
          </w:p>
        </w:tc>
      </w:tr>
      <w:tr w:rsidR="008E1568" w14:paraId="4025DC8B" w14:textId="77777777">
        <w:trPr>
          <w:jc w:val="center"/>
        </w:trPr>
        <w:tc>
          <w:tcPr>
            <w:tcW w:w="567" w:type="dxa"/>
            <w:vAlign w:val="center"/>
          </w:tcPr>
          <w:p w14:paraId="59853B24" w14:textId="77777777" w:rsidR="008E1568" w:rsidRDefault="00000000">
            <w:pPr>
              <w:spacing w:after="0" w:line="252" w:lineRule="auto"/>
            </w:pPr>
            <w:r>
              <w:rPr>
                <w:rFonts w:cs="Times New Roman"/>
                <w:sz w:val="20"/>
              </w:rPr>
              <w:t>2</w:t>
            </w:r>
          </w:p>
        </w:tc>
        <w:tc>
          <w:tcPr>
            <w:tcW w:w="1984" w:type="dxa"/>
            <w:vAlign w:val="center"/>
          </w:tcPr>
          <w:p w14:paraId="673AAC7E" w14:textId="77777777" w:rsidR="008E1568" w:rsidRDefault="00000000">
            <w:pPr>
              <w:spacing w:after="0" w:line="252" w:lineRule="auto"/>
            </w:pPr>
            <w:r>
              <w:rPr>
                <w:rFonts w:cs="Times New Roman"/>
                <w:sz w:val="20"/>
              </w:rPr>
              <w:t>ma_mon_hoc_he_thong</w:t>
            </w:r>
          </w:p>
        </w:tc>
        <w:tc>
          <w:tcPr>
            <w:tcW w:w="1417" w:type="dxa"/>
            <w:vAlign w:val="center"/>
          </w:tcPr>
          <w:p w14:paraId="50F84480" w14:textId="77777777" w:rsidR="008E1568" w:rsidRDefault="00000000">
            <w:pPr>
              <w:spacing w:after="0" w:line="252" w:lineRule="auto"/>
            </w:pPr>
            <w:r>
              <w:rPr>
                <w:rFonts w:cs="Times New Roman"/>
                <w:sz w:val="20"/>
              </w:rPr>
              <w:t>NVARCHAR(30)</w:t>
            </w:r>
          </w:p>
        </w:tc>
        <w:tc>
          <w:tcPr>
            <w:tcW w:w="1701" w:type="dxa"/>
            <w:vAlign w:val="center"/>
          </w:tcPr>
          <w:p w14:paraId="5F68BD76" w14:textId="77777777" w:rsidR="008E1568" w:rsidRDefault="00000000">
            <w:pPr>
              <w:spacing w:after="0" w:line="252" w:lineRule="auto"/>
            </w:pPr>
            <w:r>
              <w:rPr>
                <w:rFonts w:cs="Times New Roman"/>
                <w:sz w:val="20"/>
              </w:rPr>
              <w:t>UNIQUE, NOT NULL</w:t>
            </w:r>
          </w:p>
        </w:tc>
        <w:tc>
          <w:tcPr>
            <w:tcW w:w="3685" w:type="dxa"/>
            <w:vAlign w:val="center"/>
          </w:tcPr>
          <w:p w14:paraId="50394556" w14:textId="77777777" w:rsidR="008E1568" w:rsidRDefault="00000000">
            <w:pPr>
              <w:spacing w:after="0" w:line="252" w:lineRule="auto"/>
            </w:pPr>
            <w:r>
              <w:rPr>
                <w:rFonts w:cs="Times New Roman"/>
                <w:sz w:val="20"/>
              </w:rPr>
              <w:t>Mã môn học hệ thống (VD: CNPM101)</w:t>
            </w:r>
          </w:p>
        </w:tc>
      </w:tr>
      <w:tr w:rsidR="008E1568" w14:paraId="3E83162F" w14:textId="77777777">
        <w:trPr>
          <w:jc w:val="center"/>
        </w:trPr>
        <w:tc>
          <w:tcPr>
            <w:tcW w:w="567" w:type="dxa"/>
            <w:vAlign w:val="center"/>
          </w:tcPr>
          <w:p w14:paraId="078A9458" w14:textId="77777777" w:rsidR="008E1568" w:rsidRDefault="00000000">
            <w:pPr>
              <w:spacing w:after="0" w:line="252" w:lineRule="auto"/>
            </w:pPr>
            <w:r>
              <w:rPr>
                <w:rFonts w:cs="Times New Roman"/>
                <w:sz w:val="20"/>
              </w:rPr>
              <w:t>3</w:t>
            </w:r>
          </w:p>
        </w:tc>
        <w:tc>
          <w:tcPr>
            <w:tcW w:w="1984" w:type="dxa"/>
            <w:vAlign w:val="center"/>
          </w:tcPr>
          <w:p w14:paraId="6A69B142" w14:textId="77777777" w:rsidR="008E1568" w:rsidRDefault="00000000">
            <w:pPr>
              <w:spacing w:after="0" w:line="252" w:lineRule="auto"/>
            </w:pPr>
            <w:r>
              <w:rPr>
                <w:rFonts w:cs="Times New Roman"/>
                <w:sz w:val="20"/>
              </w:rPr>
              <w:t>ten_mon_hoc</w:t>
            </w:r>
          </w:p>
        </w:tc>
        <w:tc>
          <w:tcPr>
            <w:tcW w:w="1417" w:type="dxa"/>
            <w:vAlign w:val="center"/>
          </w:tcPr>
          <w:p w14:paraId="73C22124" w14:textId="77777777" w:rsidR="008E1568" w:rsidRDefault="00000000">
            <w:pPr>
              <w:spacing w:after="0" w:line="252" w:lineRule="auto"/>
            </w:pPr>
            <w:r>
              <w:rPr>
                <w:rFonts w:cs="Times New Roman"/>
                <w:sz w:val="20"/>
              </w:rPr>
              <w:t>NVARCHAR(150)</w:t>
            </w:r>
          </w:p>
        </w:tc>
        <w:tc>
          <w:tcPr>
            <w:tcW w:w="1701" w:type="dxa"/>
            <w:vAlign w:val="center"/>
          </w:tcPr>
          <w:p w14:paraId="797E5F0E" w14:textId="77777777" w:rsidR="008E1568" w:rsidRDefault="00000000">
            <w:pPr>
              <w:spacing w:after="0" w:line="252" w:lineRule="auto"/>
            </w:pPr>
            <w:r>
              <w:rPr>
                <w:rFonts w:cs="Times New Roman"/>
                <w:sz w:val="20"/>
              </w:rPr>
              <w:t>NOT NULL</w:t>
            </w:r>
          </w:p>
        </w:tc>
        <w:tc>
          <w:tcPr>
            <w:tcW w:w="3685" w:type="dxa"/>
            <w:vAlign w:val="center"/>
          </w:tcPr>
          <w:p w14:paraId="00119B65" w14:textId="77777777" w:rsidR="008E1568" w:rsidRDefault="00000000">
            <w:pPr>
              <w:spacing w:after="0" w:line="252" w:lineRule="auto"/>
            </w:pPr>
            <w:r>
              <w:rPr>
                <w:rFonts w:cs="Times New Roman"/>
                <w:sz w:val="20"/>
              </w:rPr>
              <w:t>Tên môn học đầy đủ</w:t>
            </w:r>
          </w:p>
        </w:tc>
      </w:tr>
      <w:tr w:rsidR="008E1568" w14:paraId="764E97B5" w14:textId="77777777">
        <w:trPr>
          <w:jc w:val="center"/>
        </w:trPr>
        <w:tc>
          <w:tcPr>
            <w:tcW w:w="567" w:type="dxa"/>
            <w:vAlign w:val="center"/>
          </w:tcPr>
          <w:p w14:paraId="45F6CE29" w14:textId="77777777" w:rsidR="008E1568" w:rsidRDefault="00000000">
            <w:pPr>
              <w:spacing w:after="0" w:line="252" w:lineRule="auto"/>
            </w:pPr>
            <w:r>
              <w:rPr>
                <w:rFonts w:cs="Times New Roman"/>
                <w:sz w:val="20"/>
              </w:rPr>
              <w:t>4</w:t>
            </w:r>
          </w:p>
        </w:tc>
        <w:tc>
          <w:tcPr>
            <w:tcW w:w="1984" w:type="dxa"/>
            <w:vAlign w:val="center"/>
          </w:tcPr>
          <w:p w14:paraId="284FCE24" w14:textId="77777777" w:rsidR="008E1568" w:rsidRDefault="00000000">
            <w:pPr>
              <w:spacing w:after="0" w:line="252" w:lineRule="auto"/>
            </w:pPr>
            <w:r>
              <w:rPr>
                <w:rFonts w:cs="Times New Roman"/>
                <w:sz w:val="20"/>
              </w:rPr>
              <w:t>so_tin_chi</w:t>
            </w:r>
          </w:p>
        </w:tc>
        <w:tc>
          <w:tcPr>
            <w:tcW w:w="1417" w:type="dxa"/>
            <w:vAlign w:val="center"/>
          </w:tcPr>
          <w:p w14:paraId="18A40D5A" w14:textId="77777777" w:rsidR="008E1568" w:rsidRDefault="00000000">
            <w:pPr>
              <w:spacing w:after="0" w:line="252" w:lineRule="auto"/>
            </w:pPr>
            <w:r>
              <w:rPr>
                <w:rFonts w:cs="Times New Roman"/>
                <w:sz w:val="20"/>
              </w:rPr>
              <w:t>INT</w:t>
            </w:r>
          </w:p>
        </w:tc>
        <w:tc>
          <w:tcPr>
            <w:tcW w:w="1701" w:type="dxa"/>
            <w:vAlign w:val="center"/>
          </w:tcPr>
          <w:p w14:paraId="68A0FA1A" w14:textId="77777777" w:rsidR="008E1568" w:rsidRDefault="00000000">
            <w:pPr>
              <w:spacing w:after="0" w:line="252" w:lineRule="auto"/>
            </w:pPr>
            <w:r>
              <w:rPr>
                <w:rFonts w:cs="Times New Roman"/>
                <w:sz w:val="20"/>
              </w:rPr>
              <w:t>NOT NULL, CHECK(&gt;0)</w:t>
            </w:r>
          </w:p>
        </w:tc>
        <w:tc>
          <w:tcPr>
            <w:tcW w:w="3685" w:type="dxa"/>
            <w:vAlign w:val="center"/>
          </w:tcPr>
          <w:p w14:paraId="02A7B16F" w14:textId="77777777" w:rsidR="008E1568" w:rsidRDefault="00000000">
            <w:pPr>
              <w:spacing w:after="0" w:line="252" w:lineRule="auto"/>
            </w:pPr>
            <w:r>
              <w:rPr>
                <w:rFonts w:cs="Times New Roman"/>
                <w:sz w:val="20"/>
              </w:rPr>
              <w:t>Số tín chỉ môn học</w:t>
            </w:r>
          </w:p>
        </w:tc>
      </w:tr>
      <w:tr w:rsidR="008E1568" w14:paraId="5FCF64ED" w14:textId="77777777">
        <w:trPr>
          <w:jc w:val="center"/>
        </w:trPr>
        <w:tc>
          <w:tcPr>
            <w:tcW w:w="567" w:type="dxa"/>
            <w:vAlign w:val="center"/>
          </w:tcPr>
          <w:p w14:paraId="401EF74A" w14:textId="77777777" w:rsidR="008E1568" w:rsidRDefault="00000000">
            <w:pPr>
              <w:spacing w:after="0" w:line="252" w:lineRule="auto"/>
            </w:pPr>
            <w:r>
              <w:rPr>
                <w:rFonts w:cs="Times New Roman"/>
                <w:sz w:val="20"/>
              </w:rPr>
              <w:t>5</w:t>
            </w:r>
          </w:p>
        </w:tc>
        <w:tc>
          <w:tcPr>
            <w:tcW w:w="1984" w:type="dxa"/>
            <w:vAlign w:val="center"/>
          </w:tcPr>
          <w:p w14:paraId="7F019816" w14:textId="77777777" w:rsidR="008E1568" w:rsidRDefault="00000000">
            <w:pPr>
              <w:spacing w:after="0" w:line="252" w:lineRule="auto"/>
            </w:pPr>
            <w:r>
              <w:rPr>
                <w:rFonts w:cs="Times New Roman"/>
                <w:sz w:val="20"/>
              </w:rPr>
              <w:t>mo_ta</w:t>
            </w:r>
          </w:p>
        </w:tc>
        <w:tc>
          <w:tcPr>
            <w:tcW w:w="1417" w:type="dxa"/>
            <w:vAlign w:val="center"/>
          </w:tcPr>
          <w:p w14:paraId="7B348BC2" w14:textId="77777777" w:rsidR="008E1568" w:rsidRDefault="00000000">
            <w:pPr>
              <w:spacing w:after="0" w:line="252" w:lineRule="auto"/>
            </w:pPr>
            <w:r>
              <w:rPr>
                <w:rFonts w:cs="Times New Roman"/>
                <w:sz w:val="20"/>
              </w:rPr>
              <w:t>NVARCHAR(500)</w:t>
            </w:r>
          </w:p>
        </w:tc>
        <w:tc>
          <w:tcPr>
            <w:tcW w:w="1701" w:type="dxa"/>
            <w:vAlign w:val="center"/>
          </w:tcPr>
          <w:p w14:paraId="29E296C7" w14:textId="77777777" w:rsidR="008E1568" w:rsidRDefault="00000000">
            <w:pPr>
              <w:spacing w:after="0" w:line="252" w:lineRule="auto"/>
            </w:pPr>
            <w:r>
              <w:rPr>
                <w:rFonts w:cs="Times New Roman"/>
                <w:sz w:val="20"/>
              </w:rPr>
              <w:t>NULL</w:t>
            </w:r>
          </w:p>
        </w:tc>
        <w:tc>
          <w:tcPr>
            <w:tcW w:w="3685" w:type="dxa"/>
            <w:vAlign w:val="center"/>
          </w:tcPr>
          <w:p w14:paraId="74BF0929" w14:textId="77777777" w:rsidR="008E1568" w:rsidRDefault="00000000">
            <w:pPr>
              <w:spacing w:after="0" w:line="252" w:lineRule="auto"/>
            </w:pPr>
            <w:r>
              <w:rPr>
                <w:rFonts w:cs="Times New Roman"/>
                <w:sz w:val="20"/>
              </w:rPr>
              <w:t>Mô tả ngắn về môn học</w:t>
            </w:r>
          </w:p>
        </w:tc>
      </w:tr>
      <w:tr w:rsidR="008E1568" w14:paraId="7C7A6FD7" w14:textId="77777777">
        <w:trPr>
          <w:jc w:val="center"/>
        </w:trPr>
        <w:tc>
          <w:tcPr>
            <w:tcW w:w="567" w:type="dxa"/>
            <w:vAlign w:val="center"/>
          </w:tcPr>
          <w:p w14:paraId="325FBBD4" w14:textId="77777777" w:rsidR="008E1568" w:rsidRDefault="00000000">
            <w:pPr>
              <w:spacing w:after="0" w:line="252" w:lineRule="auto"/>
            </w:pPr>
            <w:r>
              <w:rPr>
                <w:rFonts w:cs="Times New Roman"/>
                <w:sz w:val="20"/>
              </w:rPr>
              <w:t>6</w:t>
            </w:r>
          </w:p>
        </w:tc>
        <w:tc>
          <w:tcPr>
            <w:tcW w:w="1984" w:type="dxa"/>
            <w:vAlign w:val="center"/>
          </w:tcPr>
          <w:p w14:paraId="1DB584CA" w14:textId="77777777" w:rsidR="008E1568" w:rsidRDefault="00000000">
            <w:pPr>
              <w:spacing w:after="0" w:line="252" w:lineRule="auto"/>
            </w:pPr>
            <w:r>
              <w:rPr>
                <w:rFonts w:cs="Times New Roman"/>
                <w:sz w:val="20"/>
              </w:rPr>
              <w:t>trang_thai</w:t>
            </w:r>
          </w:p>
        </w:tc>
        <w:tc>
          <w:tcPr>
            <w:tcW w:w="1417" w:type="dxa"/>
            <w:vAlign w:val="center"/>
          </w:tcPr>
          <w:p w14:paraId="57B40BE1" w14:textId="77777777" w:rsidR="008E1568" w:rsidRDefault="00000000">
            <w:pPr>
              <w:spacing w:after="0" w:line="252" w:lineRule="auto"/>
            </w:pPr>
            <w:r>
              <w:rPr>
                <w:rFonts w:cs="Times New Roman"/>
                <w:sz w:val="20"/>
              </w:rPr>
              <w:t>NVARCHAR(20)</w:t>
            </w:r>
          </w:p>
        </w:tc>
        <w:tc>
          <w:tcPr>
            <w:tcW w:w="1701" w:type="dxa"/>
            <w:vAlign w:val="center"/>
          </w:tcPr>
          <w:p w14:paraId="3138900E" w14:textId="77777777" w:rsidR="008E1568" w:rsidRDefault="00000000">
            <w:pPr>
              <w:spacing w:after="0" w:line="252" w:lineRule="auto"/>
            </w:pPr>
            <w:r>
              <w:rPr>
                <w:rFonts w:cs="Times New Roman"/>
                <w:sz w:val="20"/>
              </w:rPr>
              <w:t>NOT NULL, DEFAULT DANG_SU_DUNG</w:t>
            </w:r>
          </w:p>
        </w:tc>
        <w:tc>
          <w:tcPr>
            <w:tcW w:w="3685" w:type="dxa"/>
            <w:vAlign w:val="center"/>
          </w:tcPr>
          <w:p w14:paraId="61FB3057" w14:textId="77777777" w:rsidR="008E1568" w:rsidRDefault="00000000">
            <w:pPr>
              <w:spacing w:after="0" w:line="252" w:lineRule="auto"/>
            </w:pPr>
            <w:r>
              <w:rPr>
                <w:rFonts w:cs="Times New Roman"/>
                <w:sz w:val="20"/>
              </w:rPr>
              <w:t>Trạng thái: DANG_SU_DUNG | NGUNG_SU_DUNG</w:t>
            </w:r>
          </w:p>
        </w:tc>
      </w:tr>
      <w:tr w:rsidR="008E1568" w14:paraId="5CF48B4B" w14:textId="77777777">
        <w:trPr>
          <w:jc w:val="center"/>
        </w:trPr>
        <w:tc>
          <w:tcPr>
            <w:tcW w:w="567" w:type="dxa"/>
            <w:vAlign w:val="center"/>
          </w:tcPr>
          <w:p w14:paraId="00217D13" w14:textId="77777777" w:rsidR="008E1568" w:rsidRDefault="00000000">
            <w:pPr>
              <w:spacing w:after="0" w:line="252" w:lineRule="auto"/>
            </w:pPr>
            <w:r>
              <w:rPr>
                <w:rFonts w:cs="Times New Roman"/>
                <w:sz w:val="20"/>
              </w:rPr>
              <w:t>7</w:t>
            </w:r>
          </w:p>
        </w:tc>
        <w:tc>
          <w:tcPr>
            <w:tcW w:w="1984" w:type="dxa"/>
            <w:vAlign w:val="center"/>
          </w:tcPr>
          <w:p w14:paraId="1FC80005" w14:textId="77777777" w:rsidR="008E1568" w:rsidRDefault="00000000">
            <w:pPr>
              <w:spacing w:after="0" w:line="252" w:lineRule="auto"/>
            </w:pPr>
            <w:r>
              <w:rPr>
                <w:rFonts w:cs="Times New Roman"/>
                <w:sz w:val="20"/>
              </w:rPr>
              <w:t>thoi_diem_tao</w:t>
            </w:r>
          </w:p>
        </w:tc>
        <w:tc>
          <w:tcPr>
            <w:tcW w:w="1417" w:type="dxa"/>
            <w:vAlign w:val="center"/>
          </w:tcPr>
          <w:p w14:paraId="56B5898C" w14:textId="77777777" w:rsidR="008E1568" w:rsidRDefault="00000000">
            <w:pPr>
              <w:spacing w:after="0" w:line="252" w:lineRule="auto"/>
            </w:pPr>
            <w:r>
              <w:rPr>
                <w:rFonts w:cs="Times New Roman"/>
                <w:sz w:val="20"/>
              </w:rPr>
              <w:t>DATETIME2(0)</w:t>
            </w:r>
          </w:p>
        </w:tc>
        <w:tc>
          <w:tcPr>
            <w:tcW w:w="1701" w:type="dxa"/>
            <w:vAlign w:val="center"/>
          </w:tcPr>
          <w:p w14:paraId="0D6A9DE6" w14:textId="77777777" w:rsidR="008E1568" w:rsidRDefault="00000000">
            <w:pPr>
              <w:spacing w:after="0" w:line="252" w:lineRule="auto"/>
            </w:pPr>
            <w:r>
              <w:rPr>
                <w:rFonts w:cs="Times New Roman"/>
                <w:sz w:val="20"/>
              </w:rPr>
              <w:t>NOT NULL</w:t>
            </w:r>
          </w:p>
        </w:tc>
        <w:tc>
          <w:tcPr>
            <w:tcW w:w="3685" w:type="dxa"/>
            <w:vAlign w:val="center"/>
          </w:tcPr>
          <w:p w14:paraId="4E383275" w14:textId="77777777" w:rsidR="008E1568" w:rsidRDefault="00000000">
            <w:pPr>
              <w:spacing w:after="0" w:line="252" w:lineRule="auto"/>
            </w:pPr>
            <w:r>
              <w:rPr>
                <w:rFonts w:cs="Times New Roman"/>
                <w:sz w:val="20"/>
              </w:rPr>
              <w:t>Thời điểm tạo</w:t>
            </w:r>
          </w:p>
        </w:tc>
      </w:tr>
    </w:tbl>
    <w:p w14:paraId="2C909F74" w14:textId="77777777" w:rsidR="008E1568" w:rsidRDefault="00000000">
      <w:pPr>
        <w:pStyle w:val="Caption"/>
        <w:spacing w:before="80" w:after="160"/>
        <w:jc w:val="center"/>
      </w:pPr>
      <w:r>
        <w:rPr>
          <w:rFonts w:cs="Times New Roman"/>
          <w:i/>
          <w:color w:val="000000"/>
          <w:sz w:val="25"/>
        </w:rPr>
        <w:t>Bảng 3.4: Cấu trúc bảng mon_hoc</w:t>
      </w:r>
    </w:p>
    <w:p w14:paraId="4341EB80"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994"/>
        <w:gridCol w:w="1772"/>
        <w:gridCol w:w="1622"/>
        <w:gridCol w:w="3304"/>
      </w:tblGrid>
      <w:tr w:rsidR="008E1568" w14:paraId="5B372EE5" w14:textId="77777777">
        <w:trPr>
          <w:tblHeader/>
          <w:jc w:val="center"/>
        </w:trPr>
        <w:tc>
          <w:tcPr>
            <w:tcW w:w="567" w:type="dxa"/>
            <w:shd w:val="clear" w:color="auto" w:fill="D9EAF7"/>
            <w:vAlign w:val="center"/>
          </w:tcPr>
          <w:p w14:paraId="52F4567B"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02A68361"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490AD9C8"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4051BAAE"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1A737AB5" w14:textId="77777777" w:rsidR="008E1568" w:rsidRDefault="00000000">
            <w:pPr>
              <w:spacing w:after="0" w:line="252" w:lineRule="auto"/>
              <w:jc w:val="center"/>
            </w:pPr>
            <w:r>
              <w:rPr>
                <w:rFonts w:cs="Times New Roman"/>
                <w:b/>
                <w:sz w:val="20"/>
              </w:rPr>
              <w:t>Ý nghĩa</w:t>
            </w:r>
          </w:p>
        </w:tc>
      </w:tr>
      <w:tr w:rsidR="008E1568" w14:paraId="4A2A0F6A" w14:textId="77777777">
        <w:trPr>
          <w:jc w:val="center"/>
        </w:trPr>
        <w:tc>
          <w:tcPr>
            <w:tcW w:w="567" w:type="dxa"/>
            <w:vAlign w:val="center"/>
          </w:tcPr>
          <w:p w14:paraId="6F0EE96B" w14:textId="77777777" w:rsidR="008E1568" w:rsidRDefault="00000000">
            <w:pPr>
              <w:spacing w:after="0" w:line="252" w:lineRule="auto"/>
            </w:pPr>
            <w:r>
              <w:rPr>
                <w:rFonts w:cs="Times New Roman"/>
                <w:sz w:val="20"/>
              </w:rPr>
              <w:t>1</w:t>
            </w:r>
          </w:p>
        </w:tc>
        <w:tc>
          <w:tcPr>
            <w:tcW w:w="1984" w:type="dxa"/>
            <w:vAlign w:val="center"/>
          </w:tcPr>
          <w:p w14:paraId="2A1DB318" w14:textId="77777777" w:rsidR="008E1568" w:rsidRDefault="00000000">
            <w:pPr>
              <w:spacing w:after="0" w:line="252" w:lineRule="auto"/>
            </w:pPr>
            <w:r>
              <w:rPr>
                <w:rFonts w:cs="Times New Roman"/>
                <w:sz w:val="20"/>
              </w:rPr>
              <w:t>ma_hoc_ky</w:t>
            </w:r>
          </w:p>
        </w:tc>
        <w:tc>
          <w:tcPr>
            <w:tcW w:w="1417" w:type="dxa"/>
            <w:vAlign w:val="center"/>
          </w:tcPr>
          <w:p w14:paraId="506C780F" w14:textId="77777777" w:rsidR="008E1568" w:rsidRDefault="00000000">
            <w:pPr>
              <w:spacing w:after="0" w:line="252" w:lineRule="auto"/>
            </w:pPr>
            <w:r>
              <w:rPr>
                <w:rFonts w:cs="Times New Roman"/>
                <w:sz w:val="20"/>
              </w:rPr>
              <w:t>INT IDENTITY</w:t>
            </w:r>
          </w:p>
        </w:tc>
        <w:tc>
          <w:tcPr>
            <w:tcW w:w="1701" w:type="dxa"/>
            <w:vAlign w:val="center"/>
          </w:tcPr>
          <w:p w14:paraId="6C46B735" w14:textId="77777777" w:rsidR="008E1568" w:rsidRDefault="00000000">
            <w:pPr>
              <w:spacing w:after="0" w:line="252" w:lineRule="auto"/>
            </w:pPr>
            <w:r>
              <w:rPr>
                <w:rFonts w:cs="Times New Roman"/>
                <w:sz w:val="20"/>
              </w:rPr>
              <w:t>PK, NOT NULL</w:t>
            </w:r>
          </w:p>
        </w:tc>
        <w:tc>
          <w:tcPr>
            <w:tcW w:w="3685" w:type="dxa"/>
            <w:vAlign w:val="center"/>
          </w:tcPr>
          <w:p w14:paraId="6FEF4B56" w14:textId="77777777" w:rsidR="008E1568" w:rsidRDefault="00000000">
            <w:pPr>
              <w:spacing w:after="0" w:line="252" w:lineRule="auto"/>
            </w:pPr>
            <w:r>
              <w:rPr>
                <w:rFonts w:cs="Times New Roman"/>
                <w:sz w:val="20"/>
              </w:rPr>
              <w:t>Mã học kỳ (tự tăng)</w:t>
            </w:r>
          </w:p>
        </w:tc>
      </w:tr>
      <w:tr w:rsidR="008E1568" w14:paraId="0CF6A10E" w14:textId="77777777">
        <w:trPr>
          <w:jc w:val="center"/>
        </w:trPr>
        <w:tc>
          <w:tcPr>
            <w:tcW w:w="567" w:type="dxa"/>
            <w:vAlign w:val="center"/>
          </w:tcPr>
          <w:p w14:paraId="4A9E2202" w14:textId="77777777" w:rsidR="008E1568" w:rsidRDefault="00000000">
            <w:pPr>
              <w:spacing w:after="0" w:line="252" w:lineRule="auto"/>
            </w:pPr>
            <w:r>
              <w:rPr>
                <w:rFonts w:cs="Times New Roman"/>
                <w:sz w:val="20"/>
              </w:rPr>
              <w:t>2</w:t>
            </w:r>
          </w:p>
        </w:tc>
        <w:tc>
          <w:tcPr>
            <w:tcW w:w="1984" w:type="dxa"/>
            <w:vAlign w:val="center"/>
          </w:tcPr>
          <w:p w14:paraId="2F8B9206" w14:textId="77777777" w:rsidR="008E1568" w:rsidRDefault="00000000">
            <w:pPr>
              <w:spacing w:after="0" w:line="252" w:lineRule="auto"/>
            </w:pPr>
            <w:r>
              <w:rPr>
                <w:rFonts w:cs="Times New Roman"/>
                <w:sz w:val="20"/>
              </w:rPr>
              <w:t>ma_hoc_ky_he_thong</w:t>
            </w:r>
          </w:p>
        </w:tc>
        <w:tc>
          <w:tcPr>
            <w:tcW w:w="1417" w:type="dxa"/>
            <w:vAlign w:val="center"/>
          </w:tcPr>
          <w:p w14:paraId="186DCE38" w14:textId="77777777" w:rsidR="008E1568" w:rsidRDefault="00000000">
            <w:pPr>
              <w:spacing w:after="0" w:line="252" w:lineRule="auto"/>
            </w:pPr>
            <w:r>
              <w:rPr>
                <w:rFonts w:cs="Times New Roman"/>
                <w:sz w:val="20"/>
              </w:rPr>
              <w:t>NVARCHAR(30)</w:t>
            </w:r>
          </w:p>
        </w:tc>
        <w:tc>
          <w:tcPr>
            <w:tcW w:w="1701" w:type="dxa"/>
            <w:vAlign w:val="center"/>
          </w:tcPr>
          <w:p w14:paraId="478CEC3F" w14:textId="77777777" w:rsidR="008E1568" w:rsidRDefault="00000000">
            <w:pPr>
              <w:spacing w:after="0" w:line="252" w:lineRule="auto"/>
            </w:pPr>
            <w:r>
              <w:rPr>
                <w:rFonts w:cs="Times New Roman"/>
                <w:sz w:val="20"/>
              </w:rPr>
              <w:t>UNIQUE, NOT NULL</w:t>
            </w:r>
          </w:p>
        </w:tc>
        <w:tc>
          <w:tcPr>
            <w:tcW w:w="3685" w:type="dxa"/>
            <w:vAlign w:val="center"/>
          </w:tcPr>
          <w:p w14:paraId="045005AE" w14:textId="77777777" w:rsidR="008E1568" w:rsidRDefault="00000000">
            <w:pPr>
              <w:spacing w:after="0" w:line="252" w:lineRule="auto"/>
            </w:pPr>
            <w:r>
              <w:rPr>
                <w:rFonts w:cs="Times New Roman"/>
                <w:sz w:val="20"/>
              </w:rPr>
              <w:t>Mã học kỳ hệ thống (VD: HK1_2025)</w:t>
            </w:r>
          </w:p>
        </w:tc>
      </w:tr>
      <w:tr w:rsidR="008E1568" w14:paraId="79514C38" w14:textId="77777777">
        <w:trPr>
          <w:jc w:val="center"/>
        </w:trPr>
        <w:tc>
          <w:tcPr>
            <w:tcW w:w="567" w:type="dxa"/>
            <w:vAlign w:val="center"/>
          </w:tcPr>
          <w:p w14:paraId="6C8D5C71" w14:textId="77777777" w:rsidR="008E1568" w:rsidRDefault="00000000">
            <w:pPr>
              <w:spacing w:after="0" w:line="252" w:lineRule="auto"/>
            </w:pPr>
            <w:r>
              <w:rPr>
                <w:rFonts w:cs="Times New Roman"/>
                <w:sz w:val="20"/>
              </w:rPr>
              <w:t>3</w:t>
            </w:r>
          </w:p>
        </w:tc>
        <w:tc>
          <w:tcPr>
            <w:tcW w:w="1984" w:type="dxa"/>
            <w:vAlign w:val="center"/>
          </w:tcPr>
          <w:p w14:paraId="06204A66" w14:textId="77777777" w:rsidR="008E1568" w:rsidRDefault="00000000">
            <w:pPr>
              <w:spacing w:after="0" w:line="252" w:lineRule="auto"/>
            </w:pPr>
            <w:r>
              <w:rPr>
                <w:rFonts w:cs="Times New Roman"/>
                <w:sz w:val="20"/>
              </w:rPr>
              <w:t>ten_hoc_ky</w:t>
            </w:r>
          </w:p>
        </w:tc>
        <w:tc>
          <w:tcPr>
            <w:tcW w:w="1417" w:type="dxa"/>
            <w:vAlign w:val="center"/>
          </w:tcPr>
          <w:p w14:paraId="1FD2DB89" w14:textId="77777777" w:rsidR="008E1568" w:rsidRDefault="00000000">
            <w:pPr>
              <w:spacing w:after="0" w:line="252" w:lineRule="auto"/>
            </w:pPr>
            <w:r>
              <w:rPr>
                <w:rFonts w:cs="Times New Roman"/>
                <w:sz w:val="20"/>
              </w:rPr>
              <w:t>NVARCHAR(100)</w:t>
            </w:r>
          </w:p>
        </w:tc>
        <w:tc>
          <w:tcPr>
            <w:tcW w:w="1701" w:type="dxa"/>
            <w:vAlign w:val="center"/>
          </w:tcPr>
          <w:p w14:paraId="773CDE40" w14:textId="77777777" w:rsidR="008E1568" w:rsidRDefault="00000000">
            <w:pPr>
              <w:spacing w:after="0" w:line="252" w:lineRule="auto"/>
            </w:pPr>
            <w:r>
              <w:rPr>
                <w:rFonts w:cs="Times New Roman"/>
                <w:sz w:val="20"/>
              </w:rPr>
              <w:t>NOT NULL</w:t>
            </w:r>
          </w:p>
        </w:tc>
        <w:tc>
          <w:tcPr>
            <w:tcW w:w="3685" w:type="dxa"/>
            <w:vAlign w:val="center"/>
          </w:tcPr>
          <w:p w14:paraId="75272207" w14:textId="77777777" w:rsidR="008E1568" w:rsidRDefault="00000000">
            <w:pPr>
              <w:spacing w:after="0" w:line="252" w:lineRule="auto"/>
            </w:pPr>
            <w:r>
              <w:rPr>
                <w:rFonts w:cs="Times New Roman"/>
                <w:sz w:val="20"/>
              </w:rPr>
              <w:t>Tên học kỳ (VD: Học kỳ I – 2024–2025)</w:t>
            </w:r>
          </w:p>
        </w:tc>
      </w:tr>
      <w:tr w:rsidR="008E1568" w14:paraId="59D1A47F" w14:textId="77777777">
        <w:trPr>
          <w:jc w:val="center"/>
        </w:trPr>
        <w:tc>
          <w:tcPr>
            <w:tcW w:w="567" w:type="dxa"/>
            <w:vAlign w:val="center"/>
          </w:tcPr>
          <w:p w14:paraId="3EE5ECEA" w14:textId="77777777" w:rsidR="008E1568" w:rsidRDefault="00000000">
            <w:pPr>
              <w:spacing w:after="0" w:line="252" w:lineRule="auto"/>
            </w:pPr>
            <w:r>
              <w:rPr>
                <w:rFonts w:cs="Times New Roman"/>
                <w:sz w:val="20"/>
              </w:rPr>
              <w:t>4</w:t>
            </w:r>
          </w:p>
        </w:tc>
        <w:tc>
          <w:tcPr>
            <w:tcW w:w="1984" w:type="dxa"/>
            <w:vAlign w:val="center"/>
          </w:tcPr>
          <w:p w14:paraId="15BEAE7E" w14:textId="77777777" w:rsidR="008E1568" w:rsidRDefault="00000000">
            <w:pPr>
              <w:spacing w:after="0" w:line="252" w:lineRule="auto"/>
            </w:pPr>
            <w:r>
              <w:rPr>
                <w:rFonts w:cs="Times New Roman"/>
                <w:sz w:val="20"/>
              </w:rPr>
              <w:t>nam_hoc</w:t>
            </w:r>
          </w:p>
        </w:tc>
        <w:tc>
          <w:tcPr>
            <w:tcW w:w="1417" w:type="dxa"/>
            <w:vAlign w:val="center"/>
          </w:tcPr>
          <w:p w14:paraId="4F38D750" w14:textId="77777777" w:rsidR="008E1568" w:rsidRDefault="00000000">
            <w:pPr>
              <w:spacing w:after="0" w:line="252" w:lineRule="auto"/>
            </w:pPr>
            <w:r>
              <w:rPr>
                <w:rFonts w:cs="Times New Roman"/>
                <w:sz w:val="20"/>
              </w:rPr>
              <w:t>NVARCHAR(20)</w:t>
            </w:r>
          </w:p>
        </w:tc>
        <w:tc>
          <w:tcPr>
            <w:tcW w:w="1701" w:type="dxa"/>
            <w:vAlign w:val="center"/>
          </w:tcPr>
          <w:p w14:paraId="52A8F319" w14:textId="77777777" w:rsidR="008E1568" w:rsidRDefault="00000000">
            <w:pPr>
              <w:spacing w:after="0" w:line="252" w:lineRule="auto"/>
            </w:pPr>
            <w:r>
              <w:rPr>
                <w:rFonts w:cs="Times New Roman"/>
                <w:sz w:val="20"/>
              </w:rPr>
              <w:t>NOT NULL</w:t>
            </w:r>
          </w:p>
        </w:tc>
        <w:tc>
          <w:tcPr>
            <w:tcW w:w="3685" w:type="dxa"/>
            <w:vAlign w:val="center"/>
          </w:tcPr>
          <w:p w14:paraId="3682FA86" w14:textId="77777777" w:rsidR="008E1568" w:rsidRDefault="00000000">
            <w:pPr>
              <w:spacing w:after="0" w:line="252" w:lineRule="auto"/>
            </w:pPr>
            <w:r>
              <w:rPr>
                <w:rFonts w:cs="Times New Roman"/>
                <w:sz w:val="20"/>
              </w:rPr>
              <w:t>Năm học (VD: 2024-2025)</w:t>
            </w:r>
          </w:p>
        </w:tc>
      </w:tr>
      <w:tr w:rsidR="008E1568" w14:paraId="0E832B78" w14:textId="77777777">
        <w:trPr>
          <w:jc w:val="center"/>
        </w:trPr>
        <w:tc>
          <w:tcPr>
            <w:tcW w:w="567" w:type="dxa"/>
            <w:vAlign w:val="center"/>
          </w:tcPr>
          <w:p w14:paraId="5AA0705B" w14:textId="77777777" w:rsidR="008E1568" w:rsidRDefault="00000000">
            <w:pPr>
              <w:spacing w:after="0" w:line="252" w:lineRule="auto"/>
            </w:pPr>
            <w:r>
              <w:rPr>
                <w:rFonts w:cs="Times New Roman"/>
                <w:sz w:val="20"/>
              </w:rPr>
              <w:t>5</w:t>
            </w:r>
          </w:p>
        </w:tc>
        <w:tc>
          <w:tcPr>
            <w:tcW w:w="1984" w:type="dxa"/>
            <w:vAlign w:val="center"/>
          </w:tcPr>
          <w:p w14:paraId="58033331" w14:textId="77777777" w:rsidR="008E1568" w:rsidRDefault="00000000">
            <w:pPr>
              <w:spacing w:after="0" w:line="252" w:lineRule="auto"/>
            </w:pPr>
            <w:r>
              <w:rPr>
                <w:rFonts w:cs="Times New Roman"/>
                <w:sz w:val="20"/>
              </w:rPr>
              <w:t>ngay_bat_dau</w:t>
            </w:r>
          </w:p>
        </w:tc>
        <w:tc>
          <w:tcPr>
            <w:tcW w:w="1417" w:type="dxa"/>
            <w:vAlign w:val="center"/>
          </w:tcPr>
          <w:p w14:paraId="0DCFBA5E" w14:textId="77777777" w:rsidR="008E1568" w:rsidRDefault="00000000">
            <w:pPr>
              <w:spacing w:after="0" w:line="252" w:lineRule="auto"/>
            </w:pPr>
            <w:r>
              <w:rPr>
                <w:rFonts w:cs="Times New Roman"/>
                <w:sz w:val="20"/>
              </w:rPr>
              <w:t>DATE</w:t>
            </w:r>
          </w:p>
        </w:tc>
        <w:tc>
          <w:tcPr>
            <w:tcW w:w="1701" w:type="dxa"/>
            <w:vAlign w:val="center"/>
          </w:tcPr>
          <w:p w14:paraId="752D5A46" w14:textId="77777777" w:rsidR="008E1568" w:rsidRDefault="00000000">
            <w:pPr>
              <w:spacing w:after="0" w:line="252" w:lineRule="auto"/>
            </w:pPr>
            <w:r>
              <w:rPr>
                <w:rFonts w:cs="Times New Roman"/>
                <w:sz w:val="20"/>
              </w:rPr>
              <w:t>NULL</w:t>
            </w:r>
          </w:p>
        </w:tc>
        <w:tc>
          <w:tcPr>
            <w:tcW w:w="3685" w:type="dxa"/>
            <w:vAlign w:val="center"/>
          </w:tcPr>
          <w:p w14:paraId="67ED1D1F" w14:textId="77777777" w:rsidR="008E1568" w:rsidRDefault="00000000">
            <w:pPr>
              <w:spacing w:after="0" w:line="252" w:lineRule="auto"/>
            </w:pPr>
            <w:r>
              <w:rPr>
                <w:rFonts w:cs="Times New Roman"/>
                <w:sz w:val="20"/>
              </w:rPr>
              <w:t>Ngày bắt đầu học kỳ</w:t>
            </w:r>
          </w:p>
        </w:tc>
      </w:tr>
      <w:tr w:rsidR="008E1568" w14:paraId="68FB1B8F" w14:textId="77777777">
        <w:trPr>
          <w:jc w:val="center"/>
        </w:trPr>
        <w:tc>
          <w:tcPr>
            <w:tcW w:w="567" w:type="dxa"/>
            <w:vAlign w:val="center"/>
          </w:tcPr>
          <w:p w14:paraId="59276213" w14:textId="77777777" w:rsidR="008E1568" w:rsidRDefault="00000000">
            <w:pPr>
              <w:spacing w:after="0" w:line="252" w:lineRule="auto"/>
            </w:pPr>
            <w:r>
              <w:rPr>
                <w:rFonts w:cs="Times New Roman"/>
                <w:sz w:val="20"/>
              </w:rPr>
              <w:t>6</w:t>
            </w:r>
          </w:p>
        </w:tc>
        <w:tc>
          <w:tcPr>
            <w:tcW w:w="1984" w:type="dxa"/>
            <w:vAlign w:val="center"/>
          </w:tcPr>
          <w:p w14:paraId="56EA57AE" w14:textId="77777777" w:rsidR="008E1568" w:rsidRDefault="00000000">
            <w:pPr>
              <w:spacing w:after="0" w:line="252" w:lineRule="auto"/>
            </w:pPr>
            <w:r>
              <w:rPr>
                <w:rFonts w:cs="Times New Roman"/>
                <w:sz w:val="20"/>
              </w:rPr>
              <w:t>ngay_ket_thuc</w:t>
            </w:r>
          </w:p>
        </w:tc>
        <w:tc>
          <w:tcPr>
            <w:tcW w:w="1417" w:type="dxa"/>
            <w:vAlign w:val="center"/>
          </w:tcPr>
          <w:p w14:paraId="773293D0" w14:textId="77777777" w:rsidR="008E1568" w:rsidRDefault="00000000">
            <w:pPr>
              <w:spacing w:after="0" w:line="252" w:lineRule="auto"/>
            </w:pPr>
            <w:r>
              <w:rPr>
                <w:rFonts w:cs="Times New Roman"/>
                <w:sz w:val="20"/>
              </w:rPr>
              <w:t>DATE</w:t>
            </w:r>
          </w:p>
        </w:tc>
        <w:tc>
          <w:tcPr>
            <w:tcW w:w="1701" w:type="dxa"/>
            <w:vAlign w:val="center"/>
          </w:tcPr>
          <w:p w14:paraId="6A5D7817" w14:textId="77777777" w:rsidR="008E1568" w:rsidRDefault="00000000">
            <w:pPr>
              <w:spacing w:after="0" w:line="252" w:lineRule="auto"/>
            </w:pPr>
            <w:r>
              <w:rPr>
                <w:rFonts w:cs="Times New Roman"/>
                <w:sz w:val="20"/>
              </w:rPr>
              <w:t>NULL</w:t>
            </w:r>
          </w:p>
        </w:tc>
        <w:tc>
          <w:tcPr>
            <w:tcW w:w="3685" w:type="dxa"/>
            <w:vAlign w:val="center"/>
          </w:tcPr>
          <w:p w14:paraId="1ED4E8FE" w14:textId="77777777" w:rsidR="008E1568" w:rsidRDefault="00000000">
            <w:pPr>
              <w:spacing w:after="0" w:line="252" w:lineRule="auto"/>
            </w:pPr>
            <w:r>
              <w:rPr>
                <w:rFonts w:cs="Times New Roman"/>
                <w:sz w:val="20"/>
              </w:rPr>
              <w:t>Ngày kết thúc học kỳ; phải ≥ ngay_bat_dau</w:t>
            </w:r>
          </w:p>
        </w:tc>
      </w:tr>
      <w:tr w:rsidR="008E1568" w14:paraId="7632E6C0" w14:textId="77777777">
        <w:trPr>
          <w:jc w:val="center"/>
        </w:trPr>
        <w:tc>
          <w:tcPr>
            <w:tcW w:w="567" w:type="dxa"/>
            <w:vAlign w:val="center"/>
          </w:tcPr>
          <w:p w14:paraId="045D1B23" w14:textId="77777777" w:rsidR="008E1568" w:rsidRDefault="00000000">
            <w:pPr>
              <w:spacing w:after="0" w:line="252" w:lineRule="auto"/>
            </w:pPr>
            <w:r>
              <w:rPr>
                <w:rFonts w:cs="Times New Roman"/>
                <w:sz w:val="20"/>
              </w:rPr>
              <w:t>7</w:t>
            </w:r>
          </w:p>
        </w:tc>
        <w:tc>
          <w:tcPr>
            <w:tcW w:w="1984" w:type="dxa"/>
            <w:vAlign w:val="center"/>
          </w:tcPr>
          <w:p w14:paraId="02E6CD8F" w14:textId="77777777" w:rsidR="008E1568" w:rsidRDefault="00000000">
            <w:pPr>
              <w:spacing w:after="0" w:line="252" w:lineRule="auto"/>
            </w:pPr>
            <w:r>
              <w:rPr>
                <w:rFonts w:cs="Times New Roman"/>
                <w:sz w:val="20"/>
              </w:rPr>
              <w:t>trang_thai</w:t>
            </w:r>
          </w:p>
        </w:tc>
        <w:tc>
          <w:tcPr>
            <w:tcW w:w="1417" w:type="dxa"/>
            <w:vAlign w:val="center"/>
          </w:tcPr>
          <w:p w14:paraId="6B689122" w14:textId="77777777" w:rsidR="008E1568" w:rsidRDefault="00000000">
            <w:pPr>
              <w:spacing w:after="0" w:line="252" w:lineRule="auto"/>
            </w:pPr>
            <w:r>
              <w:rPr>
                <w:rFonts w:cs="Times New Roman"/>
                <w:sz w:val="20"/>
              </w:rPr>
              <w:t>NVARCHAR(20)</w:t>
            </w:r>
          </w:p>
        </w:tc>
        <w:tc>
          <w:tcPr>
            <w:tcW w:w="1701" w:type="dxa"/>
            <w:vAlign w:val="center"/>
          </w:tcPr>
          <w:p w14:paraId="2594A94F" w14:textId="77777777" w:rsidR="008E1568" w:rsidRDefault="00000000">
            <w:pPr>
              <w:spacing w:after="0" w:line="252" w:lineRule="auto"/>
            </w:pPr>
            <w:r>
              <w:rPr>
                <w:rFonts w:cs="Times New Roman"/>
                <w:sz w:val="20"/>
              </w:rPr>
              <w:t>NOT NULL, DEFAULT DANG_MO</w:t>
            </w:r>
          </w:p>
        </w:tc>
        <w:tc>
          <w:tcPr>
            <w:tcW w:w="3685" w:type="dxa"/>
            <w:vAlign w:val="center"/>
          </w:tcPr>
          <w:p w14:paraId="53301217" w14:textId="77777777" w:rsidR="008E1568" w:rsidRDefault="00000000">
            <w:pPr>
              <w:spacing w:after="0" w:line="252" w:lineRule="auto"/>
            </w:pPr>
            <w:r>
              <w:rPr>
                <w:rFonts w:cs="Times New Roman"/>
                <w:sz w:val="20"/>
              </w:rPr>
              <w:t>Trạng thái: NHAP | DANG_MO | DA_DONG</w:t>
            </w:r>
          </w:p>
        </w:tc>
      </w:tr>
      <w:tr w:rsidR="008E1568" w14:paraId="6C574CA1" w14:textId="77777777">
        <w:trPr>
          <w:jc w:val="center"/>
        </w:trPr>
        <w:tc>
          <w:tcPr>
            <w:tcW w:w="567" w:type="dxa"/>
            <w:vAlign w:val="center"/>
          </w:tcPr>
          <w:p w14:paraId="19CB5142" w14:textId="77777777" w:rsidR="008E1568" w:rsidRDefault="00000000">
            <w:pPr>
              <w:spacing w:after="0" w:line="252" w:lineRule="auto"/>
            </w:pPr>
            <w:r>
              <w:rPr>
                <w:rFonts w:cs="Times New Roman"/>
                <w:sz w:val="20"/>
              </w:rPr>
              <w:t>8</w:t>
            </w:r>
          </w:p>
        </w:tc>
        <w:tc>
          <w:tcPr>
            <w:tcW w:w="1984" w:type="dxa"/>
            <w:vAlign w:val="center"/>
          </w:tcPr>
          <w:p w14:paraId="27F90E0B" w14:textId="77777777" w:rsidR="008E1568" w:rsidRDefault="00000000">
            <w:pPr>
              <w:spacing w:after="0" w:line="252" w:lineRule="auto"/>
            </w:pPr>
            <w:r>
              <w:rPr>
                <w:rFonts w:cs="Times New Roman"/>
                <w:sz w:val="20"/>
              </w:rPr>
              <w:t>thoi_diem_tao</w:t>
            </w:r>
          </w:p>
        </w:tc>
        <w:tc>
          <w:tcPr>
            <w:tcW w:w="1417" w:type="dxa"/>
            <w:vAlign w:val="center"/>
          </w:tcPr>
          <w:p w14:paraId="189C9743" w14:textId="77777777" w:rsidR="008E1568" w:rsidRDefault="00000000">
            <w:pPr>
              <w:spacing w:after="0" w:line="252" w:lineRule="auto"/>
            </w:pPr>
            <w:r>
              <w:rPr>
                <w:rFonts w:cs="Times New Roman"/>
                <w:sz w:val="20"/>
              </w:rPr>
              <w:t>DATETIME2(0)</w:t>
            </w:r>
          </w:p>
        </w:tc>
        <w:tc>
          <w:tcPr>
            <w:tcW w:w="1701" w:type="dxa"/>
            <w:vAlign w:val="center"/>
          </w:tcPr>
          <w:p w14:paraId="4A63A1F5" w14:textId="77777777" w:rsidR="008E1568" w:rsidRDefault="00000000">
            <w:pPr>
              <w:spacing w:after="0" w:line="252" w:lineRule="auto"/>
            </w:pPr>
            <w:r>
              <w:rPr>
                <w:rFonts w:cs="Times New Roman"/>
                <w:sz w:val="20"/>
              </w:rPr>
              <w:t>NOT NULL</w:t>
            </w:r>
          </w:p>
        </w:tc>
        <w:tc>
          <w:tcPr>
            <w:tcW w:w="3685" w:type="dxa"/>
            <w:vAlign w:val="center"/>
          </w:tcPr>
          <w:p w14:paraId="6B490BD1" w14:textId="77777777" w:rsidR="008E1568" w:rsidRDefault="00000000">
            <w:pPr>
              <w:spacing w:after="0" w:line="252" w:lineRule="auto"/>
            </w:pPr>
            <w:r>
              <w:rPr>
                <w:rFonts w:cs="Times New Roman"/>
                <w:sz w:val="20"/>
              </w:rPr>
              <w:t>Thời điểm tạo</w:t>
            </w:r>
          </w:p>
        </w:tc>
      </w:tr>
    </w:tbl>
    <w:p w14:paraId="6C23B87E" w14:textId="77777777" w:rsidR="008E1568" w:rsidRDefault="00000000">
      <w:pPr>
        <w:pStyle w:val="Caption"/>
        <w:spacing w:before="80" w:after="160"/>
        <w:jc w:val="center"/>
      </w:pPr>
      <w:r>
        <w:rPr>
          <w:rFonts w:cs="Times New Roman"/>
          <w:i/>
          <w:color w:val="000000"/>
          <w:sz w:val="25"/>
        </w:rPr>
        <w:t>Bảng 3.5: Cấu trúc bảng hoc_ky</w:t>
      </w:r>
    </w:p>
    <w:p w14:paraId="3169AB4B"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863"/>
        <w:gridCol w:w="1772"/>
        <w:gridCol w:w="1905"/>
        <w:gridCol w:w="3152"/>
      </w:tblGrid>
      <w:tr w:rsidR="008E1568" w14:paraId="49A6764B" w14:textId="77777777">
        <w:trPr>
          <w:tblHeader/>
          <w:jc w:val="center"/>
        </w:trPr>
        <w:tc>
          <w:tcPr>
            <w:tcW w:w="567" w:type="dxa"/>
            <w:shd w:val="clear" w:color="auto" w:fill="D9EAF7"/>
            <w:vAlign w:val="center"/>
          </w:tcPr>
          <w:p w14:paraId="3DDD16EA"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65C4F176"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4F702FA1"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1DE025AE"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3B125728" w14:textId="77777777" w:rsidR="008E1568" w:rsidRDefault="00000000">
            <w:pPr>
              <w:spacing w:after="0" w:line="252" w:lineRule="auto"/>
              <w:jc w:val="center"/>
            </w:pPr>
            <w:r>
              <w:rPr>
                <w:rFonts w:cs="Times New Roman"/>
                <w:b/>
                <w:sz w:val="20"/>
              </w:rPr>
              <w:t>Ý nghĩa</w:t>
            </w:r>
          </w:p>
        </w:tc>
      </w:tr>
      <w:tr w:rsidR="008E1568" w14:paraId="7F55C28B" w14:textId="77777777">
        <w:trPr>
          <w:jc w:val="center"/>
        </w:trPr>
        <w:tc>
          <w:tcPr>
            <w:tcW w:w="567" w:type="dxa"/>
            <w:vAlign w:val="center"/>
          </w:tcPr>
          <w:p w14:paraId="1214F025" w14:textId="77777777" w:rsidR="008E1568" w:rsidRDefault="00000000">
            <w:pPr>
              <w:spacing w:after="0" w:line="252" w:lineRule="auto"/>
            </w:pPr>
            <w:r>
              <w:rPr>
                <w:rFonts w:cs="Times New Roman"/>
                <w:sz w:val="20"/>
              </w:rPr>
              <w:t>1</w:t>
            </w:r>
          </w:p>
        </w:tc>
        <w:tc>
          <w:tcPr>
            <w:tcW w:w="1984" w:type="dxa"/>
            <w:vAlign w:val="center"/>
          </w:tcPr>
          <w:p w14:paraId="484D6733" w14:textId="77777777" w:rsidR="008E1568" w:rsidRDefault="00000000">
            <w:pPr>
              <w:spacing w:after="0" w:line="252" w:lineRule="auto"/>
            </w:pPr>
            <w:r>
              <w:rPr>
                <w:rFonts w:cs="Times New Roman"/>
                <w:sz w:val="20"/>
              </w:rPr>
              <w:t>ma_lop_hoc_phan</w:t>
            </w:r>
          </w:p>
        </w:tc>
        <w:tc>
          <w:tcPr>
            <w:tcW w:w="1417" w:type="dxa"/>
            <w:vAlign w:val="center"/>
          </w:tcPr>
          <w:p w14:paraId="5C7CEC5D" w14:textId="77777777" w:rsidR="008E1568" w:rsidRDefault="00000000">
            <w:pPr>
              <w:spacing w:after="0" w:line="252" w:lineRule="auto"/>
            </w:pPr>
            <w:r>
              <w:rPr>
                <w:rFonts w:cs="Times New Roman"/>
                <w:sz w:val="20"/>
              </w:rPr>
              <w:t>INT IDENTITY</w:t>
            </w:r>
          </w:p>
        </w:tc>
        <w:tc>
          <w:tcPr>
            <w:tcW w:w="1701" w:type="dxa"/>
            <w:vAlign w:val="center"/>
          </w:tcPr>
          <w:p w14:paraId="3F8487A6" w14:textId="77777777" w:rsidR="008E1568" w:rsidRDefault="00000000">
            <w:pPr>
              <w:spacing w:after="0" w:line="252" w:lineRule="auto"/>
            </w:pPr>
            <w:r>
              <w:rPr>
                <w:rFonts w:cs="Times New Roman"/>
                <w:sz w:val="20"/>
              </w:rPr>
              <w:t>PK, NOT NULL</w:t>
            </w:r>
          </w:p>
        </w:tc>
        <w:tc>
          <w:tcPr>
            <w:tcW w:w="3685" w:type="dxa"/>
            <w:vAlign w:val="center"/>
          </w:tcPr>
          <w:p w14:paraId="5A54B94E" w14:textId="77777777" w:rsidR="008E1568" w:rsidRDefault="00000000">
            <w:pPr>
              <w:spacing w:after="0" w:line="252" w:lineRule="auto"/>
            </w:pPr>
            <w:r>
              <w:rPr>
                <w:rFonts w:cs="Times New Roman"/>
                <w:sz w:val="20"/>
              </w:rPr>
              <w:t>Mã lớp học phần (tự tăng)</w:t>
            </w:r>
          </w:p>
        </w:tc>
      </w:tr>
      <w:tr w:rsidR="008E1568" w14:paraId="1E2EE1F6" w14:textId="77777777">
        <w:trPr>
          <w:jc w:val="center"/>
        </w:trPr>
        <w:tc>
          <w:tcPr>
            <w:tcW w:w="567" w:type="dxa"/>
            <w:vAlign w:val="center"/>
          </w:tcPr>
          <w:p w14:paraId="18154D34" w14:textId="77777777" w:rsidR="008E1568" w:rsidRDefault="00000000">
            <w:pPr>
              <w:spacing w:after="0" w:line="252" w:lineRule="auto"/>
            </w:pPr>
            <w:r>
              <w:rPr>
                <w:rFonts w:cs="Times New Roman"/>
                <w:sz w:val="20"/>
              </w:rPr>
              <w:t>2</w:t>
            </w:r>
          </w:p>
        </w:tc>
        <w:tc>
          <w:tcPr>
            <w:tcW w:w="1984" w:type="dxa"/>
            <w:vAlign w:val="center"/>
          </w:tcPr>
          <w:p w14:paraId="043F7D5D" w14:textId="77777777" w:rsidR="008E1568" w:rsidRDefault="00000000">
            <w:pPr>
              <w:spacing w:after="0" w:line="252" w:lineRule="auto"/>
            </w:pPr>
            <w:r>
              <w:rPr>
                <w:rFonts w:cs="Times New Roman"/>
                <w:sz w:val="20"/>
              </w:rPr>
              <w:t>ma_lop</w:t>
            </w:r>
          </w:p>
        </w:tc>
        <w:tc>
          <w:tcPr>
            <w:tcW w:w="1417" w:type="dxa"/>
            <w:vAlign w:val="center"/>
          </w:tcPr>
          <w:p w14:paraId="12B9187A" w14:textId="77777777" w:rsidR="008E1568" w:rsidRDefault="00000000">
            <w:pPr>
              <w:spacing w:after="0" w:line="252" w:lineRule="auto"/>
            </w:pPr>
            <w:r>
              <w:rPr>
                <w:rFonts w:cs="Times New Roman"/>
                <w:sz w:val="20"/>
              </w:rPr>
              <w:t>NVARCHAR(50)</w:t>
            </w:r>
          </w:p>
        </w:tc>
        <w:tc>
          <w:tcPr>
            <w:tcW w:w="1701" w:type="dxa"/>
            <w:vAlign w:val="center"/>
          </w:tcPr>
          <w:p w14:paraId="61ECC2EE" w14:textId="77777777" w:rsidR="008E1568" w:rsidRDefault="00000000">
            <w:pPr>
              <w:spacing w:after="0" w:line="252" w:lineRule="auto"/>
            </w:pPr>
            <w:r>
              <w:rPr>
                <w:rFonts w:cs="Times New Roman"/>
                <w:sz w:val="20"/>
              </w:rPr>
              <w:t>UNIQUE, NOT NULL</w:t>
            </w:r>
          </w:p>
        </w:tc>
        <w:tc>
          <w:tcPr>
            <w:tcW w:w="3685" w:type="dxa"/>
            <w:vAlign w:val="center"/>
          </w:tcPr>
          <w:p w14:paraId="52FF10A8" w14:textId="77777777" w:rsidR="008E1568" w:rsidRDefault="00000000">
            <w:pPr>
              <w:spacing w:after="0" w:line="252" w:lineRule="auto"/>
            </w:pPr>
            <w:r>
              <w:rPr>
                <w:rFonts w:cs="Times New Roman"/>
                <w:sz w:val="20"/>
              </w:rPr>
              <w:t>Mã lớp hệ thống (VD: CNPM101_01)</w:t>
            </w:r>
          </w:p>
        </w:tc>
      </w:tr>
      <w:tr w:rsidR="008E1568" w14:paraId="2AD82AC1" w14:textId="77777777">
        <w:trPr>
          <w:jc w:val="center"/>
        </w:trPr>
        <w:tc>
          <w:tcPr>
            <w:tcW w:w="567" w:type="dxa"/>
            <w:vAlign w:val="center"/>
          </w:tcPr>
          <w:p w14:paraId="079F678C" w14:textId="77777777" w:rsidR="008E1568" w:rsidRDefault="00000000">
            <w:pPr>
              <w:spacing w:after="0" w:line="252" w:lineRule="auto"/>
            </w:pPr>
            <w:r>
              <w:rPr>
                <w:rFonts w:cs="Times New Roman"/>
                <w:sz w:val="20"/>
              </w:rPr>
              <w:t>3</w:t>
            </w:r>
          </w:p>
        </w:tc>
        <w:tc>
          <w:tcPr>
            <w:tcW w:w="1984" w:type="dxa"/>
            <w:vAlign w:val="center"/>
          </w:tcPr>
          <w:p w14:paraId="09541CC9" w14:textId="77777777" w:rsidR="008E1568" w:rsidRDefault="00000000">
            <w:pPr>
              <w:spacing w:after="0" w:line="252" w:lineRule="auto"/>
            </w:pPr>
            <w:r>
              <w:rPr>
                <w:rFonts w:cs="Times New Roman"/>
                <w:sz w:val="20"/>
              </w:rPr>
              <w:t>ten_lop_hoc_phan</w:t>
            </w:r>
          </w:p>
        </w:tc>
        <w:tc>
          <w:tcPr>
            <w:tcW w:w="1417" w:type="dxa"/>
            <w:vAlign w:val="center"/>
          </w:tcPr>
          <w:p w14:paraId="7AE103F6" w14:textId="77777777" w:rsidR="008E1568" w:rsidRDefault="00000000">
            <w:pPr>
              <w:spacing w:after="0" w:line="252" w:lineRule="auto"/>
            </w:pPr>
            <w:r>
              <w:rPr>
                <w:rFonts w:cs="Times New Roman"/>
                <w:sz w:val="20"/>
              </w:rPr>
              <w:t>NVARCHAR(150)</w:t>
            </w:r>
          </w:p>
        </w:tc>
        <w:tc>
          <w:tcPr>
            <w:tcW w:w="1701" w:type="dxa"/>
            <w:vAlign w:val="center"/>
          </w:tcPr>
          <w:p w14:paraId="2561F65F" w14:textId="77777777" w:rsidR="008E1568" w:rsidRDefault="00000000">
            <w:pPr>
              <w:spacing w:after="0" w:line="252" w:lineRule="auto"/>
            </w:pPr>
            <w:r>
              <w:rPr>
                <w:rFonts w:cs="Times New Roman"/>
                <w:sz w:val="20"/>
              </w:rPr>
              <w:t>NOT NULL</w:t>
            </w:r>
          </w:p>
        </w:tc>
        <w:tc>
          <w:tcPr>
            <w:tcW w:w="3685" w:type="dxa"/>
            <w:vAlign w:val="center"/>
          </w:tcPr>
          <w:p w14:paraId="3A3553AF" w14:textId="77777777" w:rsidR="008E1568" w:rsidRDefault="00000000">
            <w:pPr>
              <w:spacing w:after="0" w:line="252" w:lineRule="auto"/>
            </w:pPr>
            <w:r>
              <w:rPr>
                <w:rFonts w:cs="Times New Roman"/>
                <w:sz w:val="20"/>
              </w:rPr>
              <w:t>Tên lớp học phần</w:t>
            </w:r>
          </w:p>
        </w:tc>
      </w:tr>
      <w:tr w:rsidR="008E1568" w14:paraId="5F87FC50" w14:textId="77777777">
        <w:trPr>
          <w:jc w:val="center"/>
        </w:trPr>
        <w:tc>
          <w:tcPr>
            <w:tcW w:w="567" w:type="dxa"/>
            <w:vAlign w:val="center"/>
          </w:tcPr>
          <w:p w14:paraId="41ED0135" w14:textId="77777777" w:rsidR="008E1568" w:rsidRDefault="00000000">
            <w:pPr>
              <w:spacing w:after="0" w:line="252" w:lineRule="auto"/>
            </w:pPr>
            <w:r>
              <w:rPr>
                <w:rFonts w:cs="Times New Roman"/>
                <w:sz w:val="20"/>
              </w:rPr>
              <w:t>4</w:t>
            </w:r>
          </w:p>
        </w:tc>
        <w:tc>
          <w:tcPr>
            <w:tcW w:w="1984" w:type="dxa"/>
            <w:vAlign w:val="center"/>
          </w:tcPr>
          <w:p w14:paraId="3C5438F4" w14:textId="77777777" w:rsidR="008E1568" w:rsidRDefault="00000000">
            <w:pPr>
              <w:spacing w:after="0" w:line="252" w:lineRule="auto"/>
            </w:pPr>
            <w:r>
              <w:rPr>
                <w:rFonts w:cs="Times New Roman"/>
                <w:sz w:val="20"/>
              </w:rPr>
              <w:t>ma_mon_hoc</w:t>
            </w:r>
          </w:p>
        </w:tc>
        <w:tc>
          <w:tcPr>
            <w:tcW w:w="1417" w:type="dxa"/>
            <w:vAlign w:val="center"/>
          </w:tcPr>
          <w:p w14:paraId="0619B54C" w14:textId="77777777" w:rsidR="008E1568" w:rsidRDefault="00000000">
            <w:pPr>
              <w:spacing w:after="0" w:line="252" w:lineRule="auto"/>
            </w:pPr>
            <w:r>
              <w:rPr>
                <w:rFonts w:cs="Times New Roman"/>
                <w:sz w:val="20"/>
              </w:rPr>
              <w:t>INT</w:t>
            </w:r>
          </w:p>
        </w:tc>
        <w:tc>
          <w:tcPr>
            <w:tcW w:w="1701" w:type="dxa"/>
            <w:vAlign w:val="center"/>
          </w:tcPr>
          <w:p w14:paraId="234CD11E" w14:textId="77777777" w:rsidR="008E1568" w:rsidRDefault="00000000">
            <w:pPr>
              <w:spacing w:after="0" w:line="252" w:lineRule="auto"/>
            </w:pPr>
            <w:r>
              <w:rPr>
                <w:rFonts w:cs="Times New Roman"/>
                <w:sz w:val="20"/>
              </w:rPr>
              <w:t xml:space="preserve">FK→mon_hoc, </w:t>
            </w:r>
            <w:r>
              <w:rPr>
                <w:rFonts w:cs="Times New Roman"/>
                <w:sz w:val="20"/>
              </w:rPr>
              <w:lastRenderedPageBreak/>
              <w:t>NOT NULL</w:t>
            </w:r>
          </w:p>
        </w:tc>
        <w:tc>
          <w:tcPr>
            <w:tcW w:w="3685" w:type="dxa"/>
            <w:vAlign w:val="center"/>
          </w:tcPr>
          <w:p w14:paraId="54FF41B1" w14:textId="77777777" w:rsidR="008E1568" w:rsidRDefault="00000000">
            <w:pPr>
              <w:spacing w:after="0" w:line="252" w:lineRule="auto"/>
            </w:pPr>
            <w:r>
              <w:rPr>
                <w:rFonts w:cs="Times New Roman"/>
                <w:sz w:val="20"/>
              </w:rPr>
              <w:lastRenderedPageBreak/>
              <w:t>Môn học của lớp</w:t>
            </w:r>
          </w:p>
        </w:tc>
      </w:tr>
      <w:tr w:rsidR="008E1568" w14:paraId="6E305F77" w14:textId="77777777">
        <w:trPr>
          <w:jc w:val="center"/>
        </w:trPr>
        <w:tc>
          <w:tcPr>
            <w:tcW w:w="567" w:type="dxa"/>
            <w:vAlign w:val="center"/>
          </w:tcPr>
          <w:p w14:paraId="7EE7812B" w14:textId="77777777" w:rsidR="008E1568" w:rsidRDefault="00000000">
            <w:pPr>
              <w:spacing w:after="0" w:line="252" w:lineRule="auto"/>
            </w:pPr>
            <w:r>
              <w:rPr>
                <w:rFonts w:cs="Times New Roman"/>
                <w:sz w:val="20"/>
              </w:rPr>
              <w:t>5</w:t>
            </w:r>
          </w:p>
        </w:tc>
        <w:tc>
          <w:tcPr>
            <w:tcW w:w="1984" w:type="dxa"/>
            <w:vAlign w:val="center"/>
          </w:tcPr>
          <w:p w14:paraId="12535558" w14:textId="77777777" w:rsidR="008E1568" w:rsidRDefault="00000000">
            <w:pPr>
              <w:spacing w:after="0" w:line="252" w:lineRule="auto"/>
            </w:pPr>
            <w:r>
              <w:rPr>
                <w:rFonts w:cs="Times New Roman"/>
                <w:sz w:val="20"/>
              </w:rPr>
              <w:t>ma_hoc_ky</w:t>
            </w:r>
          </w:p>
        </w:tc>
        <w:tc>
          <w:tcPr>
            <w:tcW w:w="1417" w:type="dxa"/>
            <w:vAlign w:val="center"/>
          </w:tcPr>
          <w:p w14:paraId="21FDDB3A" w14:textId="77777777" w:rsidR="008E1568" w:rsidRDefault="00000000">
            <w:pPr>
              <w:spacing w:after="0" w:line="252" w:lineRule="auto"/>
            </w:pPr>
            <w:r>
              <w:rPr>
                <w:rFonts w:cs="Times New Roman"/>
                <w:sz w:val="20"/>
              </w:rPr>
              <w:t>INT</w:t>
            </w:r>
          </w:p>
        </w:tc>
        <w:tc>
          <w:tcPr>
            <w:tcW w:w="1701" w:type="dxa"/>
            <w:vAlign w:val="center"/>
          </w:tcPr>
          <w:p w14:paraId="22CFF3C6" w14:textId="77777777" w:rsidR="008E1568" w:rsidRDefault="00000000">
            <w:pPr>
              <w:spacing w:after="0" w:line="252" w:lineRule="auto"/>
            </w:pPr>
            <w:r>
              <w:rPr>
                <w:rFonts w:cs="Times New Roman"/>
                <w:sz w:val="20"/>
              </w:rPr>
              <w:t>FK→hoc_ky, NOT NULL</w:t>
            </w:r>
          </w:p>
        </w:tc>
        <w:tc>
          <w:tcPr>
            <w:tcW w:w="3685" w:type="dxa"/>
            <w:vAlign w:val="center"/>
          </w:tcPr>
          <w:p w14:paraId="1EC7B325" w14:textId="77777777" w:rsidR="008E1568" w:rsidRDefault="00000000">
            <w:pPr>
              <w:spacing w:after="0" w:line="252" w:lineRule="auto"/>
            </w:pPr>
            <w:r>
              <w:rPr>
                <w:rFonts w:cs="Times New Roman"/>
                <w:sz w:val="20"/>
              </w:rPr>
              <w:t>Học kỳ của lớp</w:t>
            </w:r>
          </w:p>
        </w:tc>
      </w:tr>
      <w:tr w:rsidR="008E1568" w14:paraId="37B4983C" w14:textId="77777777">
        <w:trPr>
          <w:jc w:val="center"/>
        </w:trPr>
        <w:tc>
          <w:tcPr>
            <w:tcW w:w="567" w:type="dxa"/>
            <w:vAlign w:val="center"/>
          </w:tcPr>
          <w:p w14:paraId="50CB4DF1" w14:textId="77777777" w:rsidR="008E1568" w:rsidRDefault="00000000">
            <w:pPr>
              <w:spacing w:after="0" w:line="252" w:lineRule="auto"/>
            </w:pPr>
            <w:r>
              <w:rPr>
                <w:rFonts w:cs="Times New Roman"/>
                <w:sz w:val="20"/>
              </w:rPr>
              <w:t>6</w:t>
            </w:r>
          </w:p>
        </w:tc>
        <w:tc>
          <w:tcPr>
            <w:tcW w:w="1984" w:type="dxa"/>
            <w:vAlign w:val="center"/>
          </w:tcPr>
          <w:p w14:paraId="2279FE2E" w14:textId="77777777" w:rsidR="008E1568" w:rsidRDefault="00000000">
            <w:pPr>
              <w:spacing w:after="0" w:line="252" w:lineRule="auto"/>
            </w:pPr>
            <w:r>
              <w:rPr>
                <w:rFonts w:cs="Times New Roman"/>
                <w:sz w:val="20"/>
              </w:rPr>
              <w:t>ma_giang_vien</w:t>
            </w:r>
          </w:p>
        </w:tc>
        <w:tc>
          <w:tcPr>
            <w:tcW w:w="1417" w:type="dxa"/>
            <w:vAlign w:val="center"/>
          </w:tcPr>
          <w:p w14:paraId="3D18E634" w14:textId="77777777" w:rsidR="008E1568" w:rsidRDefault="00000000">
            <w:pPr>
              <w:spacing w:after="0" w:line="252" w:lineRule="auto"/>
            </w:pPr>
            <w:r>
              <w:rPr>
                <w:rFonts w:cs="Times New Roman"/>
                <w:sz w:val="20"/>
              </w:rPr>
              <w:t>INT</w:t>
            </w:r>
          </w:p>
        </w:tc>
        <w:tc>
          <w:tcPr>
            <w:tcW w:w="1701" w:type="dxa"/>
            <w:vAlign w:val="center"/>
          </w:tcPr>
          <w:p w14:paraId="7F443B45" w14:textId="77777777" w:rsidR="008E1568" w:rsidRDefault="00000000">
            <w:pPr>
              <w:spacing w:after="0" w:line="252" w:lineRule="auto"/>
            </w:pPr>
            <w:r>
              <w:rPr>
                <w:rFonts w:cs="Times New Roman"/>
                <w:sz w:val="20"/>
              </w:rPr>
              <w:t>FK→giang_vien, NOT NULL</w:t>
            </w:r>
          </w:p>
        </w:tc>
        <w:tc>
          <w:tcPr>
            <w:tcW w:w="3685" w:type="dxa"/>
            <w:vAlign w:val="center"/>
          </w:tcPr>
          <w:p w14:paraId="77A2B2DC" w14:textId="77777777" w:rsidR="008E1568" w:rsidRDefault="00000000">
            <w:pPr>
              <w:spacing w:after="0" w:line="252" w:lineRule="auto"/>
            </w:pPr>
            <w:r>
              <w:rPr>
                <w:rFonts w:cs="Times New Roman"/>
                <w:sz w:val="20"/>
              </w:rPr>
              <w:t>Giảng viên phụ trách</w:t>
            </w:r>
          </w:p>
        </w:tc>
      </w:tr>
      <w:tr w:rsidR="008E1568" w14:paraId="6C840BE3" w14:textId="77777777">
        <w:trPr>
          <w:jc w:val="center"/>
        </w:trPr>
        <w:tc>
          <w:tcPr>
            <w:tcW w:w="567" w:type="dxa"/>
            <w:vAlign w:val="center"/>
          </w:tcPr>
          <w:p w14:paraId="26410872" w14:textId="77777777" w:rsidR="008E1568" w:rsidRDefault="00000000">
            <w:pPr>
              <w:spacing w:after="0" w:line="252" w:lineRule="auto"/>
            </w:pPr>
            <w:r>
              <w:rPr>
                <w:rFonts w:cs="Times New Roman"/>
                <w:sz w:val="20"/>
              </w:rPr>
              <w:t>7</w:t>
            </w:r>
          </w:p>
        </w:tc>
        <w:tc>
          <w:tcPr>
            <w:tcW w:w="1984" w:type="dxa"/>
            <w:vAlign w:val="center"/>
          </w:tcPr>
          <w:p w14:paraId="27EDBE4E" w14:textId="77777777" w:rsidR="008E1568" w:rsidRDefault="00000000">
            <w:pPr>
              <w:spacing w:after="0" w:line="252" w:lineRule="auto"/>
            </w:pPr>
            <w:r>
              <w:rPr>
                <w:rFonts w:cs="Times New Roman"/>
                <w:sz w:val="20"/>
              </w:rPr>
              <w:t>si_so_toi_da</w:t>
            </w:r>
          </w:p>
        </w:tc>
        <w:tc>
          <w:tcPr>
            <w:tcW w:w="1417" w:type="dxa"/>
            <w:vAlign w:val="center"/>
          </w:tcPr>
          <w:p w14:paraId="66AA7559" w14:textId="77777777" w:rsidR="008E1568" w:rsidRDefault="00000000">
            <w:pPr>
              <w:spacing w:after="0" w:line="252" w:lineRule="auto"/>
            </w:pPr>
            <w:r>
              <w:rPr>
                <w:rFonts w:cs="Times New Roman"/>
                <w:sz w:val="20"/>
              </w:rPr>
              <w:t>INT</w:t>
            </w:r>
          </w:p>
        </w:tc>
        <w:tc>
          <w:tcPr>
            <w:tcW w:w="1701" w:type="dxa"/>
            <w:vAlign w:val="center"/>
          </w:tcPr>
          <w:p w14:paraId="3464CE52" w14:textId="77777777" w:rsidR="008E1568" w:rsidRDefault="00000000">
            <w:pPr>
              <w:spacing w:after="0" w:line="252" w:lineRule="auto"/>
            </w:pPr>
            <w:r>
              <w:rPr>
                <w:rFonts w:cs="Times New Roman"/>
                <w:sz w:val="20"/>
              </w:rPr>
              <w:t>NULL, CHECK(&gt;0)</w:t>
            </w:r>
          </w:p>
        </w:tc>
        <w:tc>
          <w:tcPr>
            <w:tcW w:w="3685" w:type="dxa"/>
            <w:vAlign w:val="center"/>
          </w:tcPr>
          <w:p w14:paraId="1A4BE45A" w14:textId="77777777" w:rsidR="008E1568" w:rsidRDefault="00000000">
            <w:pPr>
              <w:spacing w:after="0" w:line="252" w:lineRule="auto"/>
            </w:pPr>
            <w:r>
              <w:rPr>
                <w:rFonts w:cs="Times New Roman"/>
                <w:sz w:val="20"/>
              </w:rPr>
              <w:t>Sĩ số tối đa của lớp</w:t>
            </w:r>
          </w:p>
        </w:tc>
      </w:tr>
      <w:tr w:rsidR="008E1568" w14:paraId="4EF437B1" w14:textId="77777777">
        <w:trPr>
          <w:jc w:val="center"/>
        </w:trPr>
        <w:tc>
          <w:tcPr>
            <w:tcW w:w="567" w:type="dxa"/>
            <w:vAlign w:val="center"/>
          </w:tcPr>
          <w:p w14:paraId="20C8F056" w14:textId="77777777" w:rsidR="008E1568" w:rsidRDefault="00000000">
            <w:pPr>
              <w:spacing w:after="0" w:line="252" w:lineRule="auto"/>
            </w:pPr>
            <w:r>
              <w:rPr>
                <w:rFonts w:cs="Times New Roman"/>
                <w:sz w:val="20"/>
              </w:rPr>
              <w:t>8</w:t>
            </w:r>
          </w:p>
        </w:tc>
        <w:tc>
          <w:tcPr>
            <w:tcW w:w="1984" w:type="dxa"/>
            <w:vAlign w:val="center"/>
          </w:tcPr>
          <w:p w14:paraId="57B8EA3C" w14:textId="77777777" w:rsidR="008E1568" w:rsidRDefault="00000000">
            <w:pPr>
              <w:spacing w:after="0" w:line="252" w:lineRule="auto"/>
            </w:pPr>
            <w:r>
              <w:rPr>
                <w:rFonts w:cs="Times New Roman"/>
                <w:sz w:val="20"/>
              </w:rPr>
              <w:t>ghi_chu</w:t>
            </w:r>
          </w:p>
        </w:tc>
        <w:tc>
          <w:tcPr>
            <w:tcW w:w="1417" w:type="dxa"/>
            <w:vAlign w:val="center"/>
          </w:tcPr>
          <w:p w14:paraId="6BFED536" w14:textId="77777777" w:rsidR="008E1568" w:rsidRDefault="00000000">
            <w:pPr>
              <w:spacing w:after="0" w:line="252" w:lineRule="auto"/>
            </w:pPr>
            <w:r>
              <w:rPr>
                <w:rFonts w:cs="Times New Roman"/>
                <w:sz w:val="20"/>
              </w:rPr>
              <w:t>NVARCHAR(500)</w:t>
            </w:r>
          </w:p>
        </w:tc>
        <w:tc>
          <w:tcPr>
            <w:tcW w:w="1701" w:type="dxa"/>
            <w:vAlign w:val="center"/>
          </w:tcPr>
          <w:p w14:paraId="2A467B85" w14:textId="77777777" w:rsidR="008E1568" w:rsidRDefault="00000000">
            <w:pPr>
              <w:spacing w:after="0" w:line="252" w:lineRule="auto"/>
            </w:pPr>
            <w:r>
              <w:rPr>
                <w:rFonts w:cs="Times New Roman"/>
                <w:sz w:val="20"/>
              </w:rPr>
              <w:t>NULL</w:t>
            </w:r>
          </w:p>
        </w:tc>
        <w:tc>
          <w:tcPr>
            <w:tcW w:w="3685" w:type="dxa"/>
            <w:vAlign w:val="center"/>
          </w:tcPr>
          <w:p w14:paraId="6CFD5D61" w14:textId="77777777" w:rsidR="008E1568" w:rsidRDefault="00000000">
            <w:pPr>
              <w:spacing w:after="0" w:line="252" w:lineRule="auto"/>
            </w:pPr>
            <w:r>
              <w:rPr>
                <w:rFonts w:cs="Times New Roman"/>
                <w:sz w:val="20"/>
              </w:rPr>
              <w:t>Ghi chú về lớp học phần</w:t>
            </w:r>
          </w:p>
        </w:tc>
      </w:tr>
      <w:tr w:rsidR="008E1568" w14:paraId="323C73F4" w14:textId="77777777">
        <w:trPr>
          <w:jc w:val="center"/>
        </w:trPr>
        <w:tc>
          <w:tcPr>
            <w:tcW w:w="567" w:type="dxa"/>
            <w:vAlign w:val="center"/>
          </w:tcPr>
          <w:p w14:paraId="0A09590C" w14:textId="77777777" w:rsidR="008E1568" w:rsidRDefault="00000000">
            <w:pPr>
              <w:spacing w:after="0" w:line="252" w:lineRule="auto"/>
            </w:pPr>
            <w:r>
              <w:rPr>
                <w:rFonts w:cs="Times New Roman"/>
                <w:sz w:val="20"/>
              </w:rPr>
              <w:t>9</w:t>
            </w:r>
          </w:p>
        </w:tc>
        <w:tc>
          <w:tcPr>
            <w:tcW w:w="1984" w:type="dxa"/>
            <w:vAlign w:val="center"/>
          </w:tcPr>
          <w:p w14:paraId="23A9C960" w14:textId="77777777" w:rsidR="008E1568" w:rsidRDefault="00000000">
            <w:pPr>
              <w:spacing w:after="0" w:line="252" w:lineRule="auto"/>
            </w:pPr>
            <w:r>
              <w:rPr>
                <w:rFonts w:cs="Times New Roman"/>
                <w:sz w:val="20"/>
              </w:rPr>
              <w:t>che_do_phan_cong</w:t>
            </w:r>
          </w:p>
        </w:tc>
        <w:tc>
          <w:tcPr>
            <w:tcW w:w="1417" w:type="dxa"/>
            <w:vAlign w:val="center"/>
          </w:tcPr>
          <w:p w14:paraId="439F1B33" w14:textId="77777777" w:rsidR="008E1568" w:rsidRDefault="00000000">
            <w:pPr>
              <w:spacing w:after="0" w:line="252" w:lineRule="auto"/>
            </w:pPr>
            <w:r>
              <w:rPr>
                <w:rFonts w:cs="Times New Roman"/>
                <w:sz w:val="20"/>
              </w:rPr>
              <w:t>NVARCHAR(30)</w:t>
            </w:r>
          </w:p>
        </w:tc>
        <w:tc>
          <w:tcPr>
            <w:tcW w:w="1701" w:type="dxa"/>
            <w:vAlign w:val="center"/>
          </w:tcPr>
          <w:p w14:paraId="49E35DA0" w14:textId="77777777" w:rsidR="008E1568" w:rsidRDefault="00000000">
            <w:pPr>
              <w:spacing w:after="0" w:line="252" w:lineRule="auto"/>
            </w:pPr>
            <w:r>
              <w:rPr>
                <w:rFonts w:cs="Times New Roman"/>
                <w:sz w:val="20"/>
              </w:rPr>
              <w:t>NOT NULL, DEFAULT SV_TU_DANG_KY</w:t>
            </w:r>
          </w:p>
        </w:tc>
        <w:tc>
          <w:tcPr>
            <w:tcW w:w="3685" w:type="dxa"/>
            <w:vAlign w:val="center"/>
          </w:tcPr>
          <w:p w14:paraId="328BA4C2" w14:textId="77777777" w:rsidR="008E1568" w:rsidRDefault="00000000">
            <w:pPr>
              <w:spacing w:after="0" w:line="252" w:lineRule="auto"/>
            </w:pPr>
            <w:r>
              <w:rPr>
                <w:rFonts w:cs="Times New Roman"/>
                <w:sz w:val="20"/>
              </w:rPr>
              <w:t>GIANG_VIEN_PHAN_CONG | SINH_VIEN_TU_DANG_KY</w:t>
            </w:r>
          </w:p>
        </w:tc>
      </w:tr>
      <w:tr w:rsidR="008E1568" w14:paraId="1DB286AD" w14:textId="77777777">
        <w:trPr>
          <w:jc w:val="center"/>
        </w:trPr>
        <w:tc>
          <w:tcPr>
            <w:tcW w:w="567" w:type="dxa"/>
            <w:vAlign w:val="center"/>
          </w:tcPr>
          <w:p w14:paraId="54392A6F" w14:textId="77777777" w:rsidR="008E1568" w:rsidRDefault="00000000">
            <w:pPr>
              <w:spacing w:after="0" w:line="252" w:lineRule="auto"/>
            </w:pPr>
            <w:r>
              <w:rPr>
                <w:rFonts w:cs="Times New Roman"/>
                <w:sz w:val="20"/>
              </w:rPr>
              <w:t>10</w:t>
            </w:r>
          </w:p>
        </w:tc>
        <w:tc>
          <w:tcPr>
            <w:tcW w:w="1984" w:type="dxa"/>
            <w:vAlign w:val="center"/>
          </w:tcPr>
          <w:p w14:paraId="301DD983" w14:textId="77777777" w:rsidR="008E1568" w:rsidRDefault="00000000">
            <w:pPr>
              <w:spacing w:after="0" w:line="252" w:lineRule="auto"/>
            </w:pPr>
            <w:r>
              <w:rPr>
                <w:rFonts w:cs="Times New Roman"/>
                <w:sz w:val="20"/>
              </w:rPr>
              <w:t>trang_thai</w:t>
            </w:r>
          </w:p>
        </w:tc>
        <w:tc>
          <w:tcPr>
            <w:tcW w:w="1417" w:type="dxa"/>
            <w:vAlign w:val="center"/>
          </w:tcPr>
          <w:p w14:paraId="042E53BB" w14:textId="77777777" w:rsidR="008E1568" w:rsidRDefault="00000000">
            <w:pPr>
              <w:spacing w:after="0" w:line="252" w:lineRule="auto"/>
            </w:pPr>
            <w:r>
              <w:rPr>
                <w:rFonts w:cs="Times New Roman"/>
                <w:sz w:val="20"/>
              </w:rPr>
              <w:t>NVARCHAR(20)</w:t>
            </w:r>
          </w:p>
        </w:tc>
        <w:tc>
          <w:tcPr>
            <w:tcW w:w="1701" w:type="dxa"/>
            <w:vAlign w:val="center"/>
          </w:tcPr>
          <w:p w14:paraId="004ED7F2" w14:textId="77777777" w:rsidR="008E1568" w:rsidRDefault="00000000">
            <w:pPr>
              <w:spacing w:after="0" w:line="252" w:lineRule="auto"/>
            </w:pPr>
            <w:r>
              <w:rPr>
                <w:rFonts w:cs="Times New Roman"/>
                <w:sz w:val="20"/>
              </w:rPr>
              <w:t>NOT NULL, DEFAULT DANG_MO</w:t>
            </w:r>
          </w:p>
        </w:tc>
        <w:tc>
          <w:tcPr>
            <w:tcW w:w="3685" w:type="dxa"/>
            <w:vAlign w:val="center"/>
          </w:tcPr>
          <w:p w14:paraId="6BBF1C6E" w14:textId="77777777" w:rsidR="008E1568" w:rsidRDefault="00000000">
            <w:pPr>
              <w:spacing w:after="0" w:line="252" w:lineRule="auto"/>
            </w:pPr>
            <w:r>
              <w:rPr>
                <w:rFonts w:cs="Times New Roman"/>
                <w:sz w:val="20"/>
              </w:rPr>
              <w:t>Trạng thái: DANG_MO | DA_DONG | LUU_TRU</w:t>
            </w:r>
          </w:p>
        </w:tc>
      </w:tr>
      <w:tr w:rsidR="008E1568" w14:paraId="74305457" w14:textId="77777777">
        <w:trPr>
          <w:jc w:val="center"/>
        </w:trPr>
        <w:tc>
          <w:tcPr>
            <w:tcW w:w="567" w:type="dxa"/>
            <w:vAlign w:val="center"/>
          </w:tcPr>
          <w:p w14:paraId="64E54D1F" w14:textId="77777777" w:rsidR="008E1568" w:rsidRDefault="00000000">
            <w:pPr>
              <w:spacing w:after="0" w:line="252" w:lineRule="auto"/>
            </w:pPr>
            <w:r>
              <w:rPr>
                <w:rFonts w:cs="Times New Roman"/>
                <w:sz w:val="20"/>
              </w:rPr>
              <w:t>11</w:t>
            </w:r>
          </w:p>
        </w:tc>
        <w:tc>
          <w:tcPr>
            <w:tcW w:w="1984" w:type="dxa"/>
            <w:vAlign w:val="center"/>
          </w:tcPr>
          <w:p w14:paraId="4BCC99E5" w14:textId="77777777" w:rsidR="008E1568" w:rsidRDefault="00000000">
            <w:pPr>
              <w:spacing w:after="0" w:line="252" w:lineRule="auto"/>
            </w:pPr>
            <w:r>
              <w:rPr>
                <w:rFonts w:cs="Times New Roman"/>
                <w:sz w:val="20"/>
              </w:rPr>
              <w:t>thoi_diem_tao</w:t>
            </w:r>
          </w:p>
        </w:tc>
        <w:tc>
          <w:tcPr>
            <w:tcW w:w="1417" w:type="dxa"/>
            <w:vAlign w:val="center"/>
          </w:tcPr>
          <w:p w14:paraId="0338B4CC" w14:textId="77777777" w:rsidR="008E1568" w:rsidRDefault="00000000">
            <w:pPr>
              <w:spacing w:after="0" w:line="252" w:lineRule="auto"/>
            </w:pPr>
            <w:r>
              <w:rPr>
                <w:rFonts w:cs="Times New Roman"/>
                <w:sz w:val="20"/>
              </w:rPr>
              <w:t>DATETIME2(0)</w:t>
            </w:r>
          </w:p>
        </w:tc>
        <w:tc>
          <w:tcPr>
            <w:tcW w:w="1701" w:type="dxa"/>
            <w:vAlign w:val="center"/>
          </w:tcPr>
          <w:p w14:paraId="317C97FA" w14:textId="77777777" w:rsidR="008E1568" w:rsidRDefault="00000000">
            <w:pPr>
              <w:spacing w:after="0" w:line="252" w:lineRule="auto"/>
            </w:pPr>
            <w:r>
              <w:rPr>
                <w:rFonts w:cs="Times New Roman"/>
                <w:sz w:val="20"/>
              </w:rPr>
              <w:t>NOT NULL</w:t>
            </w:r>
          </w:p>
        </w:tc>
        <w:tc>
          <w:tcPr>
            <w:tcW w:w="3685" w:type="dxa"/>
            <w:vAlign w:val="center"/>
          </w:tcPr>
          <w:p w14:paraId="13DF2F90" w14:textId="77777777" w:rsidR="008E1568" w:rsidRDefault="00000000">
            <w:pPr>
              <w:spacing w:after="0" w:line="252" w:lineRule="auto"/>
            </w:pPr>
            <w:r>
              <w:rPr>
                <w:rFonts w:cs="Times New Roman"/>
                <w:sz w:val="20"/>
              </w:rPr>
              <w:t>Thời điểm tạo</w:t>
            </w:r>
          </w:p>
        </w:tc>
      </w:tr>
    </w:tbl>
    <w:p w14:paraId="7D20942C" w14:textId="77777777" w:rsidR="008E1568" w:rsidRDefault="00000000">
      <w:pPr>
        <w:pStyle w:val="Caption"/>
        <w:spacing w:before="80" w:after="160"/>
        <w:jc w:val="center"/>
      </w:pPr>
      <w:r>
        <w:rPr>
          <w:rFonts w:cs="Times New Roman"/>
          <w:i/>
          <w:color w:val="000000"/>
          <w:sz w:val="25"/>
        </w:rPr>
        <w:t>Bảng 3.6: Cấu trúc bảng lop_hoc_phan</w:t>
      </w:r>
    </w:p>
    <w:p w14:paraId="65E164E0" w14:textId="77777777" w:rsidR="008E1568" w:rsidRDefault="008E1568" w:rsidP="002F0FD9">
      <w:pPr>
        <w:rPr>
          <w:lang w:val="vi-VN"/>
        </w:rPr>
      </w:pPr>
    </w:p>
    <w:p w14:paraId="12E7E02F" w14:textId="77777777" w:rsidR="002F0FD9" w:rsidRPr="002F0FD9" w:rsidRDefault="002F0FD9" w:rsidP="002F0FD9">
      <w:pPr>
        <w:rPr>
          <w:lang w:val="vi-VN"/>
        </w:rPr>
      </w:pPr>
    </w:p>
    <w:tbl>
      <w:tblPr>
        <w:tblStyle w:val="TableGrid"/>
        <w:tblW w:w="0" w:type="auto"/>
        <w:jc w:val="center"/>
        <w:tblLook w:val="04A0" w:firstRow="1" w:lastRow="0" w:firstColumn="1" w:lastColumn="0" w:noHBand="0" w:noVBand="1"/>
      </w:tblPr>
      <w:tblGrid>
        <w:gridCol w:w="595"/>
        <w:gridCol w:w="1959"/>
        <w:gridCol w:w="1772"/>
        <w:gridCol w:w="1805"/>
        <w:gridCol w:w="3156"/>
      </w:tblGrid>
      <w:tr w:rsidR="008E1568" w14:paraId="070EA895" w14:textId="77777777">
        <w:trPr>
          <w:tblHeader/>
          <w:jc w:val="center"/>
        </w:trPr>
        <w:tc>
          <w:tcPr>
            <w:tcW w:w="567" w:type="dxa"/>
            <w:shd w:val="clear" w:color="auto" w:fill="D9EAF7"/>
            <w:vAlign w:val="center"/>
          </w:tcPr>
          <w:p w14:paraId="649039BF"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0C0449F4"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1B95C8E5"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5C48B5F5"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6C795DC1" w14:textId="77777777" w:rsidR="008E1568" w:rsidRDefault="00000000">
            <w:pPr>
              <w:spacing w:after="0" w:line="252" w:lineRule="auto"/>
              <w:jc w:val="center"/>
            </w:pPr>
            <w:r>
              <w:rPr>
                <w:rFonts w:cs="Times New Roman"/>
                <w:b/>
                <w:sz w:val="20"/>
              </w:rPr>
              <w:t>Ý nghĩa</w:t>
            </w:r>
          </w:p>
        </w:tc>
      </w:tr>
      <w:tr w:rsidR="008E1568" w14:paraId="1B4DF58C" w14:textId="77777777">
        <w:trPr>
          <w:jc w:val="center"/>
        </w:trPr>
        <w:tc>
          <w:tcPr>
            <w:tcW w:w="567" w:type="dxa"/>
            <w:vAlign w:val="center"/>
          </w:tcPr>
          <w:p w14:paraId="58660C28" w14:textId="77777777" w:rsidR="008E1568" w:rsidRDefault="00000000">
            <w:pPr>
              <w:spacing w:after="0" w:line="252" w:lineRule="auto"/>
            </w:pPr>
            <w:r>
              <w:rPr>
                <w:rFonts w:cs="Times New Roman"/>
                <w:sz w:val="20"/>
              </w:rPr>
              <w:t>1</w:t>
            </w:r>
          </w:p>
        </w:tc>
        <w:tc>
          <w:tcPr>
            <w:tcW w:w="1984" w:type="dxa"/>
            <w:vAlign w:val="center"/>
          </w:tcPr>
          <w:p w14:paraId="5DED44EE" w14:textId="77777777" w:rsidR="008E1568" w:rsidRDefault="00000000">
            <w:pPr>
              <w:spacing w:after="0" w:line="252" w:lineRule="auto"/>
            </w:pPr>
            <w:r>
              <w:rPr>
                <w:rFonts w:cs="Times New Roman"/>
                <w:sz w:val="20"/>
              </w:rPr>
              <w:t>ma_lop_hoc_phan</w:t>
            </w:r>
          </w:p>
        </w:tc>
        <w:tc>
          <w:tcPr>
            <w:tcW w:w="1417" w:type="dxa"/>
            <w:vAlign w:val="center"/>
          </w:tcPr>
          <w:p w14:paraId="727A359A" w14:textId="77777777" w:rsidR="008E1568" w:rsidRDefault="00000000">
            <w:pPr>
              <w:spacing w:after="0" w:line="252" w:lineRule="auto"/>
            </w:pPr>
            <w:r>
              <w:rPr>
                <w:rFonts w:cs="Times New Roman"/>
                <w:sz w:val="20"/>
              </w:rPr>
              <w:t>INT</w:t>
            </w:r>
          </w:p>
        </w:tc>
        <w:tc>
          <w:tcPr>
            <w:tcW w:w="1701" w:type="dxa"/>
            <w:vAlign w:val="center"/>
          </w:tcPr>
          <w:p w14:paraId="5567384D" w14:textId="77777777" w:rsidR="008E1568" w:rsidRDefault="00000000">
            <w:pPr>
              <w:spacing w:after="0" w:line="252" w:lineRule="auto"/>
            </w:pPr>
            <w:r>
              <w:rPr>
                <w:rFonts w:cs="Times New Roman"/>
                <w:sz w:val="20"/>
              </w:rPr>
              <w:t>PK(part), FK→lop_hoc_phan</w:t>
            </w:r>
          </w:p>
        </w:tc>
        <w:tc>
          <w:tcPr>
            <w:tcW w:w="3685" w:type="dxa"/>
            <w:vAlign w:val="center"/>
          </w:tcPr>
          <w:p w14:paraId="73E7B66A" w14:textId="77777777" w:rsidR="008E1568" w:rsidRDefault="00000000">
            <w:pPr>
              <w:spacing w:after="0" w:line="252" w:lineRule="auto"/>
            </w:pPr>
            <w:r>
              <w:rPr>
                <w:rFonts w:cs="Times New Roman"/>
                <w:sz w:val="20"/>
              </w:rPr>
              <w:t>Mã lớp học phần (khóa chính composite)</w:t>
            </w:r>
          </w:p>
        </w:tc>
      </w:tr>
      <w:tr w:rsidR="008E1568" w14:paraId="0B4BA8E5" w14:textId="77777777">
        <w:trPr>
          <w:jc w:val="center"/>
        </w:trPr>
        <w:tc>
          <w:tcPr>
            <w:tcW w:w="567" w:type="dxa"/>
            <w:vAlign w:val="center"/>
          </w:tcPr>
          <w:p w14:paraId="18D1CB36" w14:textId="77777777" w:rsidR="008E1568" w:rsidRDefault="00000000">
            <w:pPr>
              <w:spacing w:after="0" w:line="252" w:lineRule="auto"/>
            </w:pPr>
            <w:r>
              <w:rPr>
                <w:rFonts w:cs="Times New Roman"/>
                <w:sz w:val="20"/>
              </w:rPr>
              <w:t>2</w:t>
            </w:r>
          </w:p>
        </w:tc>
        <w:tc>
          <w:tcPr>
            <w:tcW w:w="1984" w:type="dxa"/>
            <w:vAlign w:val="center"/>
          </w:tcPr>
          <w:p w14:paraId="436D97CE" w14:textId="77777777" w:rsidR="008E1568" w:rsidRDefault="00000000">
            <w:pPr>
              <w:spacing w:after="0" w:line="252" w:lineRule="auto"/>
            </w:pPr>
            <w:r>
              <w:rPr>
                <w:rFonts w:cs="Times New Roman"/>
                <w:sz w:val="20"/>
              </w:rPr>
              <w:t>ma_sinh_vien</w:t>
            </w:r>
          </w:p>
        </w:tc>
        <w:tc>
          <w:tcPr>
            <w:tcW w:w="1417" w:type="dxa"/>
            <w:vAlign w:val="center"/>
          </w:tcPr>
          <w:p w14:paraId="5E6594B9" w14:textId="77777777" w:rsidR="008E1568" w:rsidRDefault="00000000">
            <w:pPr>
              <w:spacing w:after="0" w:line="252" w:lineRule="auto"/>
            </w:pPr>
            <w:r>
              <w:rPr>
                <w:rFonts w:cs="Times New Roman"/>
                <w:sz w:val="20"/>
              </w:rPr>
              <w:t>INT</w:t>
            </w:r>
          </w:p>
        </w:tc>
        <w:tc>
          <w:tcPr>
            <w:tcW w:w="1701" w:type="dxa"/>
            <w:vAlign w:val="center"/>
          </w:tcPr>
          <w:p w14:paraId="7A0763B5" w14:textId="77777777" w:rsidR="008E1568" w:rsidRDefault="00000000">
            <w:pPr>
              <w:spacing w:after="0" w:line="252" w:lineRule="auto"/>
            </w:pPr>
            <w:r>
              <w:rPr>
                <w:rFonts w:cs="Times New Roman"/>
                <w:sz w:val="20"/>
              </w:rPr>
              <w:t>PK(part), FK→sinh_vien</w:t>
            </w:r>
          </w:p>
        </w:tc>
        <w:tc>
          <w:tcPr>
            <w:tcW w:w="3685" w:type="dxa"/>
            <w:vAlign w:val="center"/>
          </w:tcPr>
          <w:p w14:paraId="0889032E" w14:textId="77777777" w:rsidR="008E1568" w:rsidRDefault="00000000">
            <w:pPr>
              <w:spacing w:after="0" w:line="252" w:lineRule="auto"/>
            </w:pPr>
            <w:r>
              <w:rPr>
                <w:rFonts w:cs="Times New Roman"/>
                <w:sz w:val="20"/>
              </w:rPr>
              <w:t>Mã sinh viên (khóa chính composite)</w:t>
            </w:r>
          </w:p>
        </w:tc>
      </w:tr>
      <w:tr w:rsidR="008E1568" w14:paraId="28FB672A" w14:textId="77777777">
        <w:trPr>
          <w:jc w:val="center"/>
        </w:trPr>
        <w:tc>
          <w:tcPr>
            <w:tcW w:w="567" w:type="dxa"/>
            <w:vAlign w:val="center"/>
          </w:tcPr>
          <w:p w14:paraId="709B20F8" w14:textId="77777777" w:rsidR="008E1568" w:rsidRDefault="00000000">
            <w:pPr>
              <w:spacing w:after="0" w:line="252" w:lineRule="auto"/>
            </w:pPr>
            <w:r>
              <w:rPr>
                <w:rFonts w:cs="Times New Roman"/>
                <w:sz w:val="20"/>
              </w:rPr>
              <w:t>3</w:t>
            </w:r>
          </w:p>
        </w:tc>
        <w:tc>
          <w:tcPr>
            <w:tcW w:w="1984" w:type="dxa"/>
            <w:vAlign w:val="center"/>
          </w:tcPr>
          <w:p w14:paraId="0A4CCAC0" w14:textId="77777777" w:rsidR="008E1568" w:rsidRDefault="00000000">
            <w:pPr>
              <w:spacing w:after="0" w:line="252" w:lineRule="auto"/>
            </w:pPr>
            <w:r>
              <w:rPr>
                <w:rFonts w:cs="Times New Roman"/>
                <w:sz w:val="20"/>
              </w:rPr>
              <w:t>ngay_tham_gia</w:t>
            </w:r>
          </w:p>
        </w:tc>
        <w:tc>
          <w:tcPr>
            <w:tcW w:w="1417" w:type="dxa"/>
            <w:vAlign w:val="center"/>
          </w:tcPr>
          <w:p w14:paraId="3F0AD695" w14:textId="77777777" w:rsidR="008E1568" w:rsidRDefault="00000000">
            <w:pPr>
              <w:spacing w:after="0" w:line="252" w:lineRule="auto"/>
            </w:pPr>
            <w:r>
              <w:rPr>
                <w:rFonts w:cs="Times New Roman"/>
                <w:sz w:val="20"/>
              </w:rPr>
              <w:t>DATE</w:t>
            </w:r>
          </w:p>
        </w:tc>
        <w:tc>
          <w:tcPr>
            <w:tcW w:w="1701" w:type="dxa"/>
            <w:vAlign w:val="center"/>
          </w:tcPr>
          <w:p w14:paraId="1DD6D9C3" w14:textId="77777777" w:rsidR="008E1568" w:rsidRDefault="00000000">
            <w:pPr>
              <w:spacing w:after="0" w:line="252" w:lineRule="auto"/>
            </w:pPr>
            <w:r>
              <w:rPr>
                <w:rFonts w:cs="Times New Roman"/>
                <w:sz w:val="20"/>
              </w:rPr>
              <w:t>NOT NULL, DEFAULT TODAY</w:t>
            </w:r>
          </w:p>
        </w:tc>
        <w:tc>
          <w:tcPr>
            <w:tcW w:w="3685" w:type="dxa"/>
            <w:vAlign w:val="center"/>
          </w:tcPr>
          <w:p w14:paraId="566CDA31" w14:textId="77777777" w:rsidR="008E1568" w:rsidRDefault="00000000">
            <w:pPr>
              <w:spacing w:after="0" w:line="252" w:lineRule="auto"/>
            </w:pPr>
            <w:r>
              <w:rPr>
                <w:rFonts w:cs="Times New Roman"/>
                <w:sz w:val="20"/>
              </w:rPr>
              <w:t>Ngày gia nhập lớp học phần</w:t>
            </w:r>
          </w:p>
        </w:tc>
      </w:tr>
      <w:tr w:rsidR="008E1568" w14:paraId="7A5E0A42" w14:textId="77777777">
        <w:trPr>
          <w:jc w:val="center"/>
        </w:trPr>
        <w:tc>
          <w:tcPr>
            <w:tcW w:w="567" w:type="dxa"/>
            <w:vAlign w:val="center"/>
          </w:tcPr>
          <w:p w14:paraId="4FB1762C" w14:textId="77777777" w:rsidR="008E1568" w:rsidRDefault="00000000">
            <w:pPr>
              <w:spacing w:after="0" w:line="252" w:lineRule="auto"/>
            </w:pPr>
            <w:r>
              <w:rPr>
                <w:rFonts w:cs="Times New Roman"/>
                <w:sz w:val="20"/>
              </w:rPr>
              <w:t>4</w:t>
            </w:r>
          </w:p>
        </w:tc>
        <w:tc>
          <w:tcPr>
            <w:tcW w:w="1984" w:type="dxa"/>
            <w:vAlign w:val="center"/>
          </w:tcPr>
          <w:p w14:paraId="660F4D80" w14:textId="77777777" w:rsidR="008E1568" w:rsidRDefault="00000000">
            <w:pPr>
              <w:spacing w:after="0" w:line="252" w:lineRule="auto"/>
            </w:pPr>
            <w:r>
              <w:rPr>
                <w:rFonts w:cs="Times New Roman"/>
                <w:sz w:val="20"/>
              </w:rPr>
              <w:t>thoi_diem_tham_gia</w:t>
            </w:r>
          </w:p>
        </w:tc>
        <w:tc>
          <w:tcPr>
            <w:tcW w:w="1417" w:type="dxa"/>
            <w:vAlign w:val="center"/>
          </w:tcPr>
          <w:p w14:paraId="741D0755" w14:textId="77777777" w:rsidR="008E1568" w:rsidRDefault="00000000">
            <w:pPr>
              <w:spacing w:after="0" w:line="252" w:lineRule="auto"/>
            </w:pPr>
            <w:r>
              <w:rPr>
                <w:rFonts w:cs="Times New Roman"/>
                <w:sz w:val="20"/>
              </w:rPr>
              <w:t>DATETIME2(0)</w:t>
            </w:r>
          </w:p>
        </w:tc>
        <w:tc>
          <w:tcPr>
            <w:tcW w:w="1701" w:type="dxa"/>
            <w:vAlign w:val="center"/>
          </w:tcPr>
          <w:p w14:paraId="18AF2DEF" w14:textId="77777777" w:rsidR="008E1568" w:rsidRDefault="00000000">
            <w:pPr>
              <w:spacing w:after="0" w:line="252" w:lineRule="auto"/>
            </w:pPr>
            <w:r>
              <w:rPr>
                <w:rFonts w:cs="Times New Roman"/>
                <w:sz w:val="20"/>
              </w:rPr>
              <w:t>NOT NULL</w:t>
            </w:r>
          </w:p>
        </w:tc>
        <w:tc>
          <w:tcPr>
            <w:tcW w:w="3685" w:type="dxa"/>
            <w:vAlign w:val="center"/>
          </w:tcPr>
          <w:p w14:paraId="1381EC97" w14:textId="77777777" w:rsidR="008E1568" w:rsidRDefault="00000000">
            <w:pPr>
              <w:spacing w:after="0" w:line="252" w:lineRule="auto"/>
            </w:pPr>
            <w:r>
              <w:rPr>
                <w:rFonts w:cs="Times New Roman"/>
                <w:sz w:val="20"/>
              </w:rPr>
              <w:t>Thời điểm chính xác gia nhập</w:t>
            </w:r>
          </w:p>
        </w:tc>
      </w:tr>
      <w:tr w:rsidR="008E1568" w14:paraId="5980BB67" w14:textId="77777777">
        <w:trPr>
          <w:jc w:val="center"/>
        </w:trPr>
        <w:tc>
          <w:tcPr>
            <w:tcW w:w="567" w:type="dxa"/>
            <w:vAlign w:val="center"/>
          </w:tcPr>
          <w:p w14:paraId="04BC8908" w14:textId="77777777" w:rsidR="008E1568" w:rsidRDefault="00000000">
            <w:pPr>
              <w:spacing w:after="0" w:line="252" w:lineRule="auto"/>
            </w:pPr>
            <w:r>
              <w:rPr>
                <w:rFonts w:cs="Times New Roman"/>
                <w:sz w:val="20"/>
              </w:rPr>
              <w:t>5</w:t>
            </w:r>
          </w:p>
        </w:tc>
        <w:tc>
          <w:tcPr>
            <w:tcW w:w="1984" w:type="dxa"/>
            <w:vAlign w:val="center"/>
          </w:tcPr>
          <w:p w14:paraId="4FE19F8B" w14:textId="77777777" w:rsidR="008E1568" w:rsidRDefault="00000000">
            <w:pPr>
              <w:spacing w:after="0" w:line="252" w:lineRule="auto"/>
            </w:pPr>
            <w:r>
              <w:rPr>
                <w:rFonts w:cs="Times New Roman"/>
                <w:sz w:val="20"/>
              </w:rPr>
              <w:t>trang_thai</w:t>
            </w:r>
          </w:p>
        </w:tc>
        <w:tc>
          <w:tcPr>
            <w:tcW w:w="1417" w:type="dxa"/>
            <w:vAlign w:val="center"/>
          </w:tcPr>
          <w:p w14:paraId="1DB274B6" w14:textId="77777777" w:rsidR="008E1568" w:rsidRDefault="00000000">
            <w:pPr>
              <w:spacing w:after="0" w:line="252" w:lineRule="auto"/>
            </w:pPr>
            <w:r>
              <w:rPr>
                <w:rFonts w:cs="Times New Roman"/>
                <w:sz w:val="20"/>
              </w:rPr>
              <w:t>NVARCHAR(20)</w:t>
            </w:r>
          </w:p>
        </w:tc>
        <w:tc>
          <w:tcPr>
            <w:tcW w:w="1701" w:type="dxa"/>
            <w:vAlign w:val="center"/>
          </w:tcPr>
          <w:p w14:paraId="62341C18" w14:textId="77777777" w:rsidR="008E1568" w:rsidRDefault="00000000">
            <w:pPr>
              <w:spacing w:after="0" w:line="252" w:lineRule="auto"/>
            </w:pPr>
            <w:r>
              <w:rPr>
                <w:rFonts w:cs="Times New Roman"/>
                <w:sz w:val="20"/>
              </w:rPr>
              <w:t>NOT NULL, DEFAULT DANG_HOC</w:t>
            </w:r>
          </w:p>
        </w:tc>
        <w:tc>
          <w:tcPr>
            <w:tcW w:w="3685" w:type="dxa"/>
            <w:vAlign w:val="center"/>
          </w:tcPr>
          <w:p w14:paraId="0426A47B" w14:textId="77777777" w:rsidR="008E1568" w:rsidRDefault="00000000">
            <w:pPr>
              <w:spacing w:after="0" w:line="252" w:lineRule="auto"/>
            </w:pPr>
            <w:r>
              <w:rPr>
                <w:rFonts w:cs="Times New Roman"/>
                <w:sz w:val="20"/>
              </w:rPr>
              <w:t>Trạng thái: DANG_HOC | DA_RUT</w:t>
            </w:r>
          </w:p>
        </w:tc>
      </w:tr>
      <w:tr w:rsidR="008E1568" w14:paraId="50EC80FE" w14:textId="77777777">
        <w:trPr>
          <w:jc w:val="center"/>
        </w:trPr>
        <w:tc>
          <w:tcPr>
            <w:tcW w:w="567" w:type="dxa"/>
            <w:vAlign w:val="center"/>
          </w:tcPr>
          <w:p w14:paraId="3AA24B84" w14:textId="77777777" w:rsidR="008E1568" w:rsidRDefault="00000000">
            <w:pPr>
              <w:spacing w:after="0" w:line="252" w:lineRule="auto"/>
            </w:pPr>
            <w:r>
              <w:rPr>
                <w:rFonts w:cs="Times New Roman"/>
                <w:sz w:val="20"/>
              </w:rPr>
              <w:t>6</w:t>
            </w:r>
          </w:p>
        </w:tc>
        <w:tc>
          <w:tcPr>
            <w:tcW w:w="1984" w:type="dxa"/>
            <w:vAlign w:val="center"/>
          </w:tcPr>
          <w:p w14:paraId="7F37CC68" w14:textId="77777777" w:rsidR="008E1568" w:rsidRDefault="00000000">
            <w:pPr>
              <w:spacing w:after="0" w:line="252" w:lineRule="auto"/>
            </w:pPr>
            <w:r>
              <w:rPr>
                <w:rFonts w:cs="Times New Roman"/>
                <w:sz w:val="20"/>
              </w:rPr>
              <w:t>ghi_chu</w:t>
            </w:r>
          </w:p>
        </w:tc>
        <w:tc>
          <w:tcPr>
            <w:tcW w:w="1417" w:type="dxa"/>
            <w:vAlign w:val="center"/>
          </w:tcPr>
          <w:p w14:paraId="1AA9C099" w14:textId="77777777" w:rsidR="008E1568" w:rsidRDefault="00000000">
            <w:pPr>
              <w:spacing w:after="0" w:line="252" w:lineRule="auto"/>
            </w:pPr>
            <w:r>
              <w:rPr>
                <w:rFonts w:cs="Times New Roman"/>
                <w:sz w:val="20"/>
              </w:rPr>
              <w:t>NVARCHAR(500)</w:t>
            </w:r>
          </w:p>
        </w:tc>
        <w:tc>
          <w:tcPr>
            <w:tcW w:w="1701" w:type="dxa"/>
            <w:vAlign w:val="center"/>
          </w:tcPr>
          <w:p w14:paraId="7D4E6926" w14:textId="77777777" w:rsidR="008E1568" w:rsidRDefault="00000000">
            <w:pPr>
              <w:spacing w:after="0" w:line="252" w:lineRule="auto"/>
            </w:pPr>
            <w:r>
              <w:rPr>
                <w:rFonts w:cs="Times New Roman"/>
                <w:sz w:val="20"/>
              </w:rPr>
              <w:t>NULL</w:t>
            </w:r>
          </w:p>
        </w:tc>
        <w:tc>
          <w:tcPr>
            <w:tcW w:w="3685" w:type="dxa"/>
            <w:vAlign w:val="center"/>
          </w:tcPr>
          <w:p w14:paraId="4424C027" w14:textId="77777777" w:rsidR="008E1568" w:rsidRDefault="00000000">
            <w:pPr>
              <w:spacing w:after="0" w:line="252" w:lineRule="auto"/>
            </w:pPr>
            <w:r>
              <w:rPr>
                <w:rFonts w:cs="Times New Roman"/>
                <w:sz w:val="20"/>
              </w:rPr>
              <w:t>Ghi chú về tình trạng học của sinh viên</w:t>
            </w:r>
          </w:p>
        </w:tc>
      </w:tr>
    </w:tbl>
    <w:p w14:paraId="1C1D6E89" w14:textId="77777777" w:rsidR="008E1568" w:rsidRDefault="00000000">
      <w:pPr>
        <w:pStyle w:val="Caption"/>
        <w:spacing w:before="80" w:after="160"/>
        <w:jc w:val="center"/>
      </w:pPr>
      <w:r>
        <w:rPr>
          <w:rFonts w:cs="Times New Roman"/>
          <w:i/>
          <w:color w:val="000000"/>
          <w:sz w:val="25"/>
        </w:rPr>
        <w:t>Bảng 3.7: Cấu trúc bảng sinh_vien_lop</w:t>
      </w:r>
    </w:p>
    <w:p w14:paraId="30264494"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947"/>
        <w:gridCol w:w="1939"/>
        <w:gridCol w:w="1828"/>
        <w:gridCol w:w="2978"/>
      </w:tblGrid>
      <w:tr w:rsidR="008E1568" w14:paraId="18C562E7" w14:textId="77777777">
        <w:trPr>
          <w:tblHeader/>
          <w:jc w:val="center"/>
        </w:trPr>
        <w:tc>
          <w:tcPr>
            <w:tcW w:w="567" w:type="dxa"/>
            <w:shd w:val="clear" w:color="auto" w:fill="D9EAF7"/>
            <w:vAlign w:val="center"/>
          </w:tcPr>
          <w:p w14:paraId="4721AE31"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72247221"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7B3B3E24"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2ACBE97C"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6BC8FE01" w14:textId="77777777" w:rsidR="008E1568" w:rsidRDefault="00000000">
            <w:pPr>
              <w:spacing w:after="0" w:line="252" w:lineRule="auto"/>
              <w:jc w:val="center"/>
            </w:pPr>
            <w:r>
              <w:rPr>
                <w:rFonts w:cs="Times New Roman"/>
                <w:b/>
                <w:sz w:val="20"/>
              </w:rPr>
              <w:t>Ý nghĩa</w:t>
            </w:r>
          </w:p>
        </w:tc>
      </w:tr>
      <w:tr w:rsidR="008E1568" w14:paraId="7DFD244A" w14:textId="77777777">
        <w:trPr>
          <w:jc w:val="center"/>
        </w:trPr>
        <w:tc>
          <w:tcPr>
            <w:tcW w:w="567" w:type="dxa"/>
            <w:vAlign w:val="center"/>
          </w:tcPr>
          <w:p w14:paraId="676FF92E" w14:textId="77777777" w:rsidR="008E1568" w:rsidRDefault="00000000">
            <w:pPr>
              <w:spacing w:after="0" w:line="252" w:lineRule="auto"/>
            </w:pPr>
            <w:r>
              <w:rPr>
                <w:rFonts w:cs="Times New Roman"/>
                <w:sz w:val="20"/>
              </w:rPr>
              <w:t>1</w:t>
            </w:r>
          </w:p>
        </w:tc>
        <w:tc>
          <w:tcPr>
            <w:tcW w:w="1984" w:type="dxa"/>
            <w:vAlign w:val="center"/>
          </w:tcPr>
          <w:p w14:paraId="4DB73B91" w14:textId="77777777" w:rsidR="008E1568" w:rsidRDefault="00000000">
            <w:pPr>
              <w:spacing w:after="0" w:line="252" w:lineRule="auto"/>
            </w:pPr>
            <w:r>
              <w:rPr>
                <w:rFonts w:cs="Times New Roman"/>
                <w:sz w:val="20"/>
              </w:rPr>
              <w:t>ma_de_tai</w:t>
            </w:r>
          </w:p>
        </w:tc>
        <w:tc>
          <w:tcPr>
            <w:tcW w:w="1417" w:type="dxa"/>
            <w:vAlign w:val="center"/>
          </w:tcPr>
          <w:p w14:paraId="09750C0F" w14:textId="77777777" w:rsidR="008E1568" w:rsidRDefault="00000000">
            <w:pPr>
              <w:spacing w:after="0" w:line="252" w:lineRule="auto"/>
            </w:pPr>
            <w:r>
              <w:rPr>
                <w:rFonts w:cs="Times New Roman"/>
                <w:sz w:val="20"/>
              </w:rPr>
              <w:t>INT IDENTITY</w:t>
            </w:r>
          </w:p>
        </w:tc>
        <w:tc>
          <w:tcPr>
            <w:tcW w:w="1701" w:type="dxa"/>
            <w:vAlign w:val="center"/>
          </w:tcPr>
          <w:p w14:paraId="6A5C61E1" w14:textId="77777777" w:rsidR="008E1568" w:rsidRDefault="00000000">
            <w:pPr>
              <w:spacing w:after="0" w:line="252" w:lineRule="auto"/>
            </w:pPr>
            <w:r>
              <w:rPr>
                <w:rFonts w:cs="Times New Roman"/>
                <w:sz w:val="20"/>
              </w:rPr>
              <w:t>PK, NOT NULL</w:t>
            </w:r>
          </w:p>
        </w:tc>
        <w:tc>
          <w:tcPr>
            <w:tcW w:w="3685" w:type="dxa"/>
            <w:vAlign w:val="center"/>
          </w:tcPr>
          <w:p w14:paraId="7523EB0C" w14:textId="77777777" w:rsidR="008E1568" w:rsidRDefault="00000000">
            <w:pPr>
              <w:spacing w:after="0" w:line="252" w:lineRule="auto"/>
            </w:pPr>
            <w:r>
              <w:rPr>
                <w:rFonts w:cs="Times New Roman"/>
                <w:sz w:val="20"/>
              </w:rPr>
              <w:t>Mã đề tài (tự tăng)</w:t>
            </w:r>
          </w:p>
        </w:tc>
      </w:tr>
      <w:tr w:rsidR="008E1568" w14:paraId="069E27B7" w14:textId="77777777">
        <w:trPr>
          <w:jc w:val="center"/>
        </w:trPr>
        <w:tc>
          <w:tcPr>
            <w:tcW w:w="567" w:type="dxa"/>
            <w:vAlign w:val="center"/>
          </w:tcPr>
          <w:p w14:paraId="736631AD" w14:textId="77777777" w:rsidR="008E1568" w:rsidRDefault="00000000">
            <w:pPr>
              <w:spacing w:after="0" w:line="252" w:lineRule="auto"/>
            </w:pPr>
            <w:r>
              <w:rPr>
                <w:rFonts w:cs="Times New Roman"/>
                <w:sz w:val="20"/>
              </w:rPr>
              <w:t>2</w:t>
            </w:r>
          </w:p>
        </w:tc>
        <w:tc>
          <w:tcPr>
            <w:tcW w:w="1984" w:type="dxa"/>
            <w:vAlign w:val="center"/>
          </w:tcPr>
          <w:p w14:paraId="328CB15C" w14:textId="77777777" w:rsidR="008E1568" w:rsidRDefault="00000000">
            <w:pPr>
              <w:spacing w:after="0" w:line="252" w:lineRule="auto"/>
            </w:pPr>
            <w:r>
              <w:rPr>
                <w:rFonts w:cs="Times New Roman"/>
                <w:sz w:val="20"/>
              </w:rPr>
              <w:t>ma_de_tai_he_thong</w:t>
            </w:r>
          </w:p>
        </w:tc>
        <w:tc>
          <w:tcPr>
            <w:tcW w:w="1417" w:type="dxa"/>
            <w:vAlign w:val="center"/>
          </w:tcPr>
          <w:p w14:paraId="5A7CE578" w14:textId="77777777" w:rsidR="008E1568" w:rsidRDefault="00000000">
            <w:pPr>
              <w:spacing w:after="0" w:line="252" w:lineRule="auto"/>
            </w:pPr>
            <w:r>
              <w:rPr>
                <w:rFonts w:cs="Times New Roman"/>
                <w:sz w:val="20"/>
              </w:rPr>
              <w:t>NVARCHAR(50)</w:t>
            </w:r>
          </w:p>
        </w:tc>
        <w:tc>
          <w:tcPr>
            <w:tcW w:w="1701" w:type="dxa"/>
            <w:vAlign w:val="center"/>
          </w:tcPr>
          <w:p w14:paraId="047C1EA3" w14:textId="77777777" w:rsidR="008E1568" w:rsidRDefault="00000000">
            <w:pPr>
              <w:spacing w:after="0" w:line="252" w:lineRule="auto"/>
            </w:pPr>
            <w:r>
              <w:rPr>
                <w:rFonts w:cs="Times New Roman"/>
                <w:sz w:val="20"/>
              </w:rPr>
              <w:t>UNIQUE, NOT NULL</w:t>
            </w:r>
          </w:p>
        </w:tc>
        <w:tc>
          <w:tcPr>
            <w:tcW w:w="3685" w:type="dxa"/>
            <w:vAlign w:val="center"/>
          </w:tcPr>
          <w:p w14:paraId="28B0183A" w14:textId="77777777" w:rsidR="008E1568" w:rsidRDefault="00000000">
            <w:pPr>
              <w:spacing w:after="0" w:line="252" w:lineRule="auto"/>
            </w:pPr>
            <w:r>
              <w:rPr>
                <w:rFonts w:cs="Times New Roman"/>
                <w:sz w:val="20"/>
              </w:rPr>
              <w:t>Mã đề tài hệ thống (VD: DT001)</w:t>
            </w:r>
          </w:p>
        </w:tc>
      </w:tr>
      <w:tr w:rsidR="008E1568" w14:paraId="4524819D" w14:textId="77777777">
        <w:trPr>
          <w:jc w:val="center"/>
        </w:trPr>
        <w:tc>
          <w:tcPr>
            <w:tcW w:w="567" w:type="dxa"/>
            <w:vAlign w:val="center"/>
          </w:tcPr>
          <w:p w14:paraId="7C664542" w14:textId="77777777" w:rsidR="008E1568" w:rsidRDefault="00000000">
            <w:pPr>
              <w:spacing w:after="0" w:line="252" w:lineRule="auto"/>
            </w:pPr>
            <w:r>
              <w:rPr>
                <w:rFonts w:cs="Times New Roman"/>
                <w:sz w:val="20"/>
              </w:rPr>
              <w:t>3</w:t>
            </w:r>
          </w:p>
        </w:tc>
        <w:tc>
          <w:tcPr>
            <w:tcW w:w="1984" w:type="dxa"/>
            <w:vAlign w:val="center"/>
          </w:tcPr>
          <w:p w14:paraId="7A7BF480" w14:textId="77777777" w:rsidR="008E1568" w:rsidRDefault="00000000">
            <w:pPr>
              <w:spacing w:after="0" w:line="252" w:lineRule="auto"/>
            </w:pPr>
            <w:r>
              <w:rPr>
                <w:rFonts w:cs="Times New Roman"/>
                <w:sz w:val="20"/>
              </w:rPr>
              <w:t>ten_de_tai</w:t>
            </w:r>
          </w:p>
        </w:tc>
        <w:tc>
          <w:tcPr>
            <w:tcW w:w="1417" w:type="dxa"/>
            <w:vAlign w:val="center"/>
          </w:tcPr>
          <w:p w14:paraId="005FD8B3" w14:textId="77777777" w:rsidR="008E1568" w:rsidRDefault="00000000">
            <w:pPr>
              <w:spacing w:after="0" w:line="252" w:lineRule="auto"/>
            </w:pPr>
            <w:r>
              <w:rPr>
                <w:rFonts w:cs="Times New Roman"/>
                <w:sz w:val="20"/>
              </w:rPr>
              <w:t>NVARCHAR(255)</w:t>
            </w:r>
          </w:p>
        </w:tc>
        <w:tc>
          <w:tcPr>
            <w:tcW w:w="1701" w:type="dxa"/>
            <w:vAlign w:val="center"/>
          </w:tcPr>
          <w:p w14:paraId="78090ACA" w14:textId="77777777" w:rsidR="008E1568" w:rsidRDefault="00000000">
            <w:pPr>
              <w:spacing w:after="0" w:line="252" w:lineRule="auto"/>
            </w:pPr>
            <w:r>
              <w:rPr>
                <w:rFonts w:cs="Times New Roman"/>
                <w:sz w:val="20"/>
              </w:rPr>
              <w:t>NOT NULL</w:t>
            </w:r>
          </w:p>
        </w:tc>
        <w:tc>
          <w:tcPr>
            <w:tcW w:w="3685" w:type="dxa"/>
            <w:vAlign w:val="center"/>
          </w:tcPr>
          <w:p w14:paraId="0DEFD755" w14:textId="77777777" w:rsidR="008E1568" w:rsidRDefault="00000000">
            <w:pPr>
              <w:spacing w:after="0" w:line="252" w:lineRule="auto"/>
            </w:pPr>
            <w:r>
              <w:rPr>
                <w:rFonts w:cs="Times New Roman"/>
                <w:sz w:val="20"/>
              </w:rPr>
              <w:t>Tên đề tài đầy đủ</w:t>
            </w:r>
          </w:p>
        </w:tc>
      </w:tr>
      <w:tr w:rsidR="008E1568" w14:paraId="075C000F" w14:textId="77777777">
        <w:trPr>
          <w:jc w:val="center"/>
        </w:trPr>
        <w:tc>
          <w:tcPr>
            <w:tcW w:w="567" w:type="dxa"/>
            <w:vAlign w:val="center"/>
          </w:tcPr>
          <w:p w14:paraId="248D448B" w14:textId="77777777" w:rsidR="008E1568" w:rsidRDefault="00000000">
            <w:pPr>
              <w:spacing w:after="0" w:line="252" w:lineRule="auto"/>
            </w:pPr>
            <w:r>
              <w:rPr>
                <w:rFonts w:cs="Times New Roman"/>
                <w:sz w:val="20"/>
              </w:rPr>
              <w:t>4</w:t>
            </w:r>
          </w:p>
        </w:tc>
        <w:tc>
          <w:tcPr>
            <w:tcW w:w="1984" w:type="dxa"/>
            <w:vAlign w:val="center"/>
          </w:tcPr>
          <w:p w14:paraId="5A8B6089" w14:textId="77777777" w:rsidR="008E1568" w:rsidRDefault="00000000">
            <w:pPr>
              <w:spacing w:after="0" w:line="252" w:lineRule="auto"/>
            </w:pPr>
            <w:r>
              <w:rPr>
                <w:rFonts w:cs="Times New Roman"/>
                <w:sz w:val="20"/>
              </w:rPr>
              <w:t>mo_ta</w:t>
            </w:r>
          </w:p>
        </w:tc>
        <w:tc>
          <w:tcPr>
            <w:tcW w:w="1417" w:type="dxa"/>
            <w:vAlign w:val="center"/>
          </w:tcPr>
          <w:p w14:paraId="30035205" w14:textId="77777777" w:rsidR="008E1568" w:rsidRDefault="00000000">
            <w:pPr>
              <w:spacing w:after="0" w:line="252" w:lineRule="auto"/>
            </w:pPr>
            <w:r>
              <w:rPr>
                <w:rFonts w:cs="Times New Roman"/>
                <w:sz w:val="20"/>
              </w:rPr>
              <w:t>NVARCHAR(MAX)</w:t>
            </w:r>
          </w:p>
        </w:tc>
        <w:tc>
          <w:tcPr>
            <w:tcW w:w="1701" w:type="dxa"/>
            <w:vAlign w:val="center"/>
          </w:tcPr>
          <w:p w14:paraId="0A6E5306" w14:textId="77777777" w:rsidR="008E1568" w:rsidRDefault="00000000">
            <w:pPr>
              <w:spacing w:after="0" w:line="252" w:lineRule="auto"/>
            </w:pPr>
            <w:r>
              <w:rPr>
                <w:rFonts w:cs="Times New Roman"/>
                <w:sz w:val="20"/>
              </w:rPr>
              <w:t>NULL</w:t>
            </w:r>
          </w:p>
        </w:tc>
        <w:tc>
          <w:tcPr>
            <w:tcW w:w="3685" w:type="dxa"/>
            <w:vAlign w:val="center"/>
          </w:tcPr>
          <w:p w14:paraId="4573D26A" w14:textId="77777777" w:rsidR="008E1568" w:rsidRDefault="00000000">
            <w:pPr>
              <w:spacing w:after="0" w:line="252" w:lineRule="auto"/>
            </w:pPr>
            <w:r>
              <w:rPr>
                <w:rFonts w:cs="Times New Roman"/>
                <w:sz w:val="20"/>
              </w:rPr>
              <w:t>Mô tả nội dung chi tiết của đề tài</w:t>
            </w:r>
          </w:p>
        </w:tc>
      </w:tr>
      <w:tr w:rsidR="008E1568" w14:paraId="01B23A2B" w14:textId="77777777">
        <w:trPr>
          <w:jc w:val="center"/>
        </w:trPr>
        <w:tc>
          <w:tcPr>
            <w:tcW w:w="567" w:type="dxa"/>
            <w:vAlign w:val="center"/>
          </w:tcPr>
          <w:p w14:paraId="6F7AE0DD" w14:textId="77777777" w:rsidR="008E1568" w:rsidRDefault="00000000">
            <w:pPr>
              <w:spacing w:after="0" w:line="252" w:lineRule="auto"/>
            </w:pPr>
            <w:r>
              <w:rPr>
                <w:rFonts w:cs="Times New Roman"/>
                <w:sz w:val="20"/>
              </w:rPr>
              <w:t>5</w:t>
            </w:r>
          </w:p>
        </w:tc>
        <w:tc>
          <w:tcPr>
            <w:tcW w:w="1984" w:type="dxa"/>
            <w:vAlign w:val="center"/>
          </w:tcPr>
          <w:p w14:paraId="58117EF0" w14:textId="77777777" w:rsidR="008E1568" w:rsidRDefault="00000000">
            <w:pPr>
              <w:spacing w:after="0" w:line="252" w:lineRule="auto"/>
            </w:pPr>
            <w:r>
              <w:rPr>
                <w:rFonts w:cs="Times New Roman"/>
                <w:sz w:val="20"/>
              </w:rPr>
              <w:t>yeu_cau</w:t>
            </w:r>
          </w:p>
        </w:tc>
        <w:tc>
          <w:tcPr>
            <w:tcW w:w="1417" w:type="dxa"/>
            <w:vAlign w:val="center"/>
          </w:tcPr>
          <w:p w14:paraId="323F9262" w14:textId="77777777" w:rsidR="008E1568" w:rsidRDefault="00000000">
            <w:pPr>
              <w:spacing w:after="0" w:line="252" w:lineRule="auto"/>
            </w:pPr>
            <w:r>
              <w:rPr>
                <w:rFonts w:cs="Times New Roman"/>
                <w:sz w:val="20"/>
              </w:rPr>
              <w:t>NVARCHAR(MAX)</w:t>
            </w:r>
          </w:p>
        </w:tc>
        <w:tc>
          <w:tcPr>
            <w:tcW w:w="1701" w:type="dxa"/>
            <w:vAlign w:val="center"/>
          </w:tcPr>
          <w:p w14:paraId="4BDF813C" w14:textId="77777777" w:rsidR="008E1568" w:rsidRDefault="00000000">
            <w:pPr>
              <w:spacing w:after="0" w:line="252" w:lineRule="auto"/>
            </w:pPr>
            <w:r>
              <w:rPr>
                <w:rFonts w:cs="Times New Roman"/>
                <w:sz w:val="20"/>
              </w:rPr>
              <w:t>NULL</w:t>
            </w:r>
          </w:p>
        </w:tc>
        <w:tc>
          <w:tcPr>
            <w:tcW w:w="3685" w:type="dxa"/>
            <w:vAlign w:val="center"/>
          </w:tcPr>
          <w:p w14:paraId="586DA726" w14:textId="77777777" w:rsidR="008E1568" w:rsidRDefault="00000000">
            <w:pPr>
              <w:spacing w:after="0" w:line="252" w:lineRule="auto"/>
            </w:pPr>
            <w:r>
              <w:rPr>
                <w:rFonts w:cs="Times New Roman"/>
                <w:sz w:val="20"/>
              </w:rPr>
              <w:t>Yêu cầu kỹ thuật, kiến thức cần có</w:t>
            </w:r>
          </w:p>
        </w:tc>
      </w:tr>
      <w:tr w:rsidR="008E1568" w14:paraId="6C3C9784" w14:textId="77777777">
        <w:trPr>
          <w:jc w:val="center"/>
        </w:trPr>
        <w:tc>
          <w:tcPr>
            <w:tcW w:w="567" w:type="dxa"/>
            <w:vAlign w:val="center"/>
          </w:tcPr>
          <w:p w14:paraId="2D6E4389" w14:textId="77777777" w:rsidR="008E1568" w:rsidRDefault="00000000">
            <w:pPr>
              <w:spacing w:after="0" w:line="252" w:lineRule="auto"/>
            </w:pPr>
            <w:r>
              <w:rPr>
                <w:rFonts w:cs="Times New Roman"/>
                <w:sz w:val="20"/>
              </w:rPr>
              <w:t>6</w:t>
            </w:r>
          </w:p>
        </w:tc>
        <w:tc>
          <w:tcPr>
            <w:tcW w:w="1984" w:type="dxa"/>
            <w:vAlign w:val="center"/>
          </w:tcPr>
          <w:p w14:paraId="7A21B649" w14:textId="77777777" w:rsidR="008E1568" w:rsidRDefault="00000000">
            <w:pPr>
              <w:spacing w:after="0" w:line="252" w:lineRule="auto"/>
            </w:pPr>
            <w:r>
              <w:rPr>
                <w:rFonts w:cs="Times New Roman"/>
                <w:sz w:val="20"/>
              </w:rPr>
              <w:t>ghi_chu</w:t>
            </w:r>
          </w:p>
        </w:tc>
        <w:tc>
          <w:tcPr>
            <w:tcW w:w="1417" w:type="dxa"/>
            <w:vAlign w:val="center"/>
          </w:tcPr>
          <w:p w14:paraId="7A5B055A" w14:textId="77777777" w:rsidR="008E1568" w:rsidRDefault="00000000">
            <w:pPr>
              <w:spacing w:after="0" w:line="252" w:lineRule="auto"/>
            </w:pPr>
            <w:r>
              <w:rPr>
                <w:rFonts w:cs="Times New Roman"/>
                <w:sz w:val="20"/>
              </w:rPr>
              <w:t>NVARCHAR(500)</w:t>
            </w:r>
          </w:p>
        </w:tc>
        <w:tc>
          <w:tcPr>
            <w:tcW w:w="1701" w:type="dxa"/>
            <w:vAlign w:val="center"/>
          </w:tcPr>
          <w:p w14:paraId="10E95133" w14:textId="77777777" w:rsidR="008E1568" w:rsidRDefault="00000000">
            <w:pPr>
              <w:spacing w:after="0" w:line="252" w:lineRule="auto"/>
            </w:pPr>
            <w:r>
              <w:rPr>
                <w:rFonts w:cs="Times New Roman"/>
                <w:sz w:val="20"/>
              </w:rPr>
              <w:t>NULL</w:t>
            </w:r>
          </w:p>
        </w:tc>
        <w:tc>
          <w:tcPr>
            <w:tcW w:w="3685" w:type="dxa"/>
            <w:vAlign w:val="center"/>
          </w:tcPr>
          <w:p w14:paraId="61DCBC9C" w14:textId="77777777" w:rsidR="008E1568" w:rsidRDefault="00000000">
            <w:pPr>
              <w:spacing w:after="0" w:line="252" w:lineRule="auto"/>
            </w:pPr>
            <w:r>
              <w:rPr>
                <w:rFonts w:cs="Times New Roman"/>
                <w:sz w:val="20"/>
              </w:rPr>
              <w:t>Ghi chú thêm của giảng viên</w:t>
            </w:r>
          </w:p>
        </w:tc>
      </w:tr>
      <w:tr w:rsidR="008E1568" w14:paraId="5E6925AC" w14:textId="77777777">
        <w:trPr>
          <w:jc w:val="center"/>
        </w:trPr>
        <w:tc>
          <w:tcPr>
            <w:tcW w:w="567" w:type="dxa"/>
            <w:vAlign w:val="center"/>
          </w:tcPr>
          <w:p w14:paraId="6B8DA3E7" w14:textId="77777777" w:rsidR="008E1568" w:rsidRDefault="00000000">
            <w:pPr>
              <w:spacing w:after="0" w:line="252" w:lineRule="auto"/>
            </w:pPr>
            <w:r>
              <w:rPr>
                <w:rFonts w:cs="Times New Roman"/>
                <w:sz w:val="20"/>
              </w:rPr>
              <w:t>7</w:t>
            </w:r>
          </w:p>
        </w:tc>
        <w:tc>
          <w:tcPr>
            <w:tcW w:w="1984" w:type="dxa"/>
            <w:vAlign w:val="center"/>
          </w:tcPr>
          <w:p w14:paraId="33D5C5FC" w14:textId="77777777" w:rsidR="008E1568" w:rsidRDefault="00000000">
            <w:pPr>
              <w:spacing w:after="0" w:line="252" w:lineRule="auto"/>
            </w:pPr>
            <w:r>
              <w:rPr>
                <w:rFonts w:cs="Times New Roman"/>
                <w:sz w:val="20"/>
              </w:rPr>
              <w:t>so_luong_mac_dinh</w:t>
            </w:r>
          </w:p>
        </w:tc>
        <w:tc>
          <w:tcPr>
            <w:tcW w:w="1417" w:type="dxa"/>
            <w:vAlign w:val="center"/>
          </w:tcPr>
          <w:p w14:paraId="2B193222" w14:textId="77777777" w:rsidR="008E1568" w:rsidRDefault="00000000">
            <w:pPr>
              <w:spacing w:after="0" w:line="252" w:lineRule="auto"/>
            </w:pPr>
            <w:r>
              <w:rPr>
                <w:rFonts w:cs="Times New Roman"/>
                <w:sz w:val="20"/>
              </w:rPr>
              <w:t>INT</w:t>
            </w:r>
          </w:p>
        </w:tc>
        <w:tc>
          <w:tcPr>
            <w:tcW w:w="1701" w:type="dxa"/>
            <w:vAlign w:val="center"/>
          </w:tcPr>
          <w:p w14:paraId="00A5172D" w14:textId="77777777" w:rsidR="008E1568" w:rsidRDefault="00000000">
            <w:pPr>
              <w:spacing w:after="0" w:line="252" w:lineRule="auto"/>
            </w:pPr>
            <w:r>
              <w:rPr>
                <w:rFonts w:cs="Times New Roman"/>
                <w:sz w:val="20"/>
              </w:rPr>
              <w:t>NOT NULL, DEFAULT 3, CHECK(&gt;0)</w:t>
            </w:r>
          </w:p>
        </w:tc>
        <w:tc>
          <w:tcPr>
            <w:tcW w:w="3685" w:type="dxa"/>
            <w:vAlign w:val="center"/>
          </w:tcPr>
          <w:p w14:paraId="5876BE23" w14:textId="77777777" w:rsidR="008E1568" w:rsidRDefault="00000000">
            <w:pPr>
              <w:spacing w:after="0" w:line="252" w:lineRule="auto"/>
            </w:pPr>
            <w:r>
              <w:rPr>
                <w:rFonts w:cs="Times New Roman"/>
                <w:sz w:val="20"/>
              </w:rPr>
              <w:t>Số SV tối đa mặc định khi giao cho lớp</w:t>
            </w:r>
          </w:p>
        </w:tc>
      </w:tr>
      <w:tr w:rsidR="008E1568" w14:paraId="04F2ABE9" w14:textId="77777777">
        <w:trPr>
          <w:jc w:val="center"/>
        </w:trPr>
        <w:tc>
          <w:tcPr>
            <w:tcW w:w="567" w:type="dxa"/>
            <w:vAlign w:val="center"/>
          </w:tcPr>
          <w:p w14:paraId="02D71E71" w14:textId="77777777" w:rsidR="008E1568" w:rsidRDefault="00000000">
            <w:pPr>
              <w:spacing w:after="0" w:line="252" w:lineRule="auto"/>
            </w:pPr>
            <w:r>
              <w:rPr>
                <w:rFonts w:cs="Times New Roman"/>
                <w:sz w:val="20"/>
              </w:rPr>
              <w:t>8</w:t>
            </w:r>
          </w:p>
        </w:tc>
        <w:tc>
          <w:tcPr>
            <w:tcW w:w="1984" w:type="dxa"/>
            <w:vAlign w:val="center"/>
          </w:tcPr>
          <w:p w14:paraId="11B77832" w14:textId="77777777" w:rsidR="008E1568" w:rsidRDefault="00000000">
            <w:pPr>
              <w:spacing w:after="0" w:line="252" w:lineRule="auto"/>
            </w:pPr>
            <w:r>
              <w:rPr>
                <w:rFonts w:cs="Times New Roman"/>
                <w:sz w:val="20"/>
              </w:rPr>
              <w:t>ma_giang_vien_tao</w:t>
            </w:r>
          </w:p>
        </w:tc>
        <w:tc>
          <w:tcPr>
            <w:tcW w:w="1417" w:type="dxa"/>
            <w:vAlign w:val="center"/>
          </w:tcPr>
          <w:p w14:paraId="468AD0E9" w14:textId="77777777" w:rsidR="008E1568" w:rsidRDefault="00000000">
            <w:pPr>
              <w:spacing w:after="0" w:line="252" w:lineRule="auto"/>
            </w:pPr>
            <w:r>
              <w:rPr>
                <w:rFonts w:cs="Times New Roman"/>
                <w:sz w:val="20"/>
              </w:rPr>
              <w:t>INT</w:t>
            </w:r>
          </w:p>
        </w:tc>
        <w:tc>
          <w:tcPr>
            <w:tcW w:w="1701" w:type="dxa"/>
            <w:vAlign w:val="center"/>
          </w:tcPr>
          <w:p w14:paraId="567D54B5" w14:textId="77777777" w:rsidR="008E1568" w:rsidRDefault="00000000">
            <w:pPr>
              <w:spacing w:after="0" w:line="252" w:lineRule="auto"/>
            </w:pPr>
            <w:r>
              <w:rPr>
                <w:rFonts w:cs="Times New Roman"/>
                <w:sz w:val="20"/>
              </w:rPr>
              <w:t>FK→giang_vien, NOT NULL</w:t>
            </w:r>
          </w:p>
        </w:tc>
        <w:tc>
          <w:tcPr>
            <w:tcW w:w="3685" w:type="dxa"/>
            <w:vAlign w:val="center"/>
          </w:tcPr>
          <w:p w14:paraId="21278A55" w14:textId="77777777" w:rsidR="008E1568" w:rsidRDefault="00000000">
            <w:pPr>
              <w:spacing w:after="0" w:line="252" w:lineRule="auto"/>
            </w:pPr>
            <w:r>
              <w:rPr>
                <w:rFonts w:cs="Times New Roman"/>
                <w:sz w:val="20"/>
              </w:rPr>
              <w:t>Giảng viên tạo đề tài này</w:t>
            </w:r>
          </w:p>
        </w:tc>
      </w:tr>
      <w:tr w:rsidR="008E1568" w14:paraId="44F0D835" w14:textId="77777777">
        <w:trPr>
          <w:jc w:val="center"/>
        </w:trPr>
        <w:tc>
          <w:tcPr>
            <w:tcW w:w="567" w:type="dxa"/>
            <w:vAlign w:val="center"/>
          </w:tcPr>
          <w:p w14:paraId="6CB9B2A1" w14:textId="77777777" w:rsidR="008E1568" w:rsidRDefault="00000000">
            <w:pPr>
              <w:spacing w:after="0" w:line="252" w:lineRule="auto"/>
            </w:pPr>
            <w:r>
              <w:rPr>
                <w:rFonts w:cs="Times New Roman"/>
                <w:sz w:val="20"/>
              </w:rPr>
              <w:t>9</w:t>
            </w:r>
          </w:p>
        </w:tc>
        <w:tc>
          <w:tcPr>
            <w:tcW w:w="1984" w:type="dxa"/>
            <w:vAlign w:val="center"/>
          </w:tcPr>
          <w:p w14:paraId="2B06B20A" w14:textId="77777777" w:rsidR="008E1568" w:rsidRDefault="00000000">
            <w:pPr>
              <w:spacing w:after="0" w:line="252" w:lineRule="auto"/>
            </w:pPr>
            <w:r>
              <w:rPr>
                <w:rFonts w:cs="Times New Roman"/>
                <w:sz w:val="20"/>
              </w:rPr>
              <w:t>trang_thai</w:t>
            </w:r>
          </w:p>
        </w:tc>
        <w:tc>
          <w:tcPr>
            <w:tcW w:w="1417" w:type="dxa"/>
            <w:vAlign w:val="center"/>
          </w:tcPr>
          <w:p w14:paraId="3AE904AC" w14:textId="77777777" w:rsidR="008E1568" w:rsidRDefault="00000000">
            <w:pPr>
              <w:spacing w:after="0" w:line="252" w:lineRule="auto"/>
            </w:pPr>
            <w:r>
              <w:rPr>
                <w:rFonts w:cs="Times New Roman"/>
                <w:sz w:val="20"/>
              </w:rPr>
              <w:t>NVARCHAR(20)</w:t>
            </w:r>
          </w:p>
        </w:tc>
        <w:tc>
          <w:tcPr>
            <w:tcW w:w="1701" w:type="dxa"/>
            <w:vAlign w:val="center"/>
          </w:tcPr>
          <w:p w14:paraId="18650890" w14:textId="77777777" w:rsidR="008E1568" w:rsidRDefault="00000000">
            <w:pPr>
              <w:spacing w:after="0" w:line="252" w:lineRule="auto"/>
            </w:pPr>
            <w:r>
              <w:rPr>
                <w:rFonts w:cs="Times New Roman"/>
                <w:sz w:val="20"/>
              </w:rPr>
              <w:t>NOT NULL, DEFAULT DANG_SU_DUNG</w:t>
            </w:r>
          </w:p>
        </w:tc>
        <w:tc>
          <w:tcPr>
            <w:tcW w:w="3685" w:type="dxa"/>
            <w:vAlign w:val="center"/>
          </w:tcPr>
          <w:p w14:paraId="77063A20" w14:textId="77777777" w:rsidR="008E1568" w:rsidRDefault="00000000">
            <w:pPr>
              <w:spacing w:after="0" w:line="252" w:lineRule="auto"/>
            </w:pPr>
            <w:r>
              <w:rPr>
                <w:rFonts w:cs="Times New Roman"/>
                <w:sz w:val="20"/>
              </w:rPr>
              <w:t>Trạng thái: DANG_SU_DUNG | NGUNG_SU_DUNG</w:t>
            </w:r>
          </w:p>
        </w:tc>
      </w:tr>
      <w:tr w:rsidR="008E1568" w14:paraId="3BA4A65D" w14:textId="77777777">
        <w:trPr>
          <w:jc w:val="center"/>
        </w:trPr>
        <w:tc>
          <w:tcPr>
            <w:tcW w:w="567" w:type="dxa"/>
            <w:vAlign w:val="center"/>
          </w:tcPr>
          <w:p w14:paraId="66A34963" w14:textId="77777777" w:rsidR="008E1568" w:rsidRDefault="00000000">
            <w:pPr>
              <w:spacing w:after="0" w:line="252" w:lineRule="auto"/>
            </w:pPr>
            <w:r>
              <w:rPr>
                <w:rFonts w:cs="Times New Roman"/>
                <w:sz w:val="20"/>
              </w:rPr>
              <w:lastRenderedPageBreak/>
              <w:t>10</w:t>
            </w:r>
          </w:p>
        </w:tc>
        <w:tc>
          <w:tcPr>
            <w:tcW w:w="1984" w:type="dxa"/>
            <w:vAlign w:val="center"/>
          </w:tcPr>
          <w:p w14:paraId="21433688" w14:textId="77777777" w:rsidR="008E1568" w:rsidRDefault="00000000">
            <w:pPr>
              <w:spacing w:after="0" w:line="252" w:lineRule="auto"/>
            </w:pPr>
            <w:r>
              <w:rPr>
                <w:rFonts w:cs="Times New Roman"/>
                <w:sz w:val="20"/>
              </w:rPr>
              <w:t>thoi_diem_tao</w:t>
            </w:r>
          </w:p>
        </w:tc>
        <w:tc>
          <w:tcPr>
            <w:tcW w:w="1417" w:type="dxa"/>
            <w:vAlign w:val="center"/>
          </w:tcPr>
          <w:p w14:paraId="2A8FB189" w14:textId="77777777" w:rsidR="008E1568" w:rsidRDefault="00000000">
            <w:pPr>
              <w:spacing w:after="0" w:line="252" w:lineRule="auto"/>
            </w:pPr>
            <w:r>
              <w:rPr>
                <w:rFonts w:cs="Times New Roman"/>
                <w:sz w:val="20"/>
              </w:rPr>
              <w:t>DATETIME2(0)</w:t>
            </w:r>
          </w:p>
        </w:tc>
        <w:tc>
          <w:tcPr>
            <w:tcW w:w="1701" w:type="dxa"/>
            <w:vAlign w:val="center"/>
          </w:tcPr>
          <w:p w14:paraId="659A9C19" w14:textId="77777777" w:rsidR="008E1568" w:rsidRDefault="00000000">
            <w:pPr>
              <w:spacing w:after="0" w:line="252" w:lineRule="auto"/>
            </w:pPr>
            <w:r>
              <w:rPr>
                <w:rFonts w:cs="Times New Roman"/>
                <w:sz w:val="20"/>
              </w:rPr>
              <w:t>NOT NULL</w:t>
            </w:r>
          </w:p>
        </w:tc>
        <w:tc>
          <w:tcPr>
            <w:tcW w:w="3685" w:type="dxa"/>
            <w:vAlign w:val="center"/>
          </w:tcPr>
          <w:p w14:paraId="77636849" w14:textId="77777777" w:rsidR="008E1568" w:rsidRDefault="00000000">
            <w:pPr>
              <w:spacing w:after="0" w:line="252" w:lineRule="auto"/>
            </w:pPr>
            <w:r>
              <w:rPr>
                <w:rFonts w:cs="Times New Roman"/>
                <w:sz w:val="20"/>
              </w:rPr>
              <w:t>Thời điểm tạo đề tài</w:t>
            </w:r>
          </w:p>
        </w:tc>
      </w:tr>
      <w:tr w:rsidR="008E1568" w14:paraId="7F0D0248" w14:textId="77777777">
        <w:trPr>
          <w:jc w:val="center"/>
        </w:trPr>
        <w:tc>
          <w:tcPr>
            <w:tcW w:w="567" w:type="dxa"/>
            <w:vAlign w:val="center"/>
          </w:tcPr>
          <w:p w14:paraId="368F22B7" w14:textId="77777777" w:rsidR="008E1568" w:rsidRDefault="00000000">
            <w:pPr>
              <w:spacing w:after="0" w:line="252" w:lineRule="auto"/>
            </w:pPr>
            <w:r>
              <w:rPr>
                <w:rFonts w:cs="Times New Roman"/>
                <w:sz w:val="20"/>
              </w:rPr>
              <w:t>11</w:t>
            </w:r>
          </w:p>
        </w:tc>
        <w:tc>
          <w:tcPr>
            <w:tcW w:w="1984" w:type="dxa"/>
            <w:vAlign w:val="center"/>
          </w:tcPr>
          <w:p w14:paraId="2C3393A8" w14:textId="77777777" w:rsidR="008E1568" w:rsidRDefault="00000000">
            <w:pPr>
              <w:spacing w:after="0" w:line="252" w:lineRule="auto"/>
            </w:pPr>
            <w:r>
              <w:rPr>
                <w:rFonts w:cs="Times New Roman"/>
                <w:sz w:val="20"/>
              </w:rPr>
              <w:t>thoi_diem_cap_nhat</w:t>
            </w:r>
          </w:p>
        </w:tc>
        <w:tc>
          <w:tcPr>
            <w:tcW w:w="1417" w:type="dxa"/>
            <w:vAlign w:val="center"/>
          </w:tcPr>
          <w:p w14:paraId="51B47151" w14:textId="77777777" w:rsidR="008E1568" w:rsidRDefault="00000000">
            <w:pPr>
              <w:spacing w:after="0" w:line="252" w:lineRule="auto"/>
            </w:pPr>
            <w:r>
              <w:rPr>
                <w:rFonts w:cs="Times New Roman"/>
                <w:sz w:val="20"/>
              </w:rPr>
              <w:t>DATETIME2(0)</w:t>
            </w:r>
          </w:p>
        </w:tc>
        <w:tc>
          <w:tcPr>
            <w:tcW w:w="1701" w:type="dxa"/>
            <w:vAlign w:val="center"/>
          </w:tcPr>
          <w:p w14:paraId="126C0FBD" w14:textId="77777777" w:rsidR="008E1568" w:rsidRDefault="00000000">
            <w:pPr>
              <w:spacing w:after="0" w:line="252" w:lineRule="auto"/>
            </w:pPr>
            <w:r>
              <w:rPr>
                <w:rFonts w:cs="Times New Roman"/>
                <w:sz w:val="20"/>
              </w:rPr>
              <w:t>NULL</w:t>
            </w:r>
          </w:p>
        </w:tc>
        <w:tc>
          <w:tcPr>
            <w:tcW w:w="3685" w:type="dxa"/>
            <w:vAlign w:val="center"/>
          </w:tcPr>
          <w:p w14:paraId="56A47AEF" w14:textId="77777777" w:rsidR="008E1568" w:rsidRDefault="00000000">
            <w:pPr>
              <w:spacing w:after="0" w:line="252" w:lineRule="auto"/>
            </w:pPr>
            <w:r>
              <w:rPr>
                <w:rFonts w:cs="Times New Roman"/>
                <w:sz w:val="20"/>
              </w:rPr>
              <w:t>Thời điểm cập nhật gần nhất</w:t>
            </w:r>
          </w:p>
        </w:tc>
      </w:tr>
    </w:tbl>
    <w:p w14:paraId="311D6DBB" w14:textId="77777777" w:rsidR="008E1568" w:rsidRDefault="00000000">
      <w:pPr>
        <w:pStyle w:val="Caption"/>
        <w:spacing w:before="80" w:after="160"/>
        <w:jc w:val="center"/>
      </w:pPr>
      <w:r>
        <w:rPr>
          <w:rFonts w:cs="Times New Roman"/>
          <w:i/>
          <w:color w:val="000000"/>
          <w:sz w:val="25"/>
        </w:rPr>
        <w:t>Bảng 3.8: Cấu trúc bảng ngan_hang_de_tai</w:t>
      </w:r>
    </w:p>
    <w:p w14:paraId="51077639"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914"/>
        <w:gridCol w:w="1672"/>
        <w:gridCol w:w="2188"/>
        <w:gridCol w:w="2918"/>
      </w:tblGrid>
      <w:tr w:rsidR="008E1568" w14:paraId="55CB2E54" w14:textId="77777777">
        <w:trPr>
          <w:tblHeader/>
          <w:jc w:val="center"/>
        </w:trPr>
        <w:tc>
          <w:tcPr>
            <w:tcW w:w="567" w:type="dxa"/>
            <w:shd w:val="clear" w:color="auto" w:fill="D9EAF7"/>
            <w:vAlign w:val="center"/>
          </w:tcPr>
          <w:p w14:paraId="264F5A00"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4D3C7E0D"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24BCA093"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7368F7CC"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1CF7497E" w14:textId="77777777" w:rsidR="008E1568" w:rsidRDefault="00000000">
            <w:pPr>
              <w:spacing w:after="0" w:line="252" w:lineRule="auto"/>
              <w:jc w:val="center"/>
            </w:pPr>
            <w:r>
              <w:rPr>
                <w:rFonts w:cs="Times New Roman"/>
                <w:b/>
                <w:sz w:val="20"/>
              </w:rPr>
              <w:t>Ý nghĩa</w:t>
            </w:r>
          </w:p>
        </w:tc>
      </w:tr>
      <w:tr w:rsidR="008E1568" w14:paraId="00887BFD" w14:textId="77777777">
        <w:trPr>
          <w:jc w:val="center"/>
        </w:trPr>
        <w:tc>
          <w:tcPr>
            <w:tcW w:w="567" w:type="dxa"/>
            <w:vAlign w:val="center"/>
          </w:tcPr>
          <w:p w14:paraId="6EBD3843" w14:textId="77777777" w:rsidR="008E1568" w:rsidRDefault="00000000">
            <w:pPr>
              <w:spacing w:after="0" w:line="252" w:lineRule="auto"/>
            </w:pPr>
            <w:r>
              <w:rPr>
                <w:rFonts w:cs="Times New Roman"/>
                <w:sz w:val="20"/>
              </w:rPr>
              <w:t>1</w:t>
            </w:r>
          </w:p>
        </w:tc>
        <w:tc>
          <w:tcPr>
            <w:tcW w:w="1984" w:type="dxa"/>
            <w:vAlign w:val="center"/>
          </w:tcPr>
          <w:p w14:paraId="6C2443D2" w14:textId="77777777" w:rsidR="008E1568" w:rsidRDefault="00000000">
            <w:pPr>
              <w:spacing w:after="0" w:line="252" w:lineRule="auto"/>
            </w:pPr>
            <w:r>
              <w:rPr>
                <w:rFonts w:cs="Times New Roman"/>
                <w:sz w:val="20"/>
              </w:rPr>
              <w:t>ma_de_tai_lop</w:t>
            </w:r>
          </w:p>
        </w:tc>
        <w:tc>
          <w:tcPr>
            <w:tcW w:w="1417" w:type="dxa"/>
            <w:vAlign w:val="center"/>
          </w:tcPr>
          <w:p w14:paraId="464AB544" w14:textId="77777777" w:rsidR="008E1568" w:rsidRDefault="00000000">
            <w:pPr>
              <w:spacing w:after="0" w:line="252" w:lineRule="auto"/>
            </w:pPr>
            <w:r>
              <w:rPr>
                <w:rFonts w:cs="Times New Roman"/>
                <w:sz w:val="20"/>
              </w:rPr>
              <w:t>INT IDENTITY</w:t>
            </w:r>
          </w:p>
        </w:tc>
        <w:tc>
          <w:tcPr>
            <w:tcW w:w="1701" w:type="dxa"/>
            <w:vAlign w:val="center"/>
          </w:tcPr>
          <w:p w14:paraId="3B18D3C9" w14:textId="77777777" w:rsidR="008E1568" w:rsidRDefault="00000000">
            <w:pPr>
              <w:spacing w:after="0" w:line="252" w:lineRule="auto"/>
            </w:pPr>
            <w:r>
              <w:rPr>
                <w:rFonts w:cs="Times New Roman"/>
                <w:sz w:val="20"/>
              </w:rPr>
              <w:t>PK, NOT NULL</w:t>
            </w:r>
          </w:p>
        </w:tc>
        <w:tc>
          <w:tcPr>
            <w:tcW w:w="3685" w:type="dxa"/>
            <w:vAlign w:val="center"/>
          </w:tcPr>
          <w:p w14:paraId="428196F1" w14:textId="77777777" w:rsidR="008E1568" w:rsidRDefault="00000000">
            <w:pPr>
              <w:spacing w:after="0" w:line="252" w:lineRule="auto"/>
            </w:pPr>
            <w:r>
              <w:rPr>
                <w:rFonts w:cs="Times New Roman"/>
                <w:sz w:val="20"/>
              </w:rPr>
              <w:t>Mã đề tài lớp (tự tăng)</w:t>
            </w:r>
          </w:p>
        </w:tc>
      </w:tr>
      <w:tr w:rsidR="008E1568" w14:paraId="060318D4" w14:textId="77777777">
        <w:trPr>
          <w:jc w:val="center"/>
        </w:trPr>
        <w:tc>
          <w:tcPr>
            <w:tcW w:w="567" w:type="dxa"/>
            <w:vAlign w:val="center"/>
          </w:tcPr>
          <w:p w14:paraId="0F09439F" w14:textId="77777777" w:rsidR="008E1568" w:rsidRDefault="00000000">
            <w:pPr>
              <w:spacing w:after="0" w:line="252" w:lineRule="auto"/>
            </w:pPr>
            <w:r>
              <w:rPr>
                <w:rFonts w:cs="Times New Roman"/>
                <w:sz w:val="20"/>
              </w:rPr>
              <w:t>2</w:t>
            </w:r>
          </w:p>
        </w:tc>
        <w:tc>
          <w:tcPr>
            <w:tcW w:w="1984" w:type="dxa"/>
            <w:vAlign w:val="center"/>
          </w:tcPr>
          <w:p w14:paraId="7173F2C4" w14:textId="77777777" w:rsidR="008E1568" w:rsidRDefault="00000000">
            <w:pPr>
              <w:spacing w:after="0" w:line="252" w:lineRule="auto"/>
            </w:pPr>
            <w:r>
              <w:rPr>
                <w:rFonts w:cs="Times New Roman"/>
                <w:sz w:val="20"/>
              </w:rPr>
              <w:t>ma_lop_hoc_phan</w:t>
            </w:r>
          </w:p>
        </w:tc>
        <w:tc>
          <w:tcPr>
            <w:tcW w:w="1417" w:type="dxa"/>
            <w:vAlign w:val="center"/>
          </w:tcPr>
          <w:p w14:paraId="083543E7" w14:textId="77777777" w:rsidR="008E1568" w:rsidRDefault="00000000">
            <w:pPr>
              <w:spacing w:after="0" w:line="252" w:lineRule="auto"/>
            </w:pPr>
            <w:r>
              <w:rPr>
                <w:rFonts w:cs="Times New Roman"/>
                <w:sz w:val="20"/>
              </w:rPr>
              <w:t>INT</w:t>
            </w:r>
          </w:p>
        </w:tc>
        <w:tc>
          <w:tcPr>
            <w:tcW w:w="1701" w:type="dxa"/>
            <w:vAlign w:val="center"/>
          </w:tcPr>
          <w:p w14:paraId="7E7AA5FE" w14:textId="77777777" w:rsidR="008E1568" w:rsidRDefault="00000000">
            <w:pPr>
              <w:spacing w:after="0" w:line="252" w:lineRule="auto"/>
            </w:pPr>
            <w:r>
              <w:rPr>
                <w:rFonts w:cs="Times New Roman"/>
                <w:sz w:val="20"/>
              </w:rPr>
              <w:t>FK→lop_hoc_phan, NOT NULL</w:t>
            </w:r>
          </w:p>
        </w:tc>
        <w:tc>
          <w:tcPr>
            <w:tcW w:w="3685" w:type="dxa"/>
            <w:vAlign w:val="center"/>
          </w:tcPr>
          <w:p w14:paraId="423F0080" w14:textId="77777777" w:rsidR="008E1568" w:rsidRDefault="00000000">
            <w:pPr>
              <w:spacing w:after="0" w:line="252" w:lineRule="auto"/>
            </w:pPr>
            <w:r>
              <w:rPr>
                <w:rFonts w:cs="Times New Roman"/>
                <w:sz w:val="20"/>
              </w:rPr>
              <w:t>Lớp học phần nhận đề tài</w:t>
            </w:r>
          </w:p>
        </w:tc>
      </w:tr>
      <w:tr w:rsidR="008E1568" w14:paraId="27EDAAB9" w14:textId="77777777">
        <w:trPr>
          <w:jc w:val="center"/>
        </w:trPr>
        <w:tc>
          <w:tcPr>
            <w:tcW w:w="567" w:type="dxa"/>
            <w:vAlign w:val="center"/>
          </w:tcPr>
          <w:p w14:paraId="3FDC26D3" w14:textId="77777777" w:rsidR="008E1568" w:rsidRDefault="00000000">
            <w:pPr>
              <w:spacing w:after="0" w:line="252" w:lineRule="auto"/>
            </w:pPr>
            <w:r>
              <w:rPr>
                <w:rFonts w:cs="Times New Roman"/>
                <w:sz w:val="20"/>
              </w:rPr>
              <w:t>3</w:t>
            </w:r>
          </w:p>
        </w:tc>
        <w:tc>
          <w:tcPr>
            <w:tcW w:w="1984" w:type="dxa"/>
            <w:vAlign w:val="center"/>
          </w:tcPr>
          <w:p w14:paraId="7BCA5420" w14:textId="77777777" w:rsidR="008E1568" w:rsidRDefault="00000000">
            <w:pPr>
              <w:spacing w:after="0" w:line="252" w:lineRule="auto"/>
            </w:pPr>
            <w:r>
              <w:rPr>
                <w:rFonts w:cs="Times New Roman"/>
                <w:sz w:val="20"/>
              </w:rPr>
              <w:t>ma_de_tai</w:t>
            </w:r>
          </w:p>
        </w:tc>
        <w:tc>
          <w:tcPr>
            <w:tcW w:w="1417" w:type="dxa"/>
            <w:vAlign w:val="center"/>
          </w:tcPr>
          <w:p w14:paraId="1C0A49E9" w14:textId="77777777" w:rsidR="008E1568" w:rsidRDefault="00000000">
            <w:pPr>
              <w:spacing w:after="0" w:line="252" w:lineRule="auto"/>
            </w:pPr>
            <w:r>
              <w:rPr>
                <w:rFonts w:cs="Times New Roman"/>
                <w:sz w:val="20"/>
              </w:rPr>
              <w:t>INT</w:t>
            </w:r>
          </w:p>
        </w:tc>
        <w:tc>
          <w:tcPr>
            <w:tcW w:w="1701" w:type="dxa"/>
            <w:vAlign w:val="center"/>
          </w:tcPr>
          <w:p w14:paraId="51C233E7" w14:textId="77777777" w:rsidR="008E1568" w:rsidRDefault="00000000">
            <w:pPr>
              <w:spacing w:after="0" w:line="252" w:lineRule="auto"/>
            </w:pPr>
            <w:r>
              <w:rPr>
                <w:rFonts w:cs="Times New Roman"/>
                <w:sz w:val="20"/>
              </w:rPr>
              <w:t>FK→ngan_hang_de_tai, NOT NULL</w:t>
            </w:r>
          </w:p>
        </w:tc>
        <w:tc>
          <w:tcPr>
            <w:tcW w:w="3685" w:type="dxa"/>
            <w:vAlign w:val="center"/>
          </w:tcPr>
          <w:p w14:paraId="224E10F7" w14:textId="77777777" w:rsidR="008E1568" w:rsidRDefault="00000000">
            <w:pPr>
              <w:spacing w:after="0" w:line="252" w:lineRule="auto"/>
            </w:pPr>
            <w:r>
              <w:rPr>
                <w:rFonts w:cs="Times New Roman"/>
                <w:sz w:val="20"/>
              </w:rPr>
              <w:t>Đề tài từ ngân hàng</w:t>
            </w:r>
          </w:p>
        </w:tc>
      </w:tr>
      <w:tr w:rsidR="008E1568" w14:paraId="6ED515A2" w14:textId="77777777">
        <w:trPr>
          <w:jc w:val="center"/>
        </w:trPr>
        <w:tc>
          <w:tcPr>
            <w:tcW w:w="567" w:type="dxa"/>
            <w:vAlign w:val="center"/>
          </w:tcPr>
          <w:p w14:paraId="63BB50A0" w14:textId="77777777" w:rsidR="008E1568" w:rsidRDefault="00000000">
            <w:pPr>
              <w:spacing w:after="0" w:line="252" w:lineRule="auto"/>
            </w:pPr>
            <w:r>
              <w:rPr>
                <w:rFonts w:cs="Times New Roman"/>
                <w:sz w:val="20"/>
              </w:rPr>
              <w:t>4</w:t>
            </w:r>
          </w:p>
        </w:tc>
        <w:tc>
          <w:tcPr>
            <w:tcW w:w="1984" w:type="dxa"/>
            <w:vAlign w:val="center"/>
          </w:tcPr>
          <w:p w14:paraId="2410E6AA" w14:textId="77777777" w:rsidR="008E1568" w:rsidRDefault="00000000">
            <w:pPr>
              <w:spacing w:after="0" w:line="252" w:lineRule="auto"/>
            </w:pPr>
            <w:r>
              <w:rPr>
                <w:rFonts w:cs="Times New Roman"/>
                <w:sz w:val="20"/>
              </w:rPr>
              <w:t>so_luong_toi_da</w:t>
            </w:r>
          </w:p>
        </w:tc>
        <w:tc>
          <w:tcPr>
            <w:tcW w:w="1417" w:type="dxa"/>
            <w:vAlign w:val="center"/>
          </w:tcPr>
          <w:p w14:paraId="376DC7BF" w14:textId="77777777" w:rsidR="008E1568" w:rsidRDefault="00000000">
            <w:pPr>
              <w:spacing w:after="0" w:line="252" w:lineRule="auto"/>
            </w:pPr>
            <w:r>
              <w:rPr>
                <w:rFonts w:cs="Times New Roman"/>
                <w:sz w:val="20"/>
              </w:rPr>
              <w:t>INT</w:t>
            </w:r>
          </w:p>
        </w:tc>
        <w:tc>
          <w:tcPr>
            <w:tcW w:w="1701" w:type="dxa"/>
            <w:vAlign w:val="center"/>
          </w:tcPr>
          <w:p w14:paraId="0994C8E0" w14:textId="77777777" w:rsidR="008E1568" w:rsidRDefault="00000000">
            <w:pPr>
              <w:spacing w:after="0" w:line="252" w:lineRule="auto"/>
            </w:pPr>
            <w:r>
              <w:rPr>
                <w:rFonts w:cs="Times New Roman"/>
                <w:sz w:val="20"/>
              </w:rPr>
              <w:t>NOT NULL, CHECK(&gt;0)</w:t>
            </w:r>
          </w:p>
        </w:tc>
        <w:tc>
          <w:tcPr>
            <w:tcW w:w="3685" w:type="dxa"/>
            <w:vAlign w:val="center"/>
          </w:tcPr>
          <w:p w14:paraId="2BEAEEBA" w14:textId="77777777" w:rsidR="008E1568" w:rsidRDefault="00000000">
            <w:pPr>
              <w:spacing w:after="0" w:line="252" w:lineRule="auto"/>
            </w:pPr>
            <w:r>
              <w:rPr>
                <w:rFonts w:cs="Times New Roman"/>
                <w:sz w:val="20"/>
              </w:rPr>
              <w:t>Số SV tối đa có thể đăng ký đề tài này</w:t>
            </w:r>
          </w:p>
        </w:tc>
      </w:tr>
      <w:tr w:rsidR="008E1568" w14:paraId="1DA92D33" w14:textId="77777777">
        <w:trPr>
          <w:jc w:val="center"/>
        </w:trPr>
        <w:tc>
          <w:tcPr>
            <w:tcW w:w="567" w:type="dxa"/>
            <w:vAlign w:val="center"/>
          </w:tcPr>
          <w:p w14:paraId="7FABCD4D" w14:textId="77777777" w:rsidR="008E1568" w:rsidRDefault="00000000">
            <w:pPr>
              <w:spacing w:after="0" w:line="252" w:lineRule="auto"/>
            </w:pPr>
            <w:r>
              <w:rPr>
                <w:rFonts w:cs="Times New Roman"/>
                <w:sz w:val="20"/>
              </w:rPr>
              <w:t>5</w:t>
            </w:r>
          </w:p>
        </w:tc>
        <w:tc>
          <w:tcPr>
            <w:tcW w:w="1984" w:type="dxa"/>
            <w:vAlign w:val="center"/>
          </w:tcPr>
          <w:p w14:paraId="7CF00113" w14:textId="77777777" w:rsidR="008E1568" w:rsidRDefault="00000000">
            <w:pPr>
              <w:spacing w:after="0" w:line="252" w:lineRule="auto"/>
            </w:pPr>
            <w:r>
              <w:rPr>
                <w:rFonts w:cs="Times New Roman"/>
                <w:sz w:val="20"/>
              </w:rPr>
              <w:t>so_luong_hien_tai</w:t>
            </w:r>
          </w:p>
        </w:tc>
        <w:tc>
          <w:tcPr>
            <w:tcW w:w="1417" w:type="dxa"/>
            <w:vAlign w:val="center"/>
          </w:tcPr>
          <w:p w14:paraId="1E662AB8" w14:textId="77777777" w:rsidR="008E1568" w:rsidRDefault="00000000">
            <w:pPr>
              <w:spacing w:after="0" w:line="252" w:lineRule="auto"/>
            </w:pPr>
            <w:r>
              <w:rPr>
                <w:rFonts w:cs="Times New Roman"/>
                <w:sz w:val="20"/>
              </w:rPr>
              <w:t>INT</w:t>
            </w:r>
          </w:p>
        </w:tc>
        <w:tc>
          <w:tcPr>
            <w:tcW w:w="1701" w:type="dxa"/>
            <w:vAlign w:val="center"/>
          </w:tcPr>
          <w:p w14:paraId="50818F36" w14:textId="77777777" w:rsidR="008E1568" w:rsidRDefault="00000000">
            <w:pPr>
              <w:spacing w:after="0" w:line="252" w:lineRule="auto"/>
            </w:pPr>
            <w:r>
              <w:rPr>
                <w:rFonts w:cs="Times New Roman"/>
                <w:sz w:val="20"/>
              </w:rPr>
              <w:t>NOT NULL, DEFAULT 0, CHECK(≥0 ≤ toi_da)</w:t>
            </w:r>
          </w:p>
        </w:tc>
        <w:tc>
          <w:tcPr>
            <w:tcW w:w="3685" w:type="dxa"/>
            <w:vAlign w:val="center"/>
          </w:tcPr>
          <w:p w14:paraId="155FF791" w14:textId="77777777" w:rsidR="008E1568" w:rsidRDefault="00000000">
            <w:pPr>
              <w:spacing w:after="0" w:line="252" w:lineRule="auto"/>
            </w:pPr>
            <w:r>
              <w:rPr>
                <w:rFonts w:cs="Times New Roman"/>
                <w:sz w:val="20"/>
              </w:rPr>
              <w:t>Số SV hiện đã đăng ký (cập nhật bởi trigger)</w:t>
            </w:r>
          </w:p>
        </w:tc>
      </w:tr>
      <w:tr w:rsidR="008E1568" w14:paraId="71B79598" w14:textId="77777777">
        <w:trPr>
          <w:jc w:val="center"/>
        </w:trPr>
        <w:tc>
          <w:tcPr>
            <w:tcW w:w="567" w:type="dxa"/>
            <w:vAlign w:val="center"/>
          </w:tcPr>
          <w:p w14:paraId="7E37C7DA" w14:textId="77777777" w:rsidR="008E1568" w:rsidRDefault="00000000">
            <w:pPr>
              <w:spacing w:after="0" w:line="252" w:lineRule="auto"/>
            </w:pPr>
            <w:r>
              <w:rPr>
                <w:rFonts w:cs="Times New Roman"/>
                <w:sz w:val="20"/>
              </w:rPr>
              <w:t>6</w:t>
            </w:r>
          </w:p>
        </w:tc>
        <w:tc>
          <w:tcPr>
            <w:tcW w:w="1984" w:type="dxa"/>
            <w:vAlign w:val="center"/>
          </w:tcPr>
          <w:p w14:paraId="3CFAFD97" w14:textId="77777777" w:rsidR="008E1568" w:rsidRDefault="00000000">
            <w:pPr>
              <w:spacing w:after="0" w:line="252" w:lineRule="auto"/>
            </w:pPr>
            <w:r>
              <w:rPr>
                <w:rFonts w:cs="Times New Roman"/>
                <w:sz w:val="20"/>
              </w:rPr>
              <w:t>trang_thai</w:t>
            </w:r>
          </w:p>
        </w:tc>
        <w:tc>
          <w:tcPr>
            <w:tcW w:w="1417" w:type="dxa"/>
            <w:vAlign w:val="center"/>
          </w:tcPr>
          <w:p w14:paraId="03DF6C64" w14:textId="77777777" w:rsidR="008E1568" w:rsidRDefault="00000000">
            <w:pPr>
              <w:spacing w:after="0" w:line="252" w:lineRule="auto"/>
            </w:pPr>
            <w:r>
              <w:rPr>
                <w:rFonts w:cs="Times New Roman"/>
                <w:sz w:val="20"/>
              </w:rPr>
              <w:t>NVARCHAR(20)</w:t>
            </w:r>
          </w:p>
        </w:tc>
        <w:tc>
          <w:tcPr>
            <w:tcW w:w="1701" w:type="dxa"/>
            <w:vAlign w:val="center"/>
          </w:tcPr>
          <w:p w14:paraId="2D4DE656" w14:textId="77777777" w:rsidR="008E1568" w:rsidRDefault="00000000">
            <w:pPr>
              <w:spacing w:after="0" w:line="252" w:lineRule="auto"/>
            </w:pPr>
            <w:r>
              <w:rPr>
                <w:rFonts w:cs="Times New Roman"/>
                <w:sz w:val="20"/>
              </w:rPr>
              <w:t>NOT NULL, DEFAULT DANG_MO</w:t>
            </w:r>
          </w:p>
        </w:tc>
        <w:tc>
          <w:tcPr>
            <w:tcW w:w="3685" w:type="dxa"/>
            <w:vAlign w:val="center"/>
          </w:tcPr>
          <w:p w14:paraId="208A38F3" w14:textId="77777777" w:rsidR="008E1568" w:rsidRDefault="00000000">
            <w:pPr>
              <w:spacing w:after="0" w:line="252" w:lineRule="auto"/>
            </w:pPr>
            <w:r>
              <w:rPr>
                <w:rFonts w:cs="Times New Roman"/>
                <w:sz w:val="20"/>
              </w:rPr>
              <w:t>Trạng thái: DANG_MO | DA_DU | DA_DONG</w:t>
            </w:r>
          </w:p>
        </w:tc>
      </w:tr>
      <w:tr w:rsidR="008E1568" w14:paraId="2BC610FB" w14:textId="77777777">
        <w:trPr>
          <w:jc w:val="center"/>
        </w:trPr>
        <w:tc>
          <w:tcPr>
            <w:tcW w:w="567" w:type="dxa"/>
            <w:vAlign w:val="center"/>
          </w:tcPr>
          <w:p w14:paraId="2AF2E7D3" w14:textId="77777777" w:rsidR="008E1568" w:rsidRDefault="00000000">
            <w:pPr>
              <w:spacing w:after="0" w:line="252" w:lineRule="auto"/>
            </w:pPr>
            <w:r>
              <w:rPr>
                <w:rFonts w:cs="Times New Roman"/>
                <w:sz w:val="20"/>
              </w:rPr>
              <w:t>7</w:t>
            </w:r>
          </w:p>
        </w:tc>
        <w:tc>
          <w:tcPr>
            <w:tcW w:w="1984" w:type="dxa"/>
            <w:vAlign w:val="center"/>
          </w:tcPr>
          <w:p w14:paraId="43B44A04" w14:textId="77777777" w:rsidR="008E1568" w:rsidRDefault="00000000">
            <w:pPr>
              <w:spacing w:after="0" w:line="252" w:lineRule="auto"/>
            </w:pPr>
            <w:r>
              <w:rPr>
                <w:rFonts w:cs="Times New Roman"/>
                <w:sz w:val="20"/>
              </w:rPr>
              <w:t>che_do_phan_cong</w:t>
            </w:r>
          </w:p>
        </w:tc>
        <w:tc>
          <w:tcPr>
            <w:tcW w:w="1417" w:type="dxa"/>
            <w:vAlign w:val="center"/>
          </w:tcPr>
          <w:p w14:paraId="7688566A" w14:textId="77777777" w:rsidR="008E1568" w:rsidRDefault="00000000">
            <w:pPr>
              <w:spacing w:after="0" w:line="252" w:lineRule="auto"/>
            </w:pPr>
            <w:r>
              <w:rPr>
                <w:rFonts w:cs="Times New Roman"/>
                <w:sz w:val="20"/>
              </w:rPr>
              <w:t>NVARCHAR(30)</w:t>
            </w:r>
          </w:p>
        </w:tc>
        <w:tc>
          <w:tcPr>
            <w:tcW w:w="1701" w:type="dxa"/>
            <w:vAlign w:val="center"/>
          </w:tcPr>
          <w:p w14:paraId="67680DFA" w14:textId="77777777" w:rsidR="008E1568" w:rsidRDefault="00000000">
            <w:pPr>
              <w:spacing w:after="0" w:line="252" w:lineRule="auto"/>
            </w:pPr>
            <w:r>
              <w:rPr>
                <w:rFonts w:cs="Times New Roman"/>
                <w:sz w:val="20"/>
              </w:rPr>
              <w:t>NOT NULL</w:t>
            </w:r>
          </w:p>
        </w:tc>
        <w:tc>
          <w:tcPr>
            <w:tcW w:w="3685" w:type="dxa"/>
            <w:vAlign w:val="center"/>
          </w:tcPr>
          <w:p w14:paraId="1DED1833" w14:textId="77777777" w:rsidR="008E1568" w:rsidRDefault="00000000">
            <w:pPr>
              <w:spacing w:after="0" w:line="252" w:lineRule="auto"/>
            </w:pPr>
            <w:r>
              <w:rPr>
                <w:rFonts w:cs="Times New Roman"/>
                <w:sz w:val="20"/>
              </w:rPr>
              <w:t>Đồng bộ từ lop_hoc_phan (trigger tự đồng bộ)</w:t>
            </w:r>
          </w:p>
        </w:tc>
      </w:tr>
      <w:tr w:rsidR="008E1568" w14:paraId="2A04943E" w14:textId="77777777">
        <w:trPr>
          <w:jc w:val="center"/>
        </w:trPr>
        <w:tc>
          <w:tcPr>
            <w:tcW w:w="567" w:type="dxa"/>
            <w:vAlign w:val="center"/>
          </w:tcPr>
          <w:p w14:paraId="6886265A" w14:textId="77777777" w:rsidR="008E1568" w:rsidRDefault="00000000">
            <w:pPr>
              <w:spacing w:after="0" w:line="252" w:lineRule="auto"/>
            </w:pPr>
            <w:r>
              <w:rPr>
                <w:rFonts w:cs="Times New Roman"/>
                <w:sz w:val="20"/>
              </w:rPr>
              <w:t>8</w:t>
            </w:r>
          </w:p>
        </w:tc>
        <w:tc>
          <w:tcPr>
            <w:tcW w:w="1984" w:type="dxa"/>
            <w:vAlign w:val="center"/>
          </w:tcPr>
          <w:p w14:paraId="7D7A3B3C" w14:textId="77777777" w:rsidR="008E1568" w:rsidRDefault="00000000">
            <w:pPr>
              <w:spacing w:after="0" w:line="252" w:lineRule="auto"/>
            </w:pPr>
            <w:r>
              <w:rPr>
                <w:rFonts w:cs="Times New Roman"/>
                <w:sz w:val="20"/>
              </w:rPr>
              <w:t>thoi_diem_tao</w:t>
            </w:r>
          </w:p>
        </w:tc>
        <w:tc>
          <w:tcPr>
            <w:tcW w:w="1417" w:type="dxa"/>
            <w:vAlign w:val="center"/>
          </w:tcPr>
          <w:p w14:paraId="553F6641" w14:textId="77777777" w:rsidR="008E1568" w:rsidRDefault="00000000">
            <w:pPr>
              <w:spacing w:after="0" w:line="252" w:lineRule="auto"/>
            </w:pPr>
            <w:r>
              <w:rPr>
                <w:rFonts w:cs="Times New Roman"/>
                <w:sz w:val="20"/>
              </w:rPr>
              <w:t>DATETIME2(0)</w:t>
            </w:r>
          </w:p>
        </w:tc>
        <w:tc>
          <w:tcPr>
            <w:tcW w:w="1701" w:type="dxa"/>
            <w:vAlign w:val="center"/>
          </w:tcPr>
          <w:p w14:paraId="7C42B662" w14:textId="77777777" w:rsidR="008E1568" w:rsidRDefault="00000000">
            <w:pPr>
              <w:spacing w:after="0" w:line="252" w:lineRule="auto"/>
            </w:pPr>
            <w:r>
              <w:rPr>
                <w:rFonts w:cs="Times New Roman"/>
                <w:sz w:val="20"/>
              </w:rPr>
              <w:t>NOT NULL</w:t>
            </w:r>
          </w:p>
        </w:tc>
        <w:tc>
          <w:tcPr>
            <w:tcW w:w="3685" w:type="dxa"/>
            <w:vAlign w:val="center"/>
          </w:tcPr>
          <w:p w14:paraId="265BC796" w14:textId="77777777" w:rsidR="008E1568" w:rsidRDefault="00000000">
            <w:pPr>
              <w:spacing w:after="0" w:line="252" w:lineRule="auto"/>
            </w:pPr>
            <w:r>
              <w:rPr>
                <w:rFonts w:cs="Times New Roman"/>
                <w:sz w:val="20"/>
              </w:rPr>
              <w:t>Thời điểm giao đề tài cho lớp</w:t>
            </w:r>
          </w:p>
        </w:tc>
      </w:tr>
    </w:tbl>
    <w:p w14:paraId="0CB7E4B2" w14:textId="77777777" w:rsidR="008E1568" w:rsidRDefault="00000000">
      <w:pPr>
        <w:pStyle w:val="Caption"/>
        <w:spacing w:before="80" w:after="160"/>
        <w:jc w:val="center"/>
      </w:pPr>
      <w:r>
        <w:rPr>
          <w:rFonts w:cs="Times New Roman"/>
          <w:i/>
          <w:color w:val="000000"/>
          <w:sz w:val="25"/>
        </w:rPr>
        <w:t>Bảng 3.9: Cấu trúc bảng de_tai_lop</w:t>
      </w:r>
    </w:p>
    <w:p w14:paraId="05CD2FCC"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953"/>
        <w:gridCol w:w="1772"/>
        <w:gridCol w:w="1855"/>
        <w:gridCol w:w="3112"/>
      </w:tblGrid>
      <w:tr w:rsidR="008E1568" w14:paraId="5EAD4F19" w14:textId="77777777">
        <w:trPr>
          <w:tblHeader/>
          <w:jc w:val="center"/>
        </w:trPr>
        <w:tc>
          <w:tcPr>
            <w:tcW w:w="567" w:type="dxa"/>
            <w:shd w:val="clear" w:color="auto" w:fill="D9EAF7"/>
            <w:vAlign w:val="center"/>
          </w:tcPr>
          <w:p w14:paraId="2BAF6241"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0259137C"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2E4D348B"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62E590B0"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1BEC98C4" w14:textId="77777777" w:rsidR="008E1568" w:rsidRDefault="00000000">
            <w:pPr>
              <w:spacing w:after="0" w:line="252" w:lineRule="auto"/>
              <w:jc w:val="center"/>
            </w:pPr>
            <w:r>
              <w:rPr>
                <w:rFonts w:cs="Times New Roman"/>
                <w:b/>
                <w:sz w:val="20"/>
              </w:rPr>
              <w:t>Ý nghĩa</w:t>
            </w:r>
          </w:p>
        </w:tc>
      </w:tr>
      <w:tr w:rsidR="008E1568" w14:paraId="099AFC5B" w14:textId="77777777">
        <w:trPr>
          <w:jc w:val="center"/>
        </w:trPr>
        <w:tc>
          <w:tcPr>
            <w:tcW w:w="567" w:type="dxa"/>
            <w:vAlign w:val="center"/>
          </w:tcPr>
          <w:p w14:paraId="39C05F41" w14:textId="77777777" w:rsidR="008E1568" w:rsidRDefault="00000000">
            <w:pPr>
              <w:spacing w:after="0" w:line="252" w:lineRule="auto"/>
            </w:pPr>
            <w:r>
              <w:rPr>
                <w:rFonts w:cs="Times New Roman"/>
                <w:sz w:val="20"/>
              </w:rPr>
              <w:t>1</w:t>
            </w:r>
          </w:p>
        </w:tc>
        <w:tc>
          <w:tcPr>
            <w:tcW w:w="1984" w:type="dxa"/>
            <w:vAlign w:val="center"/>
          </w:tcPr>
          <w:p w14:paraId="24130D0B" w14:textId="77777777" w:rsidR="008E1568" w:rsidRDefault="00000000">
            <w:pPr>
              <w:spacing w:after="0" w:line="252" w:lineRule="auto"/>
            </w:pPr>
            <w:r>
              <w:rPr>
                <w:rFonts w:cs="Times New Roman"/>
                <w:sz w:val="20"/>
              </w:rPr>
              <w:t>ma_dot_dang_ky</w:t>
            </w:r>
          </w:p>
        </w:tc>
        <w:tc>
          <w:tcPr>
            <w:tcW w:w="1417" w:type="dxa"/>
            <w:vAlign w:val="center"/>
          </w:tcPr>
          <w:p w14:paraId="09E81CF7" w14:textId="77777777" w:rsidR="008E1568" w:rsidRDefault="00000000">
            <w:pPr>
              <w:spacing w:after="0" w:line="252" w:lineRule="auto"/>
            </w:pPr>
            <w:r>
              <w:rPr>
                <w:rFonts w:cs="Times New Roman"/>
                <w:sz w:val="20"/>
              </w:rPr>
              <w:t>INT IDENTITY</w:t>
            </w:r>
          </w:p>
        </w:tc>
        <w:tc>
          <w:tcPr>
            <w:tcW w:w="1701" w:type="dxa"/>
            <w:vAlign w:val="center"/>
          </w:tcPr>
          <w:p w14:paraId="28ABEB86" w14:textId="77777777" w:rsidR="008E1568" w:rsidRDefault="00000000">
            <w:pPr>
              <w:spacing w:after="0" w:line="252" w:lineRule="auto"/>
            </w:pPr>
            <w:r>
              <w:rPr>
                <w:rFonts w:cs="Times New Roman"/>
                <w:sz w:val="20"/>
              </w:rPr>
              <w:t>PK, NOT NULL</w:t>
            </w:r>
          </w:p>
        </w:tc>
        <w:tc>
          <w:tcPr>
            <w:tcW w:w="3685" w:type="dxa"/>
            <w:vAlign w:val="center"/>
          </w:tcPr>
          <w:p w14:paraId="66774B92" w14:textId="77777777" w:rsidR="008E1568" w:rsidRDefault="00000000">
            <w:pPr>
              <w:spacing w:after="0" w:line="252" w:lineRule="auto"/>
            </w:pPr>
            <w:r>
              <w:rPr>
                <w:rFonts w:cs="Times New Roman"/>
                <w:sz w:val="20"/>
              </w:rPr>
              <w:t>Mã đợt đăng ký (tự tăng)</w:t>
            </w:r>
          </w:p>
        </w:tc>
      </w:tr>
      <w:tr w:rsidR="008E1568" w14:paraId="028E0465" w14:textId="77777777">
        <w:trPr>
          <w:jc w:val="center"/>
        </w:trPr>
        <w:tc>
          <w:tcPr>
            <w:tcW w:w="567" w:type="dxa"/>
            <w:vAlign w:val="center"/>
          </w:tcPr>
          <w:p w14:paraId="19CFDA25" w14:textId="77777777" w:rsidR="008E1568" w:rsidRDefault="00000000">
            <w:pPr>
              <w:spacing w:after="0" w:line="252" w:lineRule="auto"/>
            </w:pPr>
            <w:r>
              <w:rPr>
                <w:rFonts w:cs="Times New Roman"/>
                <w:sz w:val="20"/>
              </w:rPr>
              <w:t>2</w:t>
            </w:r>
          </w:p>
        </w:tc>
        <w:tc>
          <w:tcPr>
            <w:tcW w:w="1984" w:type="dxa"/>
            <w:vAlign w:val="center"/>
          </w:tcPr>
          <w:p w14:paraId="55F081ED" w14:textId="77777777" w:rsidR="008E1568" w:rsidRDefault="00000000">
            <w:pPr>
              <w:spacing w:after="0" w:line="252" w:lineRule="auto"/>
            </w:pPr>
            <w:r>
              <w:rPr>
                <w:rFonts w:cs="Times New Roman"/>
                <w:sz w:val="20"/>
              </w:rPr>
              <w:t>ma_lop_hoc_phan</w:t>
            </w:r>
          </w:p>
        </w:tc>
        <w:tc>
          <w:tcPr>
            <w:tcW w:w="1417" w:type="dxa"/>
            <w:vAlign w:val="center"/>
          </w:tcPr>
          <w:p w14:paraId="06B53BB1" w14:textId="77777777" w:rsidR="008E1568" w:rsidRDefault="00000000">
            <w:pPr>
              <w:spacing w:after="0" w:line="252" w:lineRule="auto"/>
            </w:pPr>
            <w:r>
              <w:rPr>
                <w:rFonts w:cs="Times New Roman"/>
                <w:sz w:val="20"/>
              </w:rPr>
              <w:t>INT</w:t>
            </w:r>
          </w:p>
        </w:tc>
        <w:tc>
          <w:tcPr>
            <w:tcW w:w="1701" w:type="dxa"/>
            <w:vAlign w:val="center"/>
          </w:tcPr>
          <w:p w14:paraId="71BF9990" w14:textId="77777777" w:rsidR="008E1568" w:rsidRDefault="00000000">
            <w:pPr>
              <w:spacing w:after="0" w:line="252" w:lineRule="auto"/>
            </w:pPr>
            <w:r>
              <w:rPr>
                <w:rFonts w:cs="Times New Roman"/>
                <w:sz w:val="20"/>
              </w:rPr>
              <w:t>FK→lop_hoc_phan, UNIQUE, NOT NULL</w:t>
            </w:r>
          </w:p>
        </w:tc>
        <w:tc>
          <w:tcPr>
            <w:tcW w:w="3685" w:type="dxa"/>
            <w:vAlign w:val="center"/>
          </w:tcPr>
          <w:p w14:paraId="5E732637" w14:textId="77777777" w:rsidR="008E1568" w:rsidRDefault="00000000">
            <w:pPr>
              <w:spacing w:after="0" w:line="252" w:lineRule="auto"/>
            </w:pPr>
            <w:r>
              <w:rPr>
                <w:rFonts w:cs="Times New Roman"/>
                <w:sz w:val="20"/>
              </w:rPr>
              <w:t>Lớp HP (1 lớp chỉ có 1 đợt đăng ký)</w:t>
            </w:r>
          </w:p>
        </w:tc>
      </w:tr>
      <w:tr w:rsidR="008E1568" w14:paraId="005FF0EB" w14:textId="77777777">
        <w:trPr>
          <w:jc w:val="center"/>
        </w:trPr>
        <w:tc>
          <w:tcPr>
            <w:tcW w:w="567" w:type="dxa"/>
            <w:vAlign w:val="center"/>
          </w:tcPr>
          <w:p w14:paraId="1D4B4633" w14:textId="77777777" w:rsidR="008E1568" w:rsidRDefault="00000000">
            <w:pPr>
              <w:spacing w:after="0" w:line="252" w:lineRule="auto"/>
            </w:pPr>
            <w:r>
              <w:rPr>
                <w:rFonts w:cs="Times New Roman"/>
                <w:sz w:val="20"/>
              </w:rPr>
              <w:t>3</w:t>
            </w:r>
          </w:p>
        </w:tc>
        <w:tc>
          <w:tcPr>
            <w:tcW w:w="1984" w:type="dxa"/>
            <w:vAlign w:val="center"/>
          </w:tcPr>
          <w:p w14:paraId="6BD0CC26" w14:textId="77777777" w:rsidR="008E1568" w:rsidRDefault="00000000">
            <w:pPr>
              <w:spacing w:after="0" w:line="252" w:lineRule="auto"/>
            </w:pPr>
            <w:r>
              <w:rPr>
                <w:rFonts w:cs="Times New Roman"/>
                <w:sz w:val="20"/>
              </w:rPr>
              <w:t>thoi_gian_bat_dau</w:t>
            </w:r>
          </w:p>
        </w:tc>
        <w:tc>
          <w:tcPr>
            <w:tcW w:w="1417" w:type="dxa"/>
            <w:vAlign w:val="center"/>
          </w:tcPr>
          <w:p w14:paraId="4434B26F" w14:textId="77777777" w:rsidR="008E1568" w:rsidRDefault="00000000">
            <w:pPr>
              <w:spacing w:after="0" w:line="252" w:lineRule="auto"/>
            </w:pPr>
            <w:r>
              <w:rPr>
                <w:rFonts w:cs="Times New Roman"/>
                <w:sz w:val="20"/>
              </w:rPr>
              <w:t>DATETIME2(0)</w:t>
            </w:r>
          </w:p>
        </w:tc>
        <w:tc>
          <w:tcPr>
            <w:tcW w:w="1701" w:type="dxa"/>
            <w:vAlign w:val="center"/>
          </w:tcPr>
          <w:p w14:paraId="34AE2411" w14:textId="77777777" w:rsidR="008E1568" w:rsidRDefault="00000000">
            <w:pPr>
              <w:spacing w:after="0" w:line="252" w:lineRule="auto"/>
            </w:pPr>
            <w:r>
              <w:rPr>
                <w:rFonts w:cs="Times New Roman"/>
                <w:sz w:val="20"/>
              </w:rPr>
              <w:t>NOT NULL</w:t>
            </w:r>
          </w:p>
        </w:tc>
        <w:tc>
          <w:tcPr>
            <w:tcW w:w="3685" w:type="dxa"/>
            <w:vAlign w:val="center"/>
          </w:tcPr>
          <w:p w14:paraId="17AA6E8E" w14:textId="77777777" w:rsidR="008E1568" w:rsidRDefault="00000000">
            <w:pPr>
              <w:spacing w:after="0" w:line="252" w:lineRule="auto"/>
            </w:pPr>
            <w:r>
              <w:rPr>
                <w:rFonts w:cs="Times New Roman"/>
                <w:sz w:val="20"/>
              </w:rPr>
              <w:t>Thời điểm mở cổng đăng ký</w:t>
            </w:r>
          </w:p>
        </w:tc>
      </w:tr>
      <w:tr w:rsidR="008E1568" w14:paraId="2CBD89A2" w14:textId="77777777">
        <w:trPr>
          <w:jc w:val="center"/>
        </w:trPr>
        <w:tc>
          <w:tcPr>
            <w:tcW w:w="567" w:type="dxa"/>
            <w:vAlign w:val="center"/>
          </w:tcPr>
          <w:p w14:paraId="7BAA04BD" w14:textId="77777777" w:rsidR="008E1568" w:rsidRDefault="00000000">
            <w:pPr>
              <w:spacing w:after="0" w:line="252" w:lineRule="auto"/>
            </w:pPr>
            <w:r>
              <w:rPr>
                <w:rFonts w:cs="Times New Roman"/>
                <w:sz w:val="20"/>
              </w:rPr>
              <w:t>4</w:t>
            </w:r>
          </w:p>
        </w:tc>
        <w:tc>
          <w:tcPr>
            <w:tcW w:w="1984" w:type="dxa"/>
            <w:vAlign w:val="center"/>
          </w:tcPr>
          <w:p w14:paraId="4484CEA8" w14:textId="77777777" w:rsidR="008E1568" w:rsidRDefault="00000000">
            <w:pPr>
              <w:spacing w:after="0" w:line="252" w:lineRule="auto"/>
            </w:pPr>
            <w:r>
              <w:rPr>
                <w:rFonts w:cs="Times New Roman"/>
                <w:sz w:val="20"/>
              </w:rPr>
              <w:t>thoi_gian_ket_thuc</w:t>
            </w:r>
          </w:p>
        </w:tc>
        <w:tc>
          <w:tcPr>
            <w:tcW w:w="1417" w:type="dxa"/>
            <w:vAlign w:val="center"/>
          </w:tcPr>
          <w:p w14:paraId="35F8DEF8" w14:textId="77777777" w:rsidR="008E1568" w:rsidRDefault="00000000">
            <w:pPr>
              <w:spacing w:after="0" w:line="252" w:lineRule="auto"/>
            </w:pPr>
            <w:r>
              <w:rPr>
                <w:rFonts w:cs="Times New Roman"/>
                <w:sz w:val="20"/>
              </w:rPr>
              <w:t>DATETIME2(0)</w:t>
            </w:r>
          </w:p>
        </w:tc>
        <w:tc>
          <w:tcPr>
            <w:tcW w:w="1701" w:type="dxa"/>
            <w:vAlign w:val="center"/>
          </w:tcPr>
          <w:p w14:paraId="278EA510" w14:textId="77777777" w:rsidR="008E1568" w:rsidRDefault="00000000">
            <w:pPr>
              <w:spacing w:after="0" w:line="252" w:lineRule="auto"/>
            </w:pPr>
            <w:r>
              <w:rPr>
                <w:rFonts w:cs="Times New Roman"/>
                <w:sz w:val="20"/>
              </w:rPr>
              <w:t>NOT NULL, CHECK(&gt; bat_dau)</w:t>
            </w:r>
          </w:p>
        </w:tc>
        <w:tc>
          <w:tcPr>
            <w:tcW w:w="3685" w:type="dxa"/>
            <w:vAlign w:val="center"/>
          </w:tcPr>
          <w:p w14:paraId="265F2FE7" w14:textId="77777777" w:rsidR="008E1568" w:rsidRDefault="00000000">
            <w:pPr>
              <w:spacing w:after="0" w:line="252" w:lineRule="auto"/>
            </w:pPr>
            <w:r>
              <w:rPr>
                <w:rFonts w:cs="Times New Roman"/>
                <w:sz w:val="20"/>
              </w:rPr>
              <w:t>Thời điểm đóng cổng đăng ký</w:t>
            </w:r>
          </w:p>
        </w:tc>
      </w:tr>
      <w:tr w:rsidR="008E1568" w14:paraId="0A3E935C" w14:textId="77777777">
        <w:trPr>
          <w:jc w:val="center"/>
        </w:trPr>
        <w:tc>
          <w:tcPr>
            <w:tcW w:w="567" w:type="dxa"/>
            <w:vAlign w:val="center"/>
          </w:tcPr>
          <w:p w14:paraId="7E55E816" w14:textId="77777777" w:rsidR="008E1568" w:rsidRDefault="00000000">
            <w:pPr>
              <w:spacing w:after="0" w:line="252" w:lineRule="auto"/>
            </w:pPr>
            <w:r>
              <w:rPr>
                <w:rFonts w:cs="Times New Roman"/>
                <w:sz w:val="20"/>
              </w:rPr>
              <w:t>5</w:t>
            </w:r>
          </w:p>
        </w:tc>
        <w:tc>
          <w:tcPr>
            <w:tcW w:w="1984" w:type="dxa"/>
            <w:vAlign w:val="center"/>
          </w:tcPr>
          <w:p w14:paraId="40B584D6" w14:textId="77777777" w:rsidR="008E1568" w:rsidRDefault="00000000">
            <w:pPr>
              <w:spacing w:after="0" w:line="252" w:lineRule="auto"/>
            </w:pPr>
            <w:r>
              <w:rPr>
                <w:rFonts w:cs="Times New Roman"/>
                <w:sz w:val="20"/>
              </w:rPr>
              <w:t>trang_thai</w:t>
            </w:r>
          </w:p>
        </w:tc>
        <w:tc>
          <w:tcPr>
            <w:tcW w:w="1417" w:type="dxa"/>
            <w:vAlign w:val="center"/>
          </w:tcPr>
          <w:p w14:paraId="0EB5CE80" w14:textId="77777777" w:rsidR="008E1568" w:rsidRDefault="00000000">
            <w:pPr>
              <w:spacing w:after="0" w:line="252" w:lineRule="auto"/>
            </w:pPr>
            <w:r>
              <w:rPr>
                <w:rFonts w:cs="Times New Roman"/>
                <w:sz w:val="20"/>
              </w:rPr>
              <w:t>NVARCHAR(20)</w:t>
            </w:r>
          </w:p>
        </w:tc>
        <w:tc>
          <w:tcPr>
            <w:tcW w:w="1701" w:type="dxa"/>
            <w:vAlign w:val="center"/>
          </w:tcPr>
          <w:p w14:paraId="6FBFC649" w14:textId="77777777" w:rsidR="008E1568" w:rsidRDefault="00000000">
            <w:pPr>
              <w:spacing w:after="0" w:line="252" w:lineRule="auto"/>
            </w:pPr>
            <w:r>
              <w:rPr>
                <w:rFonts w:cs="Times New Roman"/>
                <w:sz w:val="20"/>
              </w:rPr>
              <w:t>NOT NULL, DEFAULT NHAP</w:t>
            </w:r>
          </w:p>
        </w:tc>
        <w:tc>
          <w:tcPr>
            <w:tcW w:w="3685" w:type="dxa"/>
            <w:vAlign w:val="center"/>
          </w:tcPr>
          <w:p w14:paraId="2B26CACB" w14:textId="77777777" w:rsidR="008E1568" w:rsidRDefault="00000000">
            <w:pPr>
              <w:spacing w:after="0" w:line="252" w:lineRule="auto"/>
            </w:pPr>
            <w:r>
              <w:rPr>
                <w:rFonts w:cs="Times New Roman"/>
                <w:sz w:val="20"/>
              </w:rPr>
              <w:t>Trạng thái: NHAP | DANG_MO | DA_DONG</w:t>
            </w:r>
          </w:p>
        </w:tc>
      </w:tr>
      <w:tr w:rsidR="008E1568" w14:paraId="5D269C31" w14:textId="77777777">
        <w:trPr>
          <w:jc w:val="center"/>
        </w:trPr>
        <w:tc>
          <w:tcPr>
            <w:tcW w:w="567" w:type="dxa"/>
            <w:vAlign w:val="center"/>
          </w:tcPr>
          <w:p w14:paraId="1DA7DA16" w14:textId="77777777" w:rsidR="008E1568" w:rsidRDefault="00000000">
            <w:pPr>
              <w:spacing w:after="0" w:line="252" w:lineRule="auto"/>
            </w:pPr>
            <w:r>
              <w:rPr>
                <w:rFonts w:cs="Times New Roman"/>
                <w:sz w:val="20"/>
              </w:rPr>
              <w:t>6</w:t>
            </w:r>
          </w:p>
        </w:tc>
        <w:tc>
          <w:tcPr>
            <w:tcW w:w="1984" w:type="dxa"/>
            <w:vAlign w:val="center"/>
          </w:tcPr>
          <w:p w14:paraId="4B66312B" w14:textId="77777777" w:rsidR="008E1568" w:rsidRDefault="00000000">
            <w:pPr>
              <w:spacing w:after="0" w:line="252" w:lineRule="auto"/>
            </w:pPr>
            <w:r>
              <w:rPr>
                <w:rFonts w:cs="Times New Roman"/>
                <w:sz w:val="20"/>
              </w:rPr>
              <w:t>ma_giang_vien_tao</w:t>
            </w:r>
          </w:p>
        </w:tc>
        <w:tc>
          <w:tcPr>
            <w:tcW w:w="1417" w:type="dxa"/>
            <w:vAlign w:val="center"/>
          </w:tcPr>
          <w:p w14:paraId="2A791AC9" w14:textId="77777777" w:rsidR="008E1568" w:rsidRDefault="00000000">
            <w:pPr>
              <w:spacing w:after="0" w:line="252" w:lineRule="auto"/>
            </w:pPr>
            <w:r>
              <w:rPr>
                <w:rFonts w:cs="Times New Roman"/>
                <w:sz w:val="20"/>
              </w:rPr>
              <w:t>INT</w:t>
            </w:r>
          </w:p>
        </w:tc>
        <w:tc>
          <w:tcPr>
            <w:tcW w:w="1701" w:type="dxa"/>
            <w:vAlign w:val="center"/>
          </w:tcPr>
          <w:p w14:paraId="03055489" w14:textId="77777777" w:rsidR="008E1568" w:rsidRDefault="00000000">
            <w:pPr>
              <w:spacing w:after="0" w:line="252" w:lineRule="auto"/>
            </w:pPr>
            <w:r>
              <w:rPr>
                <w:rFonts w:cs="Times New Roman"/>
                <w:sz w:val="20"/>
              </w:rPr>
              <w:t>FK→giang_vien, NOT NULL</w:t>
            </w:r>
          </w:p>
        </w:tc>
        <w:tc>
          <w:tcPr>
            <w:tcW w:w="3685" w:type="dxa"/>
            <w:vAlign w:val="center"/>
          </w:tcPr>
          <w:p w14:paraId="7E88B221" w14:textId="77777777" w:rsidR="008E1568" w:rsidRDefault="00000000">
            <w:pPr>
              <w:spacing w:after="0" w:line="252" w:lineRule="auto"/>
            </w:pPr>
            <w:r>
              <w:rPr>
                <w:rFonts w:cs="Times New Roman"/>
                <w:sz w:val="20"/>
              </w:rPr>
              <w:t>GV tạo đợt đăng ký</w:t>
            </w:r>
          </w:p>
        </w:tc>
      </w:tr>
      <w:tr w:rsidR="008E1568" w14:paraId="15DDBF34" w14:textId="77777777">
        <w:trPr>
          <w:jc w:val="center"/>
        </w:trPr>
        <w:tc>
          <w:tcPr>
            <w:tcW w:w="567" w:type="dxa"/>
            <w:vAlign w:val="center"/>
          </w:tcPr>
          <w:p w14:paraId="2D42EC7A" w14:textId="77777777" w:rsidR="008E1568" w:rsidRDefault="00000000">
            <w:pPr>
              <w:spacing w:after="0" w:line="252" w:lineRule="auto"/>
            </w:pPr>
            <w:r>
              <w:rPr>
                <w:rFonts w:cs="Times New Roman"/>
                <w:sz w:val="20"/>
              </w:rPr>
              <w:t>7</w:t>
            </w:r>
          </w:p>
        </w:tc>
        <w:tc>
          <w:tcPr>
            <w:tcW w:w="1984" w:type="dxa"/>
            <w:vAlign w:val="center"/>
          </w:tcPr>
          <w:p w14:paraId="7B76D4A4" w14:textId="77777777" w:rsidR="008E1568" w:rsidRDefault="00000000">
            <w:pPr>
              <w:spacing w:after="0" w:line="252" w:lineRule="auto"/>
            </w:pPr>
            <w:r>
              <w:rPr>
                <w:rFonts w:cs="Times New Roman"/>
                <w:sz w:val="20"/>
              </w:rPr>
              <w:t>ghi_chu</w:t>
            </w:r>
          </w:p>
        </w:tc>
        <w:tc>
          <w:tcPr>
            <w:tcW w:w="1417" w:type="dxa"/>
            <w:vAlign w:val="center"/>
          </w:tcPr>
          <w:p w14:paraId="18C88CFE" w14:textId="77777777" w:rsidR="008E1568" w:rsidRDefault="00000000">
            <w:pPr>
              <w:spacing w:after="0" w:line="252" w:lineRule="auto"/>
            </w:pPr>
            <w:r>
              <w:rPr>
                <w:rFonts w:cs="Times New Roman"/>
                <w:sz w:val="20"/>
              </w:rPr>
              <w:t>NVARCHAR(500)</w:t>
            </w:r>
          </w:p>
        </w:tc>
        <w:tc>
          <w:tcPr>
            <w:tcW w:w="1701" w:type="dxa"/>
            <w:vAlign w:val="center"/>
          </w:tcPr>
          <w:p w14:paraId="60D5B806" w14:textId="77777777" w:rsidR="008E1568" w:rsidRDefault="00000000">
            <w:pPr>
              <w:spacing w:after="0" w:line="252" w:lineRule="auto"/>
            </w:pPr>
            <w:r>
              <w:rPr>
                <w:rFonts w:cs="Times New Roman"/>
                <w:sz w:val="20"/>
              </w:rPr>
              <w:t>NULL</w:t>
            </w:r>
          </w:p>
        </w:tc>
        <w:tc>
          <w:tcPr>
            <w:tcW w:w="3685" w:type="dxa"/>
            <w:vAlign w:val="center"/>
          </w:tcPr>
          <w:p w14:paraId="0201B086" w14:textId="77777777" w:rsidR="008E1568" w:rsidRDefault="00000000">
            <w:pPr>
              <w:spacing w:after="0" w:line="252" w:lineRule="auto"/>
            </w:pPr>
            <w:r>
              <w:rPr>
                <w:rFonts w:cs="Times New Roman"/>
                <w:sz w:val="20"/>
              </w:rPr>
              <w:t>Ghi chú về đợt đăng ký</w:t>
            </w:r>
          </w:p>
        </w:tc>
      </w:tr>
      <w:tr w:rsidR="008E1568" w14:paraId="2BFBF95C" w14:textId="77777777">
        <w:trPr>
          <w:jc w:val="center"/>
        </w:trPr>
        <w:tc>
          <w:tcPr>
            <w:tcW w:w="567" w:type="dxa"/>
            <w:vAlign w:val="center"/>
          </w:tcPr>
          <w:p w14:paraId="76FCDC0C" w14:textId="77777777" w:rsidR="008E1568" w:rsidRDefault="00000000">
            <w:pPr>
              <w:spacing w:after="0" w:line="252" w:lineRule="auto"/>
            </w:pPr>
            <w:r>
              <w:rPr>
                <w:rFonts w:cs="Times New Roman"/>
                <w:sz w:val="20"/>
              </w:rPr>
              <w:t>8</w:t>
            </w:r>
          </w:p>
        </w:tc>
        <w:tc>
          <w:tcPr>
            <w:tcW w:w="1984" w:type="dxa"/>
            <w:vAlign w:val="center"/>
          </w:tcPr>
          <w:p w14:paraId="5D92A501" w14:textId="77777777" w:rsidR="008E1568" w:rsidRDefault="00000000">
            <w:pPr>
              <w:spacing w:after="0" w:line="252" w:lineRule="auto"/>
            </w:pPr>
            <w:r>
              <w:rPr>
                <w:rFonts w:cs="Times New Roman"/>
                <w:sz w:val="20"/>
              </w:rPr>
              <w:t>thoi_diem_tao</w:t>
            </w:r>
          </w:p>
        </w:tc>
        <w:tc>
          <w:tcPr>
            <w:tcW w:w="1417" w:type="dxa"/>
            <w:vAlign w:val="center"/>
          </w:tcPr>
          <w:p w14:paraId="5DD0FFE3" w14:textId="77777777" w:rsidR="008E1568" w:rsidRDefault="00000000">
            <w:pPr>
              <w:spacing w:after="0" w:line="252" w:lineRule="auto"/>
            </w:pPr>
            <w:r>
              <w:rPr>
                <w:rFonts w:cs="Times New Roman"/>
                <w:sz w:val="20"/>
              </w:rPr>
              <w:t>DATETIME2(0)</w:t>
            </w:r>
          </w:p>
        </w:tc>
        <w:tc>
          <w:tcPr>
            <w:tcW w:w="1701" w:type="dxa"/>
            <w:vAlign w:val="center"/>
          </w:tcPr>
          <w:p w14:paraId="35F59037" w14:textId="77777777" w:rsidR="008E1568" w:rsidRDefault="00000000">
            <w:pPr>
              <w:spacing w:after="0" w:line="252" w:lineRule="auto"/>
            </w:pPr>
            <w:r>
              <w:rPr>
                <w:rFonts w:cs="Times New Roman"/>
                <w:sz w:val="20"/>
              </w:rPr>
              <w:t>NOT NULL</w:t>
            </w:r>
          </w:p>
        </w:tc>
        <w:tc>
          <w:tcPr>
            <w:tcW w:w="3685" w:type="dxa"/>
            <w:vAlign w:val="center"/>
          </w:tcPr>
          <w:p w14:paraId="28AA6546" w14:textId="77777777" w:rsidR="008E1568" w:rsidRDefault="00000000">
            <w:pPr>
              <w:spacing w:after="0" w:line="252" w:lineRule="auto"/>
            </w:pPr>
            <w:r>
              <w:rPr>
                <w:rFonts w:cs="Times New Roman"/>
                <w:sz w:val="20"/>
              </w:rPr>
              <w:t>Thời điểm tạo đợt</w:t>
            </w:r>
          </w:p>
        </w:tc>
      </w:tr>
      <w:tr w:rsidR="008E1568" w14:paraId="5F7828BA" w14:textId="77777777">
        <w:trPr>
          <w:jc w:val="center"/>
        </w:trPr>
        <w:tc>
          <w:tcPr>
            <w:tcW w:w="567" w:type="dxa"/>
            <w:vAlign w:val="center"/>
          </w:tcPr>
          <w:p w14:paraId="7C9A0A79" w14:textId="77777777" w:rsidR="008E1568" w:rsidRDefault="00000000">
            <w:pPr>
              <w:spacing w:after="0" w:line="252" w:lineRule="auto"/>
            </w:pPr>
            <w:r>
              <w:rPr>
                <w:rFonts w:cs="Times New Roman"/>
                <w:sz w:val="20"/>
              </w:rPr>
              <w:t>9</w:t>
            </w:r>
          </w:p>
        </w:tc>
        <w:tc>
          <w:tcPr>
            <w:tcW w:w="1984" w:type="dxa"/>
            <w:vAlign w:val="center"/>
          </w:tcPr>
          <w:p w14:paraId="3C90ABCF" w14:textId="77777777" w:rsidR="008E1568" w:rsidRDefault="00000000">
            <w:pPr>
              <w:spacing w:after="0" w:line="252" w:lineRule="auto"/>
            </w:pPr>
            <w:r>
              <w:rPr>
                <w:rFonts w:cs="Times New Roman"/>
                <w:sz w:val="20"/>
              </w:rPr>
              <w:t>thoi_diem_cap_nhat</w:t>
            </w:r>
          </w:p>
        </w:tc>
        <w:tc>
          <w:tcPr>
            <w:tcW w:w="1417" w:type="dxa"/>
            <w:vAlign w:val="center"/>
          </w:tcPr>
          <w:p w14:paraId="151BF4C0" w14:textId="77777777" w:rsidR="008E1568" w:rsidRDefault="00000000">
            <w:pPr>
              <w:spacing w:after="0" w:line="252" w:lineRule="auto"/>
            </w:pPr>
            <w:r>
              <w:rPr>
                <w:rFonts w:cs="Times New Roman"/>
                <w:sz w:val="20"/>
              </w:rPr>
              <w:t>DATETIME2(0)</w:t>
            </w:r>
          </w:p>
        </w:tc>
        <w:tc>
          <w:tcPr>
            <w:tcW w:w="1701" w:type="dxa"/>
            <w:vAlign w:val="center"/>
          </w:tcPr>
          <w:p w14:paraId="6C892757" w14:textId="77777777" w:rsidR="008E1568" w:rsidRDefault="00000000">
            <w:pPr>
              <w:spacing w:after="0" w:line="252" w:lineRule="auto"/>
            </w:pPr>
            <w:r>
              <w:rPr>
                <w:rFonts w:cs="Times New Roman"/>
                <w:sz w:val="20"/>
              </w:rPr>
              <w:t>NULL</w:t>
            </w:r>
          </w:p>
        </w:tc>
        <w:tc>
          <w:tcPr>
            <w:tcW w:w="3685" w:type="dxa"/>
            <w:vAlign w:val="center"/>
          </w:tcPr>
          <w:p w14:paraId="64B71A48" w14:textId="77777777" w:rsidR="008E1568" w:rsidRDefault="00000000">
            <w:pPr>
              <w:spacing w:after="0" w:line="252" w:lineRule="auto"/>
            </w:pPr>
            <w:r>
              <w:rPr>
                <w:rFonts w:cs="Times New Roman"/>
                <w:sz w:val="20"/>
              </w:rPr>
              <w:t>Thời điểm cập nhật gần nhất</w:t>
            </w:r>
          </w:p>
        </w:tc>
      </w:tr>
    </w:tbl>
    <w:p w14:paraId="1FBF48FB" w14:textId="77777777" w:rsidR="008E1568" w:rsidRDefault="00000000">
      <w:pPr>
        <w:pStyle w:val="Caption"/>
        <w:spacing w:before="80" w:after="160"/>
        <w:jc w:val="center"/>
      </w:pPr>
      <w:r>
        <w:rPr>
          <w:rFonts w:cs="Times New Roman"/>
          <w:i/>
          <w:color w:val="000000"/>
          <w:sz w:val="25"/>
        </w:rPr>
        <w:t>Bảng 3.10: Cấu trúc bảng dot_dang_ky</w:t>
      </w:r>
    </w:p>
    <w:p w14:paraId="085F7DC2"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1994"/>
        <w:gridCol w:w="1811"/>
        <w:gridCol w:w="1855"/>
        <w:gridCol w:w="3032"/>
      </w:tblGrid>
      <w:tr w:rsidR="008E1568" w14:paraId="1FF1A38D" w14:textId="77777777">
        <w:trPr>
          <w:tblHeader/>
          <w:jc w:val="center"/>
        </w:trPr>
        <w:tc>
          <w:tcPr>
            <w:tcW w:w="567" w:type="dxa"/>
            <w:shd w:val="clear" w:color="auto" w:fill="D9EAF7"/>
            <w:vAlign w:val="center"/>
          </w:tcPr>
          <w:p w14:paraId="52683445"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02AA2F22"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55DEECB0"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642B04C3"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6162A21A" w14:textId="77777777" w:rsidR="008E1568" w:rsidRDefault="00000000">
            <w:pPr>
              <w:spacing w:after="0" w:line="252" w:lineRule="auto"/>
              <w:jc w:val="center"/>
            </w:pPr>
            <w:r>
              <w:rPr>
                <w:rFonts w:cs="Times New Roman"/>
                <w:b/>
                <w:sz w:val="20"/>
              </w:rPr>
              <w:t>Ý nghĩa</w:t>
            </w:r>
          </w:p>
        </w:tc>
      </w:tr>
      <w:tr w:rsidR="008E1568" w14:paraId="43FE2589" w14:textId="77777777">
        <w:trPr>
          <w:jc w:val="center"/>
        </w:trPr>
        <w:tc>
          <w:tcPr>
            <w:tcW w:w="567" w:type="dxa"/>
            <w:vAlign w:val="center"/>
          </w:tcPr>
          <w:p w14:paraId="141C257A" w14:textId="77777777" w:rsidR="008E1568" w:rsidRDefault="00000000">
            <w:pPr>
              <w:spacing w:after="0" w:line="252" w:lineRule="auto"/>
            </w:pPr>
            <w:r>
              <w:rPr>
                <w:rFonts w:cs="Times New Roman"/>
                <w:sz w:val="20"/>
              </w:rPr>
              <w:t>1</w:t>
            </w:r>
          </w:p>
        </w:tc>
        <w:tc>
          <w:tcPr>
            <w:tcW w:w="1984" w:type="dxa"/>
            <w:vAlign w:val="center"/>
          </w:tcPr>
          <w:p w14:paraId="16D67737" w14:textId="77777777" w:rsidR="008E1568" w:rsidRDefault="00000000">
            <w:pPr>
              <w:spacing w:after="0" w:line="252" w:lineRule="auto"/>
            </w:pPr>
            <w:r>
              <w:rPr>
                <w:rFonts w:cs="Times New Roman"/>
                <w:sz w:val="20"/>
              </w:rPr>
              <w:t>ma_dang_ky</w:t>
            </w:r>
          </w:p>
        </w:tc>
        <w:tc>
          <w:tcPr>
            <w:tcW w:w="1417" w:type="dxa"/>
            <w:vAlign w:val="center"/>
          </w:tcPr>
          <w:p w14:paraId="3CA82DCE" w14:textId="77777777" w:rsidR="008E1568" w:rsidRDefault="00000000">
            <w:pPr>
              <w:spacing w:after="0" w:line="252" w:lineRule="auto"/>
            </w:pPr>
            <w:r>
              <w:rPr>
                <w:rFonts w:cs="Times New Roman"/>
                <w:sz w:val="20"/>
              </w:rPr>
              <w:t>INT IDENTITY</w:t>
            </w:r>
          </w:p>
        </w:tc>
        <w:tc>
          <w:tcPr>
            <w:tcW w:w="1701" w:type="dxa"/>
            <w:vAlign w:val="center"/>
          </w:tcPr>
          <w:p w14:paraId="1AF213DA" w14:textId="77777777" w:rsidR="008E1568" w:rsidRDefault="00000000">
            <w:pPr>
              <w:spacing w:after="0" w:line="252" w:lineRule="auto"/>
            </w:pPr>
            <w:r>
              <w:rPr>
                <w:rFonts w:cs="Times New Roman"/>
                <w:sz w:val="20"/>
              </w:rPr>
              <w:t>PK, NOT NULL</w:t>
            </w:r>
          </w:p>
        </w:tc>
        <w:tc>
          <w:tcPr>
            <w:tcW w:w="3685" w:type="dxa"/>
            <w:vAlign w:val="center"/>
          </w:tcPr>
          <w:p w14:paraId="53F047C5" w14:textId="77777777" w:rsidR="008E1568" w:rsidRDefault="00000000">
            <w:pPr>
              <w:spacing w:after="0" w:line="252" w:lineRule="auto"/>
            </w:pPr>
            <w:r>
              <w:rPr>
                <w:rFonts w:cs="Times New Roman"/>
                <w:sz w:val="20"/>
              </w:rPr>
              <w:t>Mã đăng ký (tự tăng)</w:t>
            </w:r>
          </w:p>
        </w:tc>
      </w:tr>
      <w:tr w:rsidR="008E1568" w14:paraId="79DCE26F" w14:textId="77777777">
        <w:trPr>
          <w:jc w:val="center"/>
        </w:trPr>
        <w:tc>
          <w:tcPr>
            <w:tcW w:w="567" w:type="dxa"/>
            <w:vAlign w:val="center"/>
          </w:tcPr>
          <w:p w14:paraId="07F2D1DD" w14:textId="77777777" w:rsidR="008E1568" w:rsidRDefault="00000000">
            <w:pPr>
              <w:spacing w:after="0" w:line="252" w:lineRule="auto"/>
            </w:pPr>
            <w:r>
              <w:rPr>
                <w:rFonts w:cs="Times New Roman"/>
                <w:sz w:val="20"/>
              </w:rPr>
              <w:t>2</w:t>
            </w:r>
          </w:p>
        </w:tc>
        <w:tc>
          <w:tcPr>
            <w:tcW w:w="1984" w:type="dxa"/>
            <w:vAlign w:val="center"/>
          </w:tcPr>
          <w:p w14:paraId="0969BDA4" w14:textId="77777777" w:rsidR="008E1568" w:rsidRDefault="00000000">
            <w:pPr>
              <w:spacing w:after="0" w:line="252" w:lineRule="auto"/>
            </w:pPr>
            <w:r>
              <w:rPr>
                <w:rFonts w:cs="Times New Roman"/>
                <w:sz w:val="20"/>
              </w:rPr>
              <w:t>ma_lop_hoc_phan</w:t>
            </w:r>
          </w:p>
        </w:tc>
        <w:tc>
          <w:tcPr>
            <w:tcW w:w="1417" w:type="dxa"/>
            <w:vAlign w:val="center"/>
          </w:tcPr>
          <w:p w14:paraId="389CF274" w14:textId="77777777" w:rsidR="008E1568" w:rsidRDefault="00000000">
            <w:pPr>
              <w:spacing w:after="0" w:line="252" w:lineRule="auto"/>
            </w:pPr>
            <w:r>
              <w:rPr>
                <w:rFonts w:cs="Times New Roman"/>
                <w:sz w:val="20"/>
              </w:rPr>
              <w:t>INT</w:t>
            </w:r>
          </w:p>
        </w:tc>
        <w:tc>
          <w:tcPr>
            <w:tcW w:w="1701" w:type="dxa"/>
            <w:vAlign w:val="center"/>
          </w:tcPr>
          <w:p w14:paraId="780E169E" w14:textId="77777777" w:rsidR="008E1568" w:rsidRDefault="00000000">
            <w:pPr>
              <w:spacing w:after="0" w:line="252" w:lineRule="auto"/>
            </w:pPr>
            <w:r>
              <w:rPr>
                <w:rFonts w:cs="Times New Roman"/>
                <w:sz w:val="20"/>
              </w:rPr>
              <w:t>FK→lop_hoc_phan, NOT NULL</w:t>
            </w:r>
          </w:p>
        </w:tc>
        <w:tc>
          <w:tcPr>
            <w:tcW w:w="3685" w:type="dxa"/>
            <w:vAlign w:val="center"/>
          </w:tcPr>
          <w:p w14:paraId="4F869A5E" w14:textId="77777777" w:rsidR="008E1568" w:rsidRDefault="00000000">
            <w:pPr>
              <w:spacing w:after="0" w:line="252" w:lineRule="auto"/>
            </w:pPr>
            <w:r>
              <w:rPr>
                <w:rFonts w:cs="Times New Roman"/>
                <w:sz w:val="20"/>
              </w:rPr>
              <w:t>Lớp học phần đăng ký</w:t>
            </w:r>
          </w:p>
        </w:tc>
      </w:tr>
      <w:tr w:rsidR="008E1568" w14:paraId="70F30ABF" w14:textId="77777777">
        <w:trPr>
          <w:jc w:val="center"/>
        </w:trPr>
        <w:tc>
          <w:tcPr>
            <w:tcW w:w="567" w:type="dxa"/>
            <w:vAlign w:val="center"/>
          </w:tcPr>
          <w:p w14:paraId="29E7B7CF" w14:textId="77777777" w:rsidR="008E1568" w:rsidRDefault="00000000">
            <w:pPr>
              <w:spacing w:after="0" w:line="252" w:lineRule="auto"/>
            </w:pPr>
            <w:r>
              <w:rPr>
                <w:rFonts w:cs="Times New Roman"/>
                <w:sz w:val="20"/>
              </w:rPr>
              <w:t>3</w:t>
            </w:r>
          </w:p>
        </w:tc>
        <w:tc>
          <w:tcPr>
            <w:tcW w:w="1984" w:type="dxa"/>
            <w:vAlign w:val="center"/>
          </w:tcPr>
          <w:p w14:paraId="398340DD" w14:textId="77777777" w:rsidR="008E1568" w:rsidRDefault="00000000">
            <w:pPr>
              <w:spacing w:after="0" w:line="252" w:lineRule="auto"/>
            </w:pPr>
            <w:r>
              <w:rPr>
                <w:rFonts w:cs="Times New Roman"/>
                <w:sz w:val="20"/>
              </w:rPr>
              <w:t>ma_sinh_vien</w:t>
            </w:r>
          </w:p>
        </w:tc>
        <w:tc>
          <w:tcPr>
            <w:tcW w:w="1417" w:type="dxa"/>
            <w:vAlign w:val="center"/>
          </w:tcPr>
          <w:p w14:paraId="7B5C2EC1" w14:textId="77777777" w:rsidR="008E1568" w:rsidRDefault="00000000">
            <w:pPr>
              <w:spacing w:after="0" w:line="252" w:lineRule="auto"/>
            </w:pPr>
            <w:r>
              <w:rPr>
                <w:rFonts w:cs="Times New Roman"/>
                <w:sz w:val="20"/>
              </w:rPr>
              <w:t>INT</w:t>
            </w:r>
          </w:p>
        </w:tc>
        <w:tc>
          <w:tcPr>
            <w:tcW w:w="1701" w:type="dxa"/>
            <w:vAlign w:val="center"/>
          </w:tcPr>
          <w:p w14:paraId="1A7AA577" w14:textId="77777777" w:rsidR="008E1568" w:rsidRDefault="00000000">
            <w:pPr>
              <w:spacing w:after="0" w:line="252" w:lineRule="auto"/>
            </w:pPr>
            <w:r>
              <w:rPr>
                <w:rFonts w:cs="Times New Roman"/>
                <w:sz w:val="20"/>
              </w:rPr>
              <w:t>FK→sinh_vien, NOT NULL</w:t>
            </w:r>
          </w:p>
        </w:tc>
        <w:tc>
          <w:tcPr>
            <w:tcW w:w="3685" w:type="dxa"/>
            <w:vAlign w:val="center"/>
          </w:tcPr>
          <w:p w14:paraId="6E2A89BD" w14:textId="77777777" w:rsidR="008E1568" w:rsidRDefault="00000000">
            <w:pPr>
              <w:spacing w:after="0" w:line="252" w:lineRule="auto"/>
            </w:pPr>
            <w:r>
              <w:rPr>
                <w:rFonts w:cs="Times New Roman"/>
                <w:sz w:val="20"/>
              </w:rPr>
              <w:t>Sinh viên đăng ký</w:t>
            </w:r>
          </w:p>
        </w:tc>
      </w:tr>
      <w:tr w:rsidR="008E1568" w14:paraId="1C36692B" w14:textId="77777777">
        <w:trPr>
          <w:jc w:val="center"/>
        </w:trPr>
        <w:tc>
          <w:tcPr>
            <w:tcW w:w="567" w:type="dxa"/>
            <w:vAlign w:val="center"/>
          </w:tcPr>
          <w:p w14:paraId="36F04197" w14:textId="77777777" w:rsidR="008E1568" w:rsidRDefault="00000000">
            <w:pPr>
              <w:spacing w:after="0" w:line="252" w:lineRule="auto"/>
            </w:pPr>
            <w:r>
              <w:rPr>
                <w:rFonts w:cs="Times New Roman"/>
                <w:sz w:val="20"/>
              </w:rPr>
              <w:t>4</w:t>
            </w:r>
          </w:p>
        </w:tc>
        <w:tc>
          <w:tcPr>
            <w:tcW w:w="1984" w:type="dxa"/>
            <w:vAlign w:val="center"/>
          </w:tcPr>
          <w:p w14:paraId="3A110F9A" w14:textId="77777777" w:rsidR="008E1568" w:rsidRDefault="00000000">
            <w:pPr>
              <w:spacing w:after="0" w:line="252" w:lineRule="auto"/>
            </w:pPr>
            <w:r>
              <w:rPr>
                <w:rFonts w:cs="Times New Roman"/>
                <w:sz w:val="20"/>
              </w:rPr>
              <w:t>ma_de_tai_lop</w:t>
            </w:r>
          </w:p>
        </w:tc>
        <w:tc>
          <w:tcPr>
            <w:tcW w:w="1417" w:type="dxa"/>
            <w:vAlign w:val="center"/>
          </w:tcPr>
          <w:p w14:paraId="3B90674E" w14:textId="77777777" w:rsidR="008E1568" w:rsidRDefault="00000000">
            <w:pPr>
              <w:spacing w:after="0" w:line="252" w:lineRule="auto"/>
            </w:pPr>
            <w:r>
              <w:rPr>
                <w:rFonts w:cs="Times New Roman"/>
                <w:sz w:val="20"/>
              </w:rPr>
              <w:t>INT</w:t>
            </w:r>
          </w:p>
        </w:tc>
        <w:tc>
          <w:tcPr>
            <w:tcW w:w="1701" w:type="dxa"/>
            <w:vAlign w:val="center"/>
          </w:tcPr>
          <w:p w14:paraId="2DD7E571" w14:textId="77777777" w:rsidR="008E1568" w:rsidRDefault="00000000">
            <w:pPr>
              <w:spacing w:after="0" w:line="252" w:lineRule="auto"/>
            </w:pPr>
            <w:r>
              <w:rPr>
                <w:rFonts w:cs="Times New Roman"/>
                <w:sz w:val="20"/>
              </w:rPr>
              <w:t>FK→de_tai_lop, NOT NULL</w:t>
            </w:r>
          </w:p>
        </w:tc>
        <w:tc>
          <w:tcPr>
            <w:tcW w:w="3685" w:type="dxa"/>
            <w:vAlign w:val="center"/>
          </w:tcPr>
          <w:p w14:paraId="4E89EC2D" w14:textId="77777777" w:rsidR="008E1568" w:rsidRDefault="00000000">
            <w:pPr>
              <w:spacing w:after="0" w:line="252" w:lineRule="auto"/>
            </w:pPr>
            <w:r>
              <w:rPr>
                <w:rFonts w:cs="Times New Roman"/>
                <w:sz w:val="20"/>
              </w:rPr>
              <w:t>Đề tài trong lớp được chọn</w:t>
            </w:r>
          </w:p>
        </w:tc>
      </w:tr>
      <w:tr w:rsidR="008E1568" w14:paraId="1EBD2647" w14:textId="77777777">
        <w:trPr>
          <w:jc w:val="center"/>
        </w:trPr>
        <w:tc>
          <w:tcPr>
            <w:tcW w:w="567" w:type="dxa"/>
            <w:vAlign w:val="center"/>
          </w:tcPr>
          <w:p w14:paraId="6E6D62E5" w14:textId="77777777" w:rsidR="008E1568" w:rsidRDefault="00000000">
            <w:pPr>
              <w:spacing w:after="0" w:line="252" w:lineRule="auto"/>
            </w:pPr>
            <w:r>
              <w:rPr>
                <w:rFonts w:cs="Times New Roman"/>
                <w:sz w:val="20"/>
              </w:rPr>
              <w:t>5</w:t>
            </w:r>
          </w:p>
        </w:tc>
        <w:tc>
          <w:tcPr>
            <w:tcW w:w="1984" w:type="dxa"/>
            <w:vAlign w:val="center"/>
          </w:tcPr>
          <w:p w14:paraId="7577E7F2" w14:textId="77777777" w:rsidR="008E1568" w:rsidRDefault="00000000">
            <w:pPr>
              <w:spacing w:after="0" w:line="252" w:lineRule="auto"/>
            </w:pPr>
            <w:r>
              <w:rPr>
                <w:rFonts w:cs="Times New Roman"/>
                <w:sz w:val="20"/>
              </w:rPr>
              <w:t>thoi_diem_dang_ky</w:t>
            </w:r>
          </w:p>
        </w:tc>
        <w:tc>
          <w:tcPr>
            <w:tcW w:w="1417" w:type="dxa"/>
            <w:vAlign w:val="center"/>
          </w:tcPr>
          <w:p w14:paraId="140A1964" w14:textId="77777777" w:rsidR="008E1568" w:rsidRDefault="00000000">
            <w:pPr>
              <w:spacing w:after="0" w:line="252" w:lineRule="auto"/>
            </w:pPr>
            <w:r>
              <w:rPr>
                <w:rFonts w:cs="Times New Roman"/>
                <w:sz w:val="20"/>
              </w:rPr>
              <w:t>DATETIME2(0)</w:t>
            </w:r>
          </w:p>
        </w:tc>
        <w:tc>
          <w:tcPr>
            <w:tcW w:w="1701" w:type="dxa"/>
            <w:vAlign w:val="center"/>
          </w:tcPr>
          <w:p w14:paraId="627CC926" w14:textId="77777777" w:rsidR="008E1568" w:rsidRDefault="00000000">
            <w:pPr>
              <w:spacing w:after="0" w:line="252" w:lineRule="auto"/>
            </w:pPr>
            <w:r>
              <w:rPr>
                <w:rFonts w:cs="Times New Roman"/>
                <w:sz w:val="20"/>
              </w:rPr>
              <w:t>NOT NULL, DEFAULT NOW</w:t>
            </w:r>
          </w:p>
        </w:tc>
        <w:tc>
          <w:tcPr>
            <w:tcW w:w="3685" w:type="dxa"/>
            <w:vAlign w:val="center"/>
          </w:tcPr>
          <w:p w14:paraId="683D9D01" w14:textId="77777777" w:rsidR="008E1568" w:rsidRDefault="00000000">
            <w:pPr>
              <w:spacing w:after="0" w:line="252" w:lineRule="auto"/>
            </w:pPr>
            <w:r>
              <w:rPr>
                <w:rFonts w:cs="Times New Roman"/>
                <w:sz w:val="20"/>
              </w:rPr>
              <w:t>Thời điểm đăng ký/phân công</w:t>
            </w:r>
          </w:p>
        </w:tc>
      </w:tr>
      <w:tr w:rsidR="008E1568" w14:paraId="073A6A68" w14:textId="77777777">
        <w:trPr>
          <w:jc w:val="center"/>
        </w:trPr>
        <w:tc>
          <w:tcPr>
            <w:tcW w:w="567" w:type="dxa"/>
            <w:vAlign w:val="center"/>
          </w:tcPr>
          <w:p w14:paraId="59722F62" w14:textId="77777777" w:rsidR="008E1568" w:rsidRDefault="00000000">
            <w:pPr>
              <w:spacing w:after="0" w:line="252" w:lineRule="auto"/>
            </w:pPr>
            <w:r>
              <w:rPr>
                <w:rFonts w:cs="Times New Roman"/>
                <w:sz w:val="20"/>
              </w:rPr>
              <w:lastRenderedPageBreak/>
              <w:t>6</w:t>
            </w:r>
          </w:p>
        </w:tc>
        <w:tc>
          <w:tcPr>
            <w:tcW w:w="1984" w:type="dxa"/>
            <w:vAlign w:val="center"/>
          </w:tcPr>
          <w:p w14:paraId="0C90A848" w14:textId="77777777" w:rsidR="008E1568" w:rsidRDefault="00000000">
            <w:pPr>
              <w:spacing w:after="0" w:line="252" w:lineRule="auto"/>
            </w:pPr>
            <w:r>
              <w:rPr>
                <w:rFonts w:cs="Times New Roman"/>
                <w:sz w:val="20"/>
              </w:rPr>
              <w:t>hinh_thuc_phan_cong</w:t>
            </w:r>
          </w:p>
        </w:tc>
        <w:tc>
          <w:tcPr>
            <w:tcW w:w="1417" w:type="dxa"/>
            <w:vAlign w:val="center"/>
          </w:tcPr>
          <w:p w14:paraId="2494984B" w14:textId="77777777" w:rsidR="008E1568" w:rsidRDefault="00000000">
            <w:pPr>
              <w:spacing w:after="0" w:line="252" w:lineRule="auto"/>
            </w:pPr>
            <w:r>
              <w:rPr>
                <w:rFonts w:cs="Times New Roman"/>
                <w:sz w:val="20"/>
              </w:rPr>
              <w:t>NVARCHAR(20)</w:t>
            </w:r>
          </w:p>
        </w:tc>
        <w:tc>
          <w:tcPr>
            <w:tcW w:w="1701" w:type="dxa"/>
            <w:vAlign w:val="center"/>
          </w:tcPr>
          <w:p w14:paraId="73A32952" w14:textId="77777777" w:rsidR="008E1568" w:rsidRDefault="00000000">
            <w:pPr>
              <w:spacing w:after="0" w:line="252" w:lineRule="auto"/>
            </w:pPr>
            <w:r>
              <w:rPr>
                <w:rFonts w:cs="Times New Roman"/>
                <w:sz w:val="20"/>
              </w:rPr>
              <w:t>NOT NULL, CHECK(IN(...))</w:t>
            </w:r>
          </w:p>
        </w:tc>
        <w:tc>
          <w:tcPr>
            <w:tcW w:w="3685" w:type="dxa"/>
            <w:vAlign w:val="center"/>
          </w:tcPr>
          <w:p w14:paraId="557511D8" w14:textId="77777777" w:rsidR="008E1568" w:rsidRDefault="00000000">
            <w:pPr>
              <w:spacing w:after="0" w:line="252" w:lineRule="auto"/>
            </w:pPr>
            <w:r>
              <w:rPr>
                <w:rFonts w:cs="Times New Roman"/>
                <w:sz w:val="20"/>
              </w:rPr>
              <w:t>TU_DANG_KY | THU_CONG | TU_DONG</w:t>
            </w:r>
          </w:p>
        </w:tc>
      </w:tr>
      <w:tr w:rsidR="008E1568" w14:paraId="1A652778" w14:textId="77777777">
        <w:trPr>
          <w:jc w:val="center"/>
        </w:trPr>
        <w:tc>
          <w:tcPr>
            <w:tcW w:w="567" w:type="dxa"/>
            <w:vAlign w:val="center"/>
          </w:tcPr>
          <w:p w14:paraId="6710D093" w14:textId="77777777" w:rsidR="008E1568" w:rsidRDefault="00000000">
            <w:pPr>
              <w:spacing w:after="0" w:line="252" w:lineRule="auto"/>
            </w:pPr>
            <w:r>
              <w:rPr>
                <w:rFonts w:cs="Times New Roman"/>
                <w:sz w:val="20"/>
              </w:rPr>
              <w:t>7</w:t>
            </w:r>
          </w:p>
        </w:tc>
        <w:tc>
          <w:tcPr>
            <w:tcW w:w="1984" w:type="dxa"/>
            <w:vAlign w:val="center"/>
          </w:tcPr>
          <w:p w14:paraId="0B1E8B78" w14:textId="77777777" w:rsidR="008E1568" w:rsidRDefault="00000000">
            <w:pPr>
              <w:spacing w:after="0" w:line="252" w:lineRule="auto"/>
            </w:pPr>
            <w:r>
              <w:rPr>
                <w:rFonts w:cs="Times New Roman"/>
                <w:sz w:val="20"/>
              </w:rPr>
              <w:t>ghi_chu</w:t>
            </w:r>
          </w:p>
        </w:tc>
        <w:tc>
          <w:tcPr>
            <w:tcW w:w="1417" w:type="dxa"/>
            <w:vAlign w:val="center"/>
          </w:tcPr>
          <w:p w14:paraId="2DD93BEF" w14:textId="77777777" w:rsidR="008E1568" w:rsidRDefault="00000000">
            <w:pPr>
              <w:spacing w:after="0" w:line="252" w:lineRule="auto"/>
            </w:pPr>
            <w:r>
              <w:rPr>
                <w:rFonts w:cs="Times New Roman"/>
                <w:sz w:val="20"/>
              </w:rPr>
              <w:t>NVARCHAR(500)</w:t>
            </w:r>
          </w:p>
        </w:tc>
        <w:tc>
          <w:tcPr>
            <w:tcW w:w="1701" w:type="dxa"/>
            <w:vAlign w:val="center"/>
          </w:tcPr>
          <w:p w14:paraId="01DD024A" w14:textId="77777777" w:rsidR="008E1568" w:rsidRDefault="00000000">
            <w:pPr>
              <w:spacing w:after="0" w:line="252" w:lineRule="auto"/>
            </w:pPr>
            <w:r>
              <w:rPr>
                <w:rFonts w:cs="Times New Roman"/>
                <w:sz w:val="20"/>
              </w:rPr>
              <w:t>NULL</w:t>
            </w:r>
          </w:p>
        </w:tc>
        <w:tc>
          <w:tcPr>
            <w:tcW w:w="3685" w:type="dxa"/>
            <w:vAlign w:val="center"/>
          </w:tcPr>
          <w:p w14:paraId="16AD88C8" w14:textId="77777777" w:rsidR="008E1568" w:rsidRDefault="00000000">
            <w:pPr>
              <w:spacing w:after="0" w:line="252" w:lineRule="auto"/>
            </w:pPr>
            <w:r>
              <w:rPr>
                <w:rFonts w:cs="Times New Roman"/>
                <w:sz w:val="20"/>
              </w:rPr>
              <w:t>Ghi chú về đăng ký</w:t>
            </w:r>
          </w:p>
        </w:tc>
      </w:tr>
      <w:tr w:rsidR="008E1568" w14:paraId="4B4383B1" w14:textId="77777777">
        <w:trPr>
          <w:jc w:val="center"/>
        </w:trPr>
        <w:tc>
          <w:tcPr>
            <w:tcW w:w="567" w:type="dxa"/>
            <w:vAlign w:val="center"/>
          </w:tcPr>
          <w:p w14:paraId="35A7E3A9" w14:textId="77777777" w:rsidR="008E1568" w:rsidRDefault="00000000">
            <w:pPr>
              <w:spacing w:after="0" w:line="252" w:lineRule="auto"/>
            </w:pPr>
            <w:r>
              <w:rPr>
                <w:rFonts w:cs="Times New Roman"/>
                <w:sz w:val="20"/>
              </w:rPr>
              <w:t>8</w:t>
            </w:r>
          </w:p>
        </w:tc>
        <w:tc>
          <w:tcPr>
            <w:tcW w:w="1984" w:type="dxa"/>
            <w:vAlign w:val="center"/>
          </w:tcPr>
          <w:p w14:paraId="04D5A5A9" w14:textId="77777777" w:rsidR="008E1568" w:rsidRDefault="00000000">
            <w:pPr>
              <w:spacing w:after="0" w:line="252" w:lineRule="auto"/>
            </w:pPr>
            <w:r>
              <w:rPr>
                <w:rFonts w:cs="Times New Roman"/>
                <w:sz w:val="20"/>
              </w:rPr>
              <w:t>UNIQUE</w:t>
            </w:r>
          </w:p>
        </w:tc>
        <w:tc>
          <w:tcPr>
            <w:tcW w:w="1417" w:type="dxa"/>
            <w:vAlign w:val="center"/>
          </w:tcPr>
          <w:p w14:paraId="13410104" w14:textId="77777777" w:rsidR="008E1568" w:rsidRDefault="00000000">
            <w:pPr>
              <w:spacing w:after="0" w:line="252" w:lineRule="auto"/>
            </w:pPr>
            <w:r>
              <w:rPr>
                <w:rFonts w:cs="Times New Roman"/>
                <w:sz w:val="20"/>
              </w:rPr>
              <w:t>(ma_lop_hoc_phan, ma_sinh_vien)</w:t>
            </w:r>
          </w:p>
        </w:tc>
        <w:tc>
          <w:tcPr>
            <w:tcW w:w="1701" w:type="dxa"/>
            <w:vAlign w:val="center"/>
          </w:tcPr>
          <w:p w14:paraId="3FD0A7E8" w14:textId="77777777" w:rsidR="008E1568" w:rsidRDefault="008E1568">
            <w:pPr>
              <w:spacing w:after="0" w:line="252" w:lineRule="auto"/>
            </w:pPr>
          </w:p>
        </w:tc>
        <w:tc>
          <w:tcPr>
            <w:tcW w:w="3685" w:type="dxa"/>
            <w:vAlign w:val="center"/>
          </w:tcPr>
          <w:p w14:paraId="42C644A0" w14:textId="77777777" w:rsidR="008E1568" w:rsidRDefault="00000000">
            <w:pPr>
              <w:spacing w:after="0" w:line="252" w:lineRule="auto"/>
            </w:pPr>
            <w:r>
              <w:rPr>
                <w:rFonts w:cs="Times New Roman"/>
                <w:sz w:val="20"/>
              </w:rPr>
              <w:t>Mỗi SV chỉ có tối đa 1 đề tài / lớp HP</w:t>
            </w:r>
          </w:p>
        </w:tc>
      </w:tr>
    </w:tbl>
    <w:p w14:paraId="782007C5" w14:textId="77777777" w:rsidR="008E1568" w:rsidRDefault="00000000" w:rsidP="002F0FD9">
      <w:pPr>
        <w:pStyle w:val="Caption"/>
        <w:spacing w:before="80" w:after="160"/>
        <w:jc w:val="center"/>
        <w:rPr>
          <w:i/>
          <w:lang w:val="vi-VN"/>
        </w:rPr>
      </w:pPr>
      <w:r>
        <w:rPr>
          <w:rFonts w:cs="Times New Roman"/>
          <w:i/>
          <w:color w:val="000000"/>
          <w:sz w:val="25"/>
        </w:rPr>
        <w:t>Bảng 3.11: Cấu trúc bảng dang_ky_de_tai</w:t>
      </w:r>
    </w:p>
    <w:p w14:paraId="7FD71509" w14:textId="77777777" w:rsidR="002F0FD9" w:rsidRPr="002F0FD9" w:rsidRDefault="002F0FD9" w:rsidP="002F0FD9">
      <w:pPr>
        <w:spacing w:after="160"/>
        <w:jc w:val="center"/>
        <w:rPr>
          <w:lang w:val="vi-VN"/>
        </w:rPr>
      </w:pPr>
    </w:p>
    <w:tbl>
      <w:tblPr>
        <w:tblStyle w:val="TableGrid"/>
        <w:tblW w:w="0" w:type="auto"/>
        <w:jc w:val="center"/>
        <w:tblLook w:val="04A0" w:firstRow="1" w:lastRow="0" w:firstColumn="1" w:lastColumn="0" w:noHBand="0" w:noVBand="1"/>
      </w:tblPr>
      <w:tblGrid>
        <w:gridCol w:w="595"/>
        <w:gridCol w:w="1994"/>
        <w:gridCol w:w="1772"/>
        <w:gridCol w:w="2000"/>
        <w:gridCol w:w="2926"/>
      </w:tblGrid>
      <w:tr w:rsidR="008E1568" w14:paraId="0958ABDD" w14:textId="77777777">
        <w:trPr>
          <w:tblHeader/>
          <w:jc w:val="center"/>
        </w:trPr>
        <w:tc>
          <w:tcPr>
            <w:tcW w:w="567" w:type="dxa"/>
            <w:shd w:val="clear" w:color="auto" w:fill="D9EAF7"/>
            <w:vAlign w:val="center"/>
          </w:tcPr>
          <w:p w14:paraId="794EFFDD"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66BABC64"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24DA32F4"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61E18052"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2304C725" w14:textId="77777777" w:rsidR="008E1568" w:rsidRDefault="00000000">
            <w:pPr>
              <w:spacing w:after="0" w:line="252" w:lineRule="auto"/>
              <w:jc w:val="center"/>
            </w:pPr>
            <w:r>
              <w:rPr>
                <w:rFonts w:cs="Times New Roman"/>
                <w:b/>
                <w:sz w:val="20"/>
              </w:rPr>
              <w:t>Ý nghĩa</w:t>
            </w:r>
          </w:p>
        </w:tc>
      </w:tr>
      <w:tr w:rsidR="008E1568" w14:paraId="3C56762A" w14:textId="77777777">
        <w:trPr>
          <w:jc w:val="center"/>
        </w:trPr>
        <w:tc>
          <w:tcPr>
            <w:tcW w:w="567" w:type="dxa"/>
            <w:vAlign w:val="center"/>
          </w:tcPr>
          <w:p w14:paraId="29C5F376" w14:textId="77777777" w:rsidR="008E1568" w:rsidRDefault="00000000">
            <w:pPr>
              <w:spacing w:after="0" w:line="252" w:lineRule="auto"/>
            </w:pPr>
            <w:r>
              <w:rPr>
                <w:rFonts w:cs="Times New Roman"/>
                <w:sz w:val="20"/>
              </w:rPr>
              <w:t>1</w:t>
            </w:r>
          </w:p>
        </w:tc>
        <w:tc>
          <w:tcPr>
            <w:tcW w:w="1984" w:type="dxa"/>
            <w:vAlign w:val="center"/>
          </w:tcPr>
          <w:p w14:paraId="2A19B5DC" w14:textId="77777777" w:rsidR="008E1568" w:rsidRDefault="00000000">
            <w:pPr>
              <w:spacing w:after="0" w:line="252" w:lineRule="auto"/>
            </w:pPr>
            <w:r>
              <w:rPr>
                <w:rFonts w:cs="Times New Roman"/>
                <w:sz w:val="20"/>
              </w:rPr>
              <w:t>ma_nhat_ky</w:t>
            </w:r>
          </w:p>
        </w:tc>
        <w:tc>
          <w:tcPr>
            <w:tcW w:w="1417" w:type="dxa"/>
            <w:vAlign w:val="center"/>
          </w:tcPr>
          <w:p w14:paraId="3762710B" w14:textId="77777777" w:rsidR="008E1568" w:rsidRDefault="00000000">
            <w:pPr>
              <w:spacing w:after="0" w:line="252" w:lineRule="auto"/>
            </w:pPr>
            <w:r>
              <w:rPr>
                <w:rFonts w:cs="Times New Roman"/>
                <w:sz w:val="20"/>
              </w:rPr>
              <w:t>INT IDENTITY</w:t>
            </w:r>
          </w:p>
        </w:tc>
        <w:tc>
          <w:tcPr>
            <w:tcW w:w="1701" w:type="dxa"/>
            <w:vAlign w:val="center"/>
          </w:tcPr>
          <w:p w14:paraId="56978EB5" w14:textId="77777777" w:rsidR="008E1568" w:rsidRDefault="00000000">
            <w:pPr>
              <w:spacing w:after="0" w:line="252" w:lineRule="auto"/>
            </w:pPr>
            <w:r>
              <w:rPr>
                <w:rFonts w:cs="Times New Roman"/>
                <w:sz w:val="20"/>
              </w:rPr>
              <w:t>PK, NOT NULL</w:t>
            </w:r>
          </w:p>
        </w:tc>
        <w:tc>
          <w:tcPr>
            <w:tcW w:w="3685" w:type="dxa"/>
            <w:vAlign w:val="center"/>
          </w:tcPr>
          <w:p w14:paraId="0F4A9C2F" w14:textId="77777777" w:rsidR="008E1568" w:rsidRDefault="00000000">
            <w:pPr>
              <w:spacing w:after="0" w:line="252" w:lineRule="auto"/>
            </w:pPr>
            <w:r>
              <w:rPr>
                <w:rFonts w:cs="Times New Roman"/>
                <w:sz w:val="20"/>
              </w:rPr>
              <w:t>Mã nhật ký (tự tăng)</w:t>
            </w:r>
          </w:p>
        </w:tc>
      </w:tr>
      <w:tr w:rsidR="008E1568" w14:paraId="03AD17C7" w14:textId="77777777">
        <w:trPr>
          <w:jc w:val="center"/>
        </w:trPr>
        <w:tc>
          <w:tcPr>
            <w:tcW w:w="567" w:type="dxa"/>
            <w:vAlign w:val="center"/>
          </w:tcPr>
          <w:p w14:paraId="5C0000D9" w14:textId="77777777" w:rsidR="008E1568" w:rsidRDefault="00000000">
            <w:pPr>
              <w:spacing w:after="0" w:line="252" w:lineRule="auto"/>
            </w:pPr>
            <w:r>
              <w:rPr>
                <w:rFonts w:cs="Times New Roman"/>
                <w:sz w:val="20"/>
              </w:rPr>
              <w:t>2</w:t>
            </w:r>
          </w:p>
        </w:tc>
        <w:tc>
          <w:tcPr>
            <w:tcW w:w="1984" w:type="dxa"/>
            <w:vAlign w:val="center"/>
          </w:tcPr>
          <w:p w14:paraId="072D6BA3" w14:textId="77777777" w:rsidR="008E1568" w:rsidRDefault="00000000">
            <w:pPr>
              <w:spacing w:after="0" w:line="252" w:lineRule="auto"/>
            </w:pPr>
            <w:r>
              <w:rPr>
                <w:rFonts w:cs="Times New Roman"/>
                <w:sz w:val="20"/>
              </w:rPr>
              <w:t>ma_dang_ky</w:t>
            </w:r>
          </w:p>
        </w:tc>
        <w:tc>
          <w:tcPr>
            <w:tcW w:w="1417" w:type="dxa"/>
            <w:vAlign w:val="center"/>
          </w:tcPr>
          <w:p w14:paraId="748707C8" w14:textId="77777777" w:rsidR="008E1568" w:rsidRDefault="00000000">
            <w:pPr>
              <w:spacing w:after="0" w:line="252" w:lineRule="auto"/>
            </w:pPr>
            <w:r>
              <w:rPr>
                <w:rFonts w:cs="Times New Roman"/>
                <w:sz w:val="20"/>
              </w:rPr>
              <w:t>INT</w:t>
            </w:r>
          </w:p>
        </w:tc>
        <w:tc>
          <w:tcPr>
            <w:tcW w:w="1701" w:type="dxa"/>
            <w:vAlign w:val="center"/>
          </w:tcPr>
          <w:p w14:paraId="7B426D01" w14:textId="77777777" w:rsidR="008E1568" w:rsidRDefault="00000000">
            <w:pPr>
              <w:spacing w:after="0" w:line="252" w:lineRule="auto"/>
            </w:pPr>
            <w:r>
              <w:rPr>
                <w:rFonts w:cs="Times New Roman"/>
                <w:sz w:val="20"/>
              </w:rPr>
              <w:t>FK→dang_ky_de_tai, NULL</w:t>
            </w:r>
          </w:p>
        </w:tc>
        <w:tc>
          <w:tcPr>
            <w:tcW w:w="3685" w:type="dxa"/>
            <w:vAlign w:val="center"/>
          </w:tcPr>
          <w:p w14:paraId="3E5CA830" w14:textId="77777777" w:rsidR="008E1568" w:rsidRDefault="00000000">
            <w:pPr>
              <w:spacing w:after="0" w:line="252" w:lineRule="auto"/>
            </w:pPr>
            <w:r>
              <w:rPr>
                <w:rFonts w:cs="Times New Roman"/>
                <w:sz w:val="20"/>
              </w:rPr>
              <w:t>Đăng ký liên quan (NULL nếu đã hủy)</w:t>
            </w:r>
          </w:p>
        </w:tc>
      </w:tr>
      <w:tr w:rsidR="008E1568" w14:paraId="1823A373" w14:textId="77777777">
        <w:trPr>
          <w:jc w:val="center"/>
        </w:trPr>
        <w:tc>
          <w:tcPr>
            <w:tcW w:w="567" w:type="dxa"/>
            <w:vAlign w:val="center"/>
          </w:tcPr>
          <w:p w14:paraId="2275D4B5" w14:textId="77777777" w:rsidR="008E1568" w:rsidRDefault="00000000">
            <w:pPr>
              <w:spacing w:after="0" w:line="252" w:lineRule="auto"/>
            </w:pPr>
            <w:r>
              <w:rPr>
                <w:rFonts w:cs="Times New Roman"/>
                <w:sz w:val="20"/>
              </w:rPr>
              <w:t>3</w:t>
            </w:r>
          </w:p>
        </w:tc>
        <w:tc>
          <w:tcPr>
            <w:tcW w:w="1984" w:type="dxa"/>
            <w:vAlign w:val="center"/>
          </w:tcPr>
          <w:p w14:paraId="1D6DEC10" w14:textId="77777777" w:rsidR="008E1568" w:rsidRDefault="00000000">
            <w:pPr>
              <w:spacing w:after="0" w:line="252" w:lineRule="auto"/>
            </w:pPr>
            <w:r>
              <w:rPr>
                <w:rFonts w:cs="Times New Roman"/>
                <w:sz w:val="20"/>
              </w:rPr>
              <w:t>ma_lop_hoc_phan</w:t>
            </w:r>
          </w:p>
        </w:tc>
        <w:tc>
          <w:tcPr>
            <w:tcW w:w="1417" w:type="dxa"/>
            <w:vAlign w:val="center"/>
          </w:tcPr>
          <w:p w14:paraId="1D05E028" w14:textId="77777777" w:rsidR="008E1568" w:rsidRDefault="00000000">
            <w:pPr>
              <w:spacing w:after="0" w:line="252" w:lineRule="auto"/>
            </w:pPr>
            <w:r>
              <w:rPr>
                <w:rFonts w:cs="Times New Roman"/>
                <w:sz w:val="20"/>
              </w:rPr>
              <w:t>INT</w:t>
            </w:r>
          </w:p>
        </w:tc>
        <w:tc>
          <w:tcPr>
            <w:tcW w:w="1701" w:type="dxa"/>
            <w:vAlign w:val="center"/>
          </w:tcPr>
          <w:p w14:paraId="057516CE" w14:textId="77777777" w:rsidR="008E1568" w:rsidRDefault="00000000">
            <w:pPr>
              <w:spacing w:after="0" w:line="252" w:lineRule="auto"/>
            </w:pPr>
            <w:r>
              <w:rPr>
                <w:rFonts w:cs="Times New Roman"/>
                <w:sz w:val="20"/>
              </w:rPr>
              <w:t>FK→lop_hoc_phan, NOT NULL</w:t>
            </w:r>
          </w:p>
        </w:tc>
        <w:tc>
          <w:tcPr>
            <w:tcW w:w="3685" w:type="dxa"/>
            <w:vAlign w:val="center"/>
          </w:tcPr>
          <w:p w14:paraId="77F8A01E" w14:textId="77777777" w:rsidR="008E1568" w:rsidRDefault="00000000">
            <w:pPr>
              <w:spacing w:after="0" w:line="252" w:lineRule="auto"/>
            </w:pPr>
            <w:r>
              <w:rPr>
                <w:rFonts w:cs="Times New Roman"/>
                <w:sz w:val="20"/>
              </w:rPr>
              <w:t>Lớp học phần liên quan</w:t>
            </w:r>
          </w:p>
        </w:tc>
      </w:tr>
      <w:tr w:rsidR="008E1568" w14:paraId="042E7DA7" w14:textId="77777777">
        <w:trPr>
          <w:jc w:val="center"/>
        </w:trPr>
        <w:tc>
          <w:tcPr>
            <w:tcW w:w="567" w:type="dxa"/>
            <w:vAlign w:val="center"/>
          </w:tcPr>
          <w:p w14:paraId="2A4232B1" w14:textId="77777777" w:rsidR="008E1568" w:rsidRDefault="00000000">
            <w:pPr>
              <w:spacing w:after="0" w:line="252" w:lineRule="auto"/>
            </w:pPr>
            <w:r>
              <w:rPr>
                <w:rFonts w:cs="Times New Roman"/>
                <w:sz w:val="20"/>
              </w:rPr>
              <w:t>4</w:t>
            </w:r>
          </w:p>
        </w:tc>
        <w:tc>
          <w:tcPr>
            <w:tcW w:w="1984" w:type="dxa"/>
            <w:vAlign w:val="center"/>
          </w:tcPr>
          <w:p w14:paraId="489F87D1" w14:textId="77777777" w:rsidR="008E1568" w:rsidRDefault="00000000">
            <w:pPr>
              <w:spacing w:after="0" w:line="252" w:lineRule="auto"/>
            </w:pPr>
            <w:r>
              <w:rPr>
                <w:rFonts w:cs="Times New Roman"/>
                <w:sz w:val="20"/>
              </w:rPr>
              <w:t>ma_sinh_vien</w:t>
            </w:r>
          </w:p>
        </w:tc>
        <w:tc>
          <w:tcPr>
            <w:tcW w:w="1417" w:type="dxa"/>
            <w:vAlign w:val="center"/>
          </w:tcPr>
          <w:p w14:paraId="2B2A3CC3" w14:textId="77777777" w:rsidR="008E1568" w:rsidRDefault="00000000">
            <w:pPr>
              <w:spacing w:after="0" w:line="252" w:lineRule="auto"/>
            </w:pPr>
            <w:r>
              <w:rPr>
                <w:rFonts w:cs="Times New Roman"/>
                <w:sz w:val="20"/>
              </w:rPr>
              <w:t>INT</w:t>
            </w:r>
          </w:p>
        </w:tc>
        <w:tc>
          <w:tcPr>
            <w:tcW w:w="1701" w:type="dxa"/>
            <w:vAlign w:val="center"/>
          </w:tcPr>
          <w:p w14:paraId="0E69C488" w14:textId="77777777" w:rsidR="008E1568" w:rsidRDefault="00000000">
            <w:pPr>
              <w:spacing w:after="0" w:line="252" w:lineRule="auto"/>
            </w:pPr>
            <w:r>
              <w:rPr>
                <w:rFonts w:cs="Times New Roman"/>
                <w:sz w:val="20"/>
              </w:rPr>
              <w:t>FK→sinh_vien, NOT NULL</w:t>
            </w:r>
          </w:p>
        </w:tc>
        <w:tc>
          <w:tcPr>
            <w:tcW w:w="3685" w:type="dxa"/>
            <w:vAlign w:val="center"/>
          </w:tcPr>
          <w:p w14:paraId="0AA55805" w14:textId="77777777" w:rsidR="008E1568" w:rsidRDefault="00000000">
            <w:pPr>
              <w:spacing w:after="0" w:line="252" w:lineRule="auto"/>
            </w:pPr>
            <w:r>
              <w:rPr>
                <w:rFonts w:cs="Times New Roman"/>
                <w:sz w:val="20"/>
              </w:rPr>
              <w:t>Sinh viên liên quan</w:t>
            </w:r>
          </w:p>
        </w:tc>
      </w:tr>
      <w:tr w:rsidR="008E1568" w14:paraId="06A1C24E" w14:textId="77777777">
        <w:trPr>
          <w:jc w:val="center"/>
        </w:trPr>
        <w:tc>
          <w:tcPr>
            <w:tcW w:w="567" w:type="dxa"/>
            <w:vAlign w:val="center"/>
          </w:tcPr>
          <w:p w14:paraId="06972E3D" w14:textId="77777777" w:rsidR="008E1568" w:rsidRDefault="00000000">
            <w:pPr>
              <w:spacing w:after="0" w:line="252" w:lineRule="auto"/>
            </w:pPr>
            <w:r>
              <w:rPr>
                <w:rFonts w:cs="Times New Roman"/>
                <w:sz w:val="20"/>
              </w:rPr>
              <w:t>5</w:t>
            </w:r>
          </w:p>
        </w:tc>
        <w:tc>
          <w:tcPr>
            <w:tcW w:w="1984" w:type="dxa"/>
            <w:vAlign w:val="center"/>
          </w:tcPr>
          <w:p w14:paraId="70D580F8" w14:textId="77777777" w:rsidR="008E1568" w:rsidRDefault="00000000">
            <w:pPr>
              <w:spacing w:after="0" w:line="252" w:lineRule="auto"/>
            </w:pPr>
            <w:r>
              <w:rPr>
                <w:rFonts w:cs="Times New Roman"/>
                <w:sz w:val="20"/>
              </w:rPr>
              <w:t>ma_de_tai_lop</w:t>
            </w:r>
          </w:p>
        </w:tc>
        <w:tc>
          <w:tcPr>
            <w:tcW w:w="1417" w:type="dxa"/>
            <w:vAlign w:val="center"/>
          </w:tcPr>
          <w:p w14:paraId="49C1ADBE" w14:textId="77777777" w:rsidR="008E1568" w:rsidRDefault="00000000">
            <w:pPr>
              <w:spacing w:after="0" w:line="252" w:lineRule="auto"/>
            </w:pPr>
            <w:r>
              <w:rPr>
                <w:rFonts w:cs="Times New Roman"/>
                <w:sz w:val="20"/>
              </w:rPr>
              <w:t>INT</w:t>
            </w:r>
          </w:p>
        </w:tc>
        <w:tc>
          <w:tcPr>
            <w:tcW w:w="1701" w:type="dxa"/>
            <w:vAlign w:val="center"/>
          </w:tcPr>
          <w:p w14:paraId="26333169" w14:textId="77777777" w:rsidR="008E1568" w:rsidRDefault="00000000">
            <w:pPr>
              <w:spacing w:after="0" w:line="252" w:lineRule="auto"/>
            </w:pPr>
            <w:r>
              <w:rPr>
                <w:rFonts w:cs="Times New Roman"/>
                <w:sz w:val="20"/>
              </w:rPr>
              <w:t>FK→de_tai_lop, NOT NULL</w:t>
            </w:r>
          </w:p>
        </w:tc>
        <w:tc>
          <w:tcPr>
            <w:tcW w:w="3685" w:type="dxa"/>
            <w:vAlign w:val="center"/>
          </w:tcPr>
          <w:p w14:paraId="14FB4564" w14:textId="77777777" w:rsidR="008E1568" w:rsidRDefault="00000000">
            <w:pPr>
              <w:spacing w:after="0" w:line="252" w:lineRule="auto"/>
            </w:pPr>
            <w:r>
              <w:rPr>
                <w:rFonts w:cs="Times New Roman"/>
                <w:sz w:val="20"/>
              </w:rPr>
              <w:t>Đề tài liên quan</w:t>
            </w:r>
          </w:p>
        </w:tc>
      </w:tr>
      <w:tr w:rsidR="008E1568" w14:paraId="2EEB3F9A" w14:textId="77777777">
        <w:trPr>
          <w:jc w:val="center"/>
        </w:trPr>
        <w:tc>
          <w:tcPr>
            <w:tcW w:w="567" w:type="dxa"/>
            <w:vAlign w:val="center"/>
          </w:tcPr>
          <w:p w14:paraId="06A7EDED" w14:textId="77777777" w:rsidR="008E1568" w:rsidRDefault="00000000">
            <w:pPr>
              <w:spacing w:after="0" w:line="252" w:lineRule="auto"/>
            </w:pPr>
            <w:r>
              <w:rPr>
                <w:rFonts w:cs="Times New Roman"/>
                <w:sz w:val="20"/>
              </w:rPr>
              <w:t>6</w:t>
            </w:r>
          </w:p>
        </w:tc>
        <w:tc>
          <w:tcPr>
            <w:tcW w:w="1984" w:type="dxa"/>
            <w:vAlign w:val="center"/>
          </w:tcPr>
          <w:p w14:paraId="735F4A6D" w14:textId="77777777" w:rsidR="008E1568" w:rsidRDefault="00000000">
            <w:pPr>
              <w:spacing w:after="0" w:line="252" w:lineRule="auto"/>
            </w:pPr>
            <w:r>
              <w:rPr>
                <w:rFonts w:cs="Times New Roman"/>
                <w:sz w:val="20"/>
              </w:rPr>
              <w:t>hanh_dong</w:t>
            </w:r>
          </w:p>
        </w:tc>
        <w:tc>
          <w:tcPr>
            <w:tcW w:w="1417" w:type="dxa"/>
            <w:vAlign w:val="center"/>
          </w:tcPr>
          <w:p w14:paraId="29B733AE" w14:textId="77777777" w:rsidR="008E1568" w:rsidRDefault="00000000">
            <w:pPr>
              <w:spacing w:after="0" w:line="252" w:lineRule="auto"/>
            </w:pPr>
            <w:r>
              <w:rPr>
                <w:rFonts w:cs="Times New Roman"/>
                <w:sz w:val="20"/>
              </w:rPr>
              <w:t>NVARCHAR(30)</w:t>
            </w:r>
          </w:p>
        </w:tc>
        <w:tc>
          <w:tcPr>
            <w:tcW w:w="1701" w:type="dxa"/>
            <w:vAlign w:val="center"/>
          </w:tcPr>
          <w:p w14:paraId="74466C41" w14:textId="77777777" w:rsidR="008E1568" w:rsidRDefault="00000000">
            <w:pPr>
              <w:spacing w:after="0" w:line="252" w:lineRule="auto"/>
            </w:pPr>
            <w:r>
              <w:rPr>
                <w:rFonts w:cs="Times New Roman"/>
                <w:sz w:val="20"/>
              </w:rPr>
              <w:t>NOT NULL, CHECK(IN(...))</w:t>
            </w:r>
          </w:p>
        </w:tc>
        <w:tc>
          <w:tcPr>
            <w:tcW w:w="3685" w:type="dxa"/>
            <w:vAlign w:val="center"/>
          </w:tcPr>
          <w:p w14:paraId="4CB3F5D8" w14:textId="77777777" w:rsidR="008E1568" w:rsidRDefault="00000000">
            <w:pPr>
              <w:spacing w:after="0" w:line="252" w:lineRule="auto"/>
            </w:pPr>
            <w:r>
              <w:rPr>
                <w:rFonts w:cs="Times New Roman"/>
                <w:sz w:val="20"/>
              </w:rPr>
              <w:t>DANG_KY | HUY_DANG_KY | PHAN_CONG_THU_CONG | PHAN_CONG_TU_DONG</w:t>
            </w:r>
          </w:p>
        </w:tc>
      </w:tr>
      <w:tr w:rsidR="008E1568" w14:paraId="7C35DE15" w14:textId="77777777">
        <w:trPr>
          <w:jc w:val="center"/>
        </w:trPr>
        <w:tc>
          <w:tcPr>
            <w:tcW w:w="567" w:type="dxa"/>
            <w:vAlign w:val="center"/>
          </w:tcPr>
          <w:p w14:paraId="11F3D283" w14:textId="77777777" w:rsidR="008E1568" w:rsidRDefault="00000000">
            <w:pPr>
              <w:spacing w:after="0" w:line="252" w:lineRule="auto"/>
            </w:pPr>
            <w:r>
              <w:rPr>
                <w:rFonts w:cs="Times New Roman"/>
                <w:sz w:val="20"/>
              </w:rPr>
              <w:t>7</w:t>
            </w:r>
          </w:p>
        </w:tc>
        <w:tc>
          <w:tcPr>
            <w:tcW w:w="1984" w:type="dxa"/>
            <w:vAlign w:val="center"/>
          </w:tcPr>
          <w:p w14:paraId="51DF9DB7" w14:textId="77777777" w:rsidR="008E1568" w:rsidRDefault="00000000">
            <w:pPr>
              <w:spacing w:after="0" w:line="252" w:lineRule="auto"/>
            </w:pPr>
            <w:r>
              <w:rPr>
                <w:rFonts w:cs="Times New Roman"/>
                <w:sz w:val="20"/>
              </w:rPr>
              <w:t>hinh_thuc_phan_cong</w:t>
            </w:r>
          </w:p>
        </w:tc>
        <w:tc>
          <w:tcPr>
            <w:tcW w:w="1417" w:type="dxa"/>
            <w:vAlign w:val="center"/>
          </w:tcPr>
          <w:p w14:paraId="0AB2632E" w14:textId="77777777" w:rsidR="008E1568" w:rsidRDefault="00000000">
            <w:pPr>
              <w:spacing w:after="0" w:line="252" w:lineRule="auto"/>
            </w:pPr>
            <w:r>
              <w:rPr>
                <w:rFonts w:cs="Times New Roman"/>
                <w:sz w:val="20"/>
              </w:rPr>
              <w:t>NVARCHAR(20)</w:t>
            </w:r>
          </w:p>
        </w:tc>
        <w:tc>
          <w:tcPr>
            <w:tcW w:w="1701" w:type="dxa"/>
            <w:vAlign w:val="center"/>
          </w:tcPr>
          <w:p w14:paraId="78938C30" w14:textId="77777777" w:rsidR="008E1568" w:rsidRDefault="00000000">
            <w:pPr>
              <w:spacing w:after="0" w:line="252" w:lineRule="auto"/>
            </w:pPr>
            <w:r>
              <w:rPr>
                <w:rFonts w:cs="Times New Roman"/>
                <w:sz w:val="20"/>
              </w:rPr>
              <w:t>NULL</w:t>
            </w:r>
          </w:p>
        </w:tc>
        <w:tc>
          <w:tcPr>
            <w:tcW w:w="3685" w:type="dxa"/>
            <w:vAlign w:val="center"/>
          </w:tcPr>
          <w:p w14:paraId="4F75FB48" w14:textId="77777777" w:rsidR="008E1568" w:rsidRDefault="00000000">
            <w:pPr>
              <w:spacing w:after="0" w:line="252" w:lineRule="auto"/>
            </w:pPr>
            <w:r>
              <w:rPr>
                <w:rFonts w:cs="Times New Roman"/>
                <w:sz w:val="20"/>
              </w:rPr>
              <w:t>TU_DANG_KY | THU_CONG | TU_DONG</w:t>
            </w:r>
          </w:p>
        </w:tc>
      </w:tr>
      <w:tr w:rsidR="008E1568" w14:paraId="103F98C0" w14:textId="77777777">
        <w:trPr>
          <w:jc w:val="center"/>
        </w:trPr>
        <w:tc>
          <w:tcPr>
            <w:tcW w:w="567" w:type="dxa"/>
            <w:vAlign w:val="center"/>
          </w:tcPr>
          <w:p w14:paraId="3995BF2B" w14:textId="77777777" w:rsidR="008E1568" w:rsidRDefault="00000000">
            <w:pPr>
              <w:spacing w:after="0" w:line="252" w:lineRule="auto"/>
            </w:pPr>
            <w:r>
              <w:rPr>
                <w:rFonts w:cs="Times New Roman"/>
                <w:sz w:val="20"/>
              </w:rPr>
              <w:t>8</w:t>
            </w:r>
          </w:p>
        </w:tc>
        <w:tc>
          <w:tcPr>
            <w:tcW w:w="1984" w:type="dxa"/>
            <w:vAlign w:val="center"/>
          </w:tcPr>
          <w:p w14:paraId="40D3B20F" w14:textId="77777777" w:rsidR="008E1568" w:rsidRDefault="00000000">
            <w:pPr>
              <w:spacing w:after="0" w:line="252" w:lineRule="auto"/>
            </w:pPr>
            <w:r>
              <w:rPr>
                <w:rFonts w:cs="Times New Roman"/>
                <w:sz w:val="20"/>
              </w:rPr>
              <w:t>ly_do</w:t>
            </w:r>
          </w:p>
        </w:tc>
        <w:tc>
          <w:tcPr>
            <w:tcW w:w="1417" w:type="dxa"/>
            <w:vAlign w:val="center"/>
          </w:tcPr>
          <w:p w14:paraId="1462B056" w14:textId="77777777" w:rsidR="008E1568" w:rsidRDefault="00000000">
            <w:pPr>
              <w:spacing w:after="0" w:line="252" w:lineRule="auto"/>
            </w:pPr>
            <w:r>
              <w:rPr>
                <w:rFonts w:cs="Times New Roman"/>
                <w:sz w:val="20"/>
              </w:rPr>
              <w:t>NVARCHAR(500)</w:t>
            </w:r>
          </w:p>
        </w:tc>
        <w:tc>
          <w:tcPr>
            <w:tcW w:w="1701" w:type="dxa"/>
            <w:vAlign w:val="center"/>
          </w:tcPr>
          <w:p w14:paraId="29138047" w14:textId="77777777" w:rsidR="008E1568" w:rsidRDefault="00000000">
            <w:pPr>
              <w:spacing w:after="0" w:line="252" w:lineRule="auto"/>
            </w:pPr>
            <w:r>
              <w:rPr>
                <w:rFonts w:cs="Times New Roman"/>
                <w:sz w:val="20"/>
              </w:rPr>
              <w:t>NULL</w:t>
            </w:r>
          </w:p>
        </w:tc>
        <w:tc>
          <w:tcPr>
            <w:tcW w:w="3685" w:type="dxa"/>
            <w:vAlign w:val="center"/>
          </w:tcPr>
          <w:p w14:paraId="6C2CDDA3" w14:textId="77777777" w:rsidR="008E1568" w:rsidRDefault="00000000">
            <w:pPr>
              <w:spacing w:after="0" w:line="252" w:lineRule="auto"/>
            </w:pPr>
            <w:r>
              <w:rPr>
                <w:rFonts w:cs="Times New Roman"/>
                <w:sz w:val="20"/>
              </w:rPr>
              <w:t>Lý do thực hiện hành động</w:t>
            </w:r>
          </w:p>
        </w:tc>
      </w:tr>
      <w:tr w:rsidR="008E1568" w14:paraId="7ABF6ED7" w14:textId="77777777">
        <w:trPr>
          <w:jc w:val="center"/>
        </w:trPr>
        <w:tc>
          <w:tcPr>
            <w:tcW w:w="567" w:type="dxa"/>
            <w:vAlign w:val="center"/>
          </w:tcPr>
          <w:p w14:paraId="72D3ABD4" w14:textId="77777777" w:rsidR="008E1568" w:rsidRDefault="00000000">
            <w:pPr>
              <w:spacing w:after="0" w:line="252" w:lineRule="auto"/>
            </w:pPr>
            <w:r>
              <w:rPr>
                <w:rFonts w:cs="Times New Roman"/>
                <w:sz w:val="20"/>
              </w:rPr>
              <w:t>9</w:t>
            </w:r>
          </w:p>
        </w:tc>
        <w:tc>
          <w:tcPr>
            <w:tcW w:w="1984" w:type="dxa"/>
            <w:vAlign w:val="center"/>
          </w:tcPr>
          <w:p w14:paraId="3D73D90E" w14:textId="77777777" w:rsidR="008E1568" w:rsidRDefault="00000000">
            <w:pPr>
              <w:spacing w:after="0" w:line="252" w:lineRule="auto"/>
            </w:pPr>
            <w:r>
              <w:rPr>
                <w:rFonts w:cs="Times New Roman"/>
                <w:sz w:val="20"/>
              </w:rPr>
              <w:t>nguoi_thuc_hien</w:t>
            </w:r>
          </w:p>
        </w:tc>
        <w:tc>
          <w:tcPr>
            <w:tcW w:w="1417" w:type="dxa"/>
            <w:vAlign w:val="center"/>
          </w:tcPr>
          <w:p w14:paraId="205ABD70" w14:textId="77777777" w:rsidR="008E1568" w:rsidRDefault="00000000">
            <w:pPr>
              <w:spacing w:after="0" w:line="252" w:lineRule="auto"/>
            </w:pPr>
            <w:r>
              <w:rPr>
                <w:rFonts w:cs="Times New Roman"/>
                <w:sz w:val="20"/>
              </w:rPr>
              <w:t>INT</w:t>
            </w:r>
          </w:p>
        </w:tc>
        <w:tc>
          <w:tcPr>
            <w:tcW w:w="1701" w:type="dxa"/>
            <w:vAlign w:val="center"/>
          </w:tcPr>
          <w:p w14:paraId="542232E0" w14:textId="77777777" w:rsidR="008E1568" w:rsidRDefault="00000000">
            <w:pPr>
              <w:spacing w:after="0" w:line="252" w:lineRule="auto"/>
            </w:pPr>
            <w:r>
              <w:rPr>
                <w:rFonts w:cs="Times New Roman"/>
                <w:sz w:val="20"/>
              </w:rPr>
              <w:t>FK→tai_khoan, NULL</w:t>
            </w:r>
          </w:p>
        </w:tc>
        <w:tc>
          <w:tcPr>
            <w:tcW w:w="3685" w:type="dxa"/>
            <w:vAlign w:val="center"/>
          </w:tcPr>
          <w:p w14:paraId="3F069643" w14:textId="77777777" w:rsidR="008E1568" w:rsidRDefault="00000000">
            <w:pPr>
              <w:spacing w:after="0" w:line="252" w:lineRule="auto"/>
            </w:pPr>
            <w:r>
              <w:rPr>
                <w:rFonts w:cs="Times New Roman"/>
                <w:sz w:val="20"/>
              </w:rPr>
              <w:t>Người thực hiện (NULL nếu SV tự đăng ký)</w:t>
            </w:r>
          </w:p>
        </w:tc>
      </w:tr>
      <w:tr w:rsidR="008E1568" w14:paraId="760F9AFE" w14:textId="77777777">
        <w:trPr>
          <w:jc w:val="center"/>
        </w:trPr>
        <w:tc>
          <w:tcPr>
            <w:tcW w:w="567" w:type="dxa"/>
            <w:vAlign w:val="center"/>
          </w:tcPr>
          <w:p w14:paraId="1D0C1A87" w14:textId="77777777" w:rsidR="008E1568" w:rsidRDefault="00000000">
            <w:pPr>
              <w:spacing w:after="0" w:line="252" w:lineRule="auto"/>
            </w:pPr>
            <w:r>
              <w:rPr>
                <w:rFonts w:cs="Times New Roman"/>
                <w:sz w:val="20"/>
              </w:rPr>
              <w:t>10</w:t>
            </w:r>
          </w:p>
        </w:tc>
        <w:tc>
          <w:tcPr>
            <w:tcW w:w="1984" w:type="dxa"/>
            <w:vAlign w:val="center"/>
          </w:tcPr>
          <w:p w14:paraId="74628096" w14:textId="77777777" w:rsidR="008E1568" w:rsidRDefault="00000000">
            <w:pPr>
              <w:spacing w:after="0" w:line="252" w:lineRule="auto"/>
            </w:pPr>
            <w:r>
              <w:rPr>
                <w:rFonts w:cs="Times New Roman"/>
                <w:sz w:val="20"/>
              </w:rPr>
              <w:t>thoi_diem_thuc_hien</w:t>
            </w:r>
          </w:p>
        </w:tc>
        <w:tc>
          <w:tcPr>
            <w:tcW w:w="1417" w:type="dxa"/>
            <w:vAlign w:val="center"/>
          </w:tcPr>
          <w:p w14:paraId="01EBE8A4" w14:textId="77777777" w:rsidR="008E1568" w:rsidRDefault="00000000">
            <w:pPr>
              <w:spacing w:after="0" w:line="252" w:lineRule="auto"/>
            </w:pPr>
            <w:r>
              <w:rPr>
                <w:rFonts w:cs="Times New Roman"/>
                <w:sz w:val="20"/>
              </w:rPr>
              <w:t>DATETIME2(0)</w:t>
            </w:r>
          </w:p>
        </w:tc>
        <w:tc>
          <w:tcPr>
            <w:tcW w:w="1701" w:type="dxa"/>
            <w:vAlign w:val="center"/>
          </w:tcPr>
          <w:p w14:paraId="52488FA7" w14:textId="77777777" w:rsidR="008E1568" w:rsidRDefault="00000000">
            <w:pPr>
              <w:spacing w:after="0" w:line="252" w:lineRule="auto"/>
            </w:pPr>
            <w:r>
              <w:rPr>
                <w:rFonts w:cs="Times New Roman"/>
                <w:sz w:val="20"/>
              </w:rPr>
              <w:t>NOT NULL, DEFAULT NOW</w:t>
            </w:r>
          </w:p>
        </w:tc>
        <w:tc>
          <w:tcPr>
            <w:tcW w:w="3685" w:type="dxa"/>
            <w:vAlign w:val="center"/>
          </w:tcPr>
          <w:p w14:paraId="44BBDCBA" w14:textId="77777777" w:rsidR="008E1568" w:rsidRDefault="00000000">
            <w:pPr>
              <w:spacing w:after="0" w:line="252" w:lineRule="auto"/>
            </w:pPr>
            <w:r>
              <w:rPr>
                <w:rFonts w:cs="Times New Roman"/>
                <w:sz w:val="20"/>
              </w:rPr>
              <w:t>Thời điểm thực hiện hành động</w:t>
            </w:r>
          </w:p>
        </w:tc>
      </w:tr>
    </w:tbl>
    <w:p w14:paraId="4FB9F0CB" w14:textId="77777777" w:rsidR="008E1568" w:rsidRDefault="00000000">
      <w:pPr>
        <w:pStyle w:val="Caption"/>
        <w:spacing w:before="80" w:after="160"/>
        <w:jc w:val="center"/>
      </w:pPr>
      <w:r>
        <w:rPr>
          <w:rFonts w:cs="Times New Roman"/>
          <w:i/>
          <w:color w:val="000000"/>
          <w:sz w:val="25"/>
        </w:rPr>
        <w:t>Bảng 3.12: Cấu trúc bảng lich_su_dang_ky</w:t>
      </w:r>
    </w:p>
    <w:p w14:paraId="2B577297" w14:textId="77777777" w:rsidR="008E1568" w:rsidRPr="002F0FD9" w:rsidRDefault="008E1568" w:rsidP="002F0FD9">
      <w:pPr>
        <w:rPr>
          <w:lang w:val="vi-VN"/>
        </w:rPr>
      </w:pPr>
    </w:p>
    <w:tbl>
      <w:tblPr>
        <w:tblStyle w:val="TableGrid"/>
        <w:tblW w:w="0" w:type="auto"/>
        <w:jc w:val="center"/>
        <w:tblLook w:val="04A0" w:firstRow="1" w:lastRow="0" w:firstColumn="1" w:lastColumn="0" w:noHBand="0" w:noVBand="1"/>
      </w:tblPr>
      <w:tblGrid>
        <w:gridCol w:w="595"/>
        <w:gridCol w:w="2038"/>
        <w:gridCol w:w="1939"/>
        <w:gridCol w:w="1657"/>
        <w:gridCol w:w="3058"/>
      </w:tblGrid>
      <w:tr w:rsidR="008E1568" w14:paraId="5A9A3D96" w14:textId="77777777">
        <w:trPr>
          <w:tblHeader/>
          <w:jc w:val="center"/>
        </w:trPr>
        <w:tc>
          <w:tcPr>
            <w:tcW w:w="567" w:type="dxa"/>
            <w:shd w:val="clear" w:color="auto" w:fill="D9EAF7"/>
            <w:vAlign w:val="center"/>
          </w:tcPr>
          <w:p w14:paraId="54D3D256" w14:textId="77777777" w:rsidR="008E1568" w:rsidRDefault="00000000">
            <w:pPr>
              <w:spacing w:after="0" w:line="252" w:lineRule="auto"/>
              <w:jc w:val="center"/>
            </w:pPr>
            <w:r>
              <w:rPr>
                <w:rFonts w:cs="Times New Roman"/>
                <w:b/>
                <w:sz w:val="20"/>
              </w:rPr>
              <w:t>STT</w:t>
            </w:r>
          </w:p>
        </w:tc>
        <w:tc>
          <w:tcPr>
            <w:tcW w:w="1984" w:type="dxa"/>
            <w:shd w:val="clear" w:color="auto" w:fill="D9EAF7"/>
            <w:vAlign w:val="center"/>
          </w:tcPr>
          <w:p w14:paraId="5D391205" w14:textId="77777777" w:rsidR="008E1568" w:rsidRDefault="00000000">
            <w:pPr>
              <w:spacing w:after="0" w:line="252" w:lineRule="auto"/>
              <w:jc w:val="center"/>
            </w:pPr>
            <w:r>
              <w:rPr>
                <w:rFonts w:cs="Times New Roman"/>
                <w:b/>
                <w:sz w:val="20"/>
              </w:rPr>
              <w:t>Thuộc tính</w:t>
            </w:r>
          </w:p>
        </w:tc>
        <w:tc>
          <w:tcPr>
            <w:tcW w:w="1417" w:type="dxa"/>
            <w:shd w:val="clear" w:color="auto" w:fill="D9EAF7"/>
            <w:vAlign w:val="center"/>
          </w:tcPr>
          <w:p w14:paraId="71752F6B" w14:textId="77777777" w:rsidR="008E1568" w:rsidRDefault="00000000">
            <w:pPr>
              <w:spacing w:after="0" w:line="252" w:lineRule="auto"/>
              <w:jc w:val="center"/>
            </w:pPr>
            <w:r>
              <w:rPr>
                <w:rFonts w:cs="Times New Roman"/>
                <w:b/>
                <w:sz w:val="20"/>
              </w:rPr>
              <w:t>Kiểu dữ liệu</w:t>
            </w:r>
          </w:p>
        </w:tc>
        <w:tc>
          <w:tcPr>
            <w:tcW w:w="1701" w:type="dxa"/>
            <w:shd w:val="clear" w:color="auto" w:fill="D9EAF7"/>
            <w:vAlign w:val="center"/>
          </w:tcPr>
          <w:p w14:paraId="37A90166" w14:textId="77777777" w:rsidR="008E1568" w:rsidRDefault="00000000">
            <w:pPr>
              <w:spacing w:after="0" w:line="252" w:lineRule="auto"/>
              <w:jc w:val="center"/>
            </w:pPr>
            <w:r>
              <w:rPr>
                <w:rFonts w:cs="Times New Roman"/>
                <w:b/>
                <w:sz w:val="20"/>
              </w:rPr>
              <w:t>Ràng buộc</w:t>
            </w:r>
          </w:p>
        </w:tc>
        <w:tc>
          <w:tcPr>
            <w:tcW w:w="3685" w:type="dxa"/>
            <w:shd w:val="clear" w:color="auto" w:fill="D9EAF7"/>
            <w:vAlign w:val="center"/>
          </w:tcPr>
          <w:p w14:paraId="69A784B0" w14:textId="77777777" w:rsidR="008E1568" w:rsidRDefault="00000000">
            <w:pPr>
              <w:spacing w:after="0" w:line="252" w:lineRule="auto"/>
              <w:jc w:val="center"/>
            </w:pPr>
            <w:r>
              <w:rPr>
                <w:rFonts w:cs="Times New Roman"/>
                <w:b/>
                <w:sz w:val="20"/>
              </w:rPr>
              <w:t>Ý nghĩa</w:t>
            </w:r>
          </w:p>
        </w:tc>
      </w:tr>
      <w:tr w:rsidR="008E1568" w14:paraId="18909146" w14:textId="77777777">
        <w:trPr>
          <w:jc w:val="center"/>
        </w:trPr>
        <w:tc>
          <w:tcPr>
            <w:tcW w:w="567" w:type="dxa"/>
            <w:vAlign w:val="center"/>
          </w:tcPr>
          <w:p w14:paraId="6A3981AD" w14:textId="77777777" w:rsidR="008E1568" w:rsidRDefault="00000000">
            <w:pPr>
              <w:spacing w:after="0" w:line="252" w:lineRule="auto"/>
            </w:pPr>
            <w:r>
              <w:rPr>
                <w:rFonts w:cs="Times New Roman"/>
                <w:sz w:val="20"/>
              </w:rPr>
              <w:t>1</w:t>
            </w:r>
          </w:p>
        </w:tc>
        <w:tc>
          <w:tcPr>
            <w:tcW w:w="1984" w:type="dxa"/>
            <w:vAlign w:val="center"/>
          </w:tcPr>
          <w:p w14:paraId="3B30B00D" w14:textId="77777777" w:rsidR="008E1568" w:rsidRDefault="00000000">
            <w:pPr>
              <w:spacing w:after="0" w:line="252" w:lineRule="auto"/>
            </w:pPr>
            <w:r>
              <w:rPr>
                <w:rFonts w:cs="Times New Roman"/>
                <w:sz w:val="20"/>
              </w:rPr>
              <w:t>ma_nhat_ky</w:t>
            </w:r>
          </w:p>
        </w:tc>
        <w:tc>
          <w:tcPr>
            <w:tcW w:w="1417" w:type="dxa"/>
            <w:vAlign w:val="center"/>
          </w:tcPr>
          <w:p w14:paraId="55DEB345" w14:textId="77777777" w:rsidR="008E1568" w:rsidRDefault="00000000">
            <w:pPr>
              <w:spacing w:after="0" w:line="252" w:lineRule="auto"/>
            </w:pPr>
            <w:r>
              <w:rPr>
                <w:rFonts w:cs="Times New Roman"/>
                <w:sz w:val="20"/>
              </w:rPr>
              <w:t>INT IDENTITY</w:t>
            </w:r>
          </w:p>
        </w:tc>
        <w:tc>
          <w:tcPr>
            <w:tcW w:w="1701" w:type="dxa"/>
            <w:vAlign w:val="center"/>
          </w:tcPr>
          <w:p w14:paraId="5B904205" w14:textId="77777777" w:rsidR="008E1568" w:rsidRDefault="00000000">
            <w:pPr>
              <w:spacing w:after="0" w:line="252" w:lineRule="auto"/>
            </w:pPr>
            <w:r>
              <w:rPr>
                <w:rFonts w:cs="Times New Roman"/>
                <w:sz w:val="20"/>
              </w:rPr>
              <w:t>PK, NOT NULL</w:t>
            </w:r>
          </w:p>
        </w:tc>
        <w:tc>
          <w:tcPr>
            <w:tcW w:w="3685" w:type="dxa"/>
            <w:vAlign w:val="center"/>
          </w:tcPr>
          <w:p w14:paraId="48419F7E" w14:textId="77777777" w:rsidR="008E1568" w:rsidRDefault="00000000">
            <w:pPr>
              <w:spacing w:after="0" w:line="252" w:lineRule="auto"/>
            </w:pPr>
            <w:r>
              <w:rPr>
                <w:rFonts w:cs="Times New Roman"/>
                <w:sz w:val="20"/>
              </w:rPr>
              <w:t>Mã nhật ký (tự tăng)</w:t>
            </w:r>
          </w:p>
        </w:tc>
      </w:tr>
      <w:tr w:rsidR="008E1568" w14:paraId="1A277C72" w14:textId="77777777">
        <w:trPr>
          <w:jc w:val="center"/>
        </w:trPr>
        <w:tc>
          <w:tcPr>
            <w:tcW w:w="567" w:type="dxa"/>
            <w:vAlign w:val="center"/>
          </w:tcPr>
          <w:p w14:paraId="7D21DE80" w14:textId="77777777" w:rsidR="008E1568" w:rsidRDefault="00000000">
            <w:pPr>
              <w:spacing w:after="0" w:line="252" w:lineRule="auto"/>
            </w:pPr>
            <w:r>
              <w:rPr>
                <w:rFonts w:cs="Times New Roman"/>
                <w:sz w:val="20"/>
              </w:rPr>
              <w:t>2</w:t>
            </w:r>
          </w:p>
        </w:tc>
        <w:tc>
          <w:tcPr>
            <w:tcW w:w="1984" w:type="dxa"/>
            <w:vAlign w:val="center"/>
          </w:tcPr>
          <w:p w14:paraId="1761DDEC" w14:textId="77777777" w:rsidR="008E1568" w:rsidRDefault="00000000">
            <w:pPr>
              <w:spacing w:after="0" w:line="252" w:lineRule="auto"/>
            </w:pPr>
            <w:r>
              <w:rPr>
                <w:rFonts w:cs="Times New Roman"/>
                <w:sz w:val="20"/>
              </w:rPr>
              <w:t>ma_tai_khoan</w:t>
            </w:r>
          </w:p>
        </w:tc>
        <w:tc>
          <w:tcPr>
            <w:tcW w:w="1417" w:type="dxa"/>
            <w:vAlign w:val="center"/>
          </w:tcPr>
          <w:p w14:paraId="208B5F4F" w14:textId="77777777" w:rsidR="008E1568" w:rsidRDefault="00000000">
            <w:pPr>
              <w:spacing w:after="0" w:line="252" w:lineRule="auto"/>
            </w:pPr>
            <w:r>
              <w:rPr>
                <w:rFonts w:cs="Times New Roman"/>
                <w:sz w:val="20"/>
              </w:rPr>
              <w:t>INT</w:t>
            </w:r>
          </w:p>
        </w:tc>
        <w:tc>
          <w:tcPr>
            <w:tcW w:w="1701" w:type="dxa"/>
            <w:vAlign w:val="center"/>
          </w:tcPr>
          <w:p w14:paraId="1DD4127F" w14:textId="77777777" w:rsidR="008E1568" w:rsidRDefault="00000000">
            <w:pPr>
              <w:spacing w:after="0" w:line="252" w:lineRule="auto"/>
            </w:pPr>
            <w:r>
              <w:rPr>
                <w:rFonts w:cs="Times New Roman"/>
                <w:sz w:val="20"/>
              </w:rPr>
              <w:t>FK→tai_khoan, NULL</w:t>
            </w:r>
          </w:p>
        </w:tc>
        <w:tc>
          <w:tcPr>
            <w:tcW w:w="3685" w:type="dxa"/>
            <w:vAlign w:val="center"/>
          </w:tcPr>
          <w:p w14:paraId="6BD65FD6" w14:textId="77777777" w:rsidR="008E1568" w:rsidRDefault="00000000">
            <w:pPr>
              <w:spacing w:after="0" w:line="252" w:lineRule="auto"/>
            </w:pPr>
            <w:r>
              <w:rPr>
                <w:rFonts w:cs="Times New Roman"/>
                <w:sz w:val="20"/>
              </w:rPr>
              <w:t>Tài khoản thực hiện (NULL nếu hệ thống tự động)</w:t>
            </w:r>
          </w:p>
        </w:tc>
      </w:tr>
      <w:tr w:rsidR="008E1568" w14:paraId="6B8661C6" w14:textId="77777777">
        <w:trPr>
          <w:jc w:val="center"/>
        </w:trPr>
        <w:tc>
          <w:tcPr>
            <w:tcW w:w="567" w:type="dxa"/>
            <w:vAlign w:val="center"/>
          </w:tcPr>
          <w:p w14:paraId="77DDE3DF" w14:textId="77777777" w:rsidR="008E1568" w:rsidRDefault="00000000">
            <w:pPr>
              <w:spacing w:after="0" w:line="252" w:lineRule="auto"/>
            </w:pPr>
            <w:r>
              <w:rPr>
                <w:rFonts w:cs="Times New Roman"/>
                <w:sz w:val="20"/>
              </w:rPr>
              <w:t>3</w:t>
            </w:r>
          </w:p>
        </w:tc>
        <w:tc>
          <w:tcPr>
            <w:tcW w:w="1984" w:type="dxa"/>
            <w:vAlign w:val="center"/>
          </w:tcPr>
          <w:p w14:paraId="167BE6A3" w14:textId="77777777" w:rsidR="008E1568" w:rsidRDefault="00000000">
            <w:pPr>
              <w:spacing w:after="0" w:line="252" w:lineRule="auto"/>
            </w:pPr>
            <w:r>
              <w:rPr>
                <w:rFonts w:cs="Times New Roman"/>
                <w:sz w:val="20"/>
              </w:rPr>
              <w:t>chuc_nang</w:t>
            </w:r>
          </w:p>
        </w:tc>
        <w:tc>
          <w:tcPr>
            <w:tcW w:w="1417" w:type="dxa"/>
            <w:vAlign w:val="center"/>
          </w:tcPr>
          <w:p w14:paraId="2A4BC22C" w14:textId="77777777" w:rsidR="008E1568" w:rsidRDefault="00000000">
            <w:pPr>
              <w:spacing w:after="0" w:line="252" w:lineRule="auto"/>
            </w:pPr>
            <w:r>
              <w:rPr>
                <w:rFonts w:cs="Times New Roman"/>
                <w:sz w:val="20"/>
              </w:rPr>
              <w:t>NVARCHAR(100)</w:t>
            </w:r>
          </w:p>
        </w:tc>
        <w:tc>
          <w:tcPr>
            <w:tcW w:w="1701" w:type="dxa"/>
            <w:vAlign w:val="center"/>
          </w:tcPr>
          <w:p w14:paraId="3764EC59" w14:textId="77777777" w:rsidR="008E1568" w:rsidRDefault="00000000">
            <w:pPr>
              <w:spacing w:after="0" w:line="252" w:lineRule="auto"/>
            </w:pPr>
            <w:r>
              <w:rPr>
                <w:rFonts w:cs="Times New Roman"/>
                <w:sz w:val="20"/>
              </w:rPr>
              <w:t>NOT NULL</w:t>
            </w:r>
          </w:p>
        </w:tc>
        <w:tc>
          <w:tcPr>
            <w:tcW w:w="3685" w:type="dxa"/>
            <w:vAlign w:val="center"/>
          </w:tcPr>
          <w:p w14:paraId="35CBEE6B" w14:textId="77777777" w:rsidR="008E1568" w:rsidRDefault="00000000">
            <w:pPr>
              <w:spacing w:after="0" w:line="252" w:lineRule="auto"/>
            </w:pPr>
            <w:r>
              <w:rPr>
                <w:rFonts w:cs="Times New Roman"/>
                <w:sz w:val="20"/>
              </w:rPr>
              <w:t>Chức năng thực hiện (VD: Quản lý tài khoản)</w:t>
            </w:r>
          </w:p>
        </w:tc>
      </w:tr>
      <w:tr w:rsidR="008E1568" w14:paraId="26033C14" w14:textId="77777777">
        <w:trPr>
          <w:jc w:val="center"/>
        </w:trPr>
        <w:tc>
          <w:tcPr>
            <w:tcW w:w="567" w:type="dxa"/>
            <w:vAlign w:val="center"/>
          </w:tcPr>
          <w:p w14:paraId="1D61E025" w14:textId="77777777" w:rsidR="008E1568" w:rsidRDefault="00000000">
            <w:pPr>
              <w:spacing w:after="0" w:line="252" w:lineRule="auto"/>
            </w:pPr>
            <w:r>
              <w:rPr>
                <w:rFonts w:cs="Times New Roman"/>
                <w:sz w:val="20"/>
              </w:rPr>
              <w:t>4</w:t>
            </w:r>
          </w:p>
        </w:tc>
        <w:tc>
          <w:tcPr>
            <w:tcW w:w="1984" w:type="dxa"/>
            <w:vAlign w:val="center"/>
          </w:tcPr>
          <w:p w14:paraId="4EE09E9E" w14:textId="77777777" w:rsidR="008E1568" w:rsidRDefault="00000000">
            <w:pPr>
              <w:spacing w:after="0" w:line="252" w:lineRule="auto"/>
            </w:pPr>
            <w:r>
              <w:rPr>
                <w:rFonts w:cs="Times New Roman"/>
                <w:sz w:val="20"/>
              </w:rPr>
              <w:t>hanh_dong</w:t>
            </w:r>
          </w:p>
        </w:tc>
        <w:tc>
          <w:tcPr>
            <w:tcW w:w="1417" w:type="dxa"/>
            <w:vAlign w:val="center"/>
          </w:tcPr>
          <w:p w14:paraId="1A31EF90" w14:textId="77777777" w:rsidR="008E1568" w:rsidRDefault="00000000">
            <w:pPr>
              <w:spacing w:after="0" w:line="252" w:lineRule="auto"/>
            </w:pPr>
            <w:r>
              <w:rPr>
                <w:rFonts w:cs="Times New Roman"/>
                <w:sz w:val="20"/>
              </w:rPr>
              <w:t>NVARCHAR(100)</w:t>
            </w:r>
          </w:p>
        </w:tc>
        <w:tc>
          <w:tcPr>
            <w:tcW w:w="1701" w:type="dxa"/>
            <w:vAlign w:val="center"/>
          </w:tcPr>
          <w:p w14:paraId="08C02AD4" w14:textId="77777777" w:rsidR="008E1568" w:rsidRDefault="00000000">
            <w:pPr>
              <w:spacing w:after="0" w:line="252" w:lineRule="auto"/>
            </w:pPr>
            <w:r>
              <w:rPr>
                <w:rFonts w:cs="Times New Roman"/>
                <w:sz w:val="20"/>
              </w:rPr>
              <w:t>NOT NULL</w:t>
            </w:r>
          </w:p>
        </w:tc>
        <w:tc>
          <w:tcPr>
            <w:tcW w:w="3685" w:type="dxa"/>
            <w:vAlign w:val="center"/>
          </w:tcPr>
          <w:p w14:paraId="4F37AD61" w14:textId="77777777" w:rsidR="008E1568" w:rsidRDefault="00000000">
            <w:pPr>
              <w:spacing w:after="0" w:line="252" w:lineRule="auto"/>
            </w:pPr>
            <w:r>
              <w:rPr>
                <w:rFonts w:cs="Times New Roman"/>
                <w:sz w:val="20"/>
              </w:rPr>
              <w:t>Hành động cụ thể (VD: KHÓA TÀI KHOẢN)</w:t>
            </w:r>
          </w:p>
        </w:tc>
      </w:tr>
      <w:tr w:rsidR="008E1568" w14:paraId="29582633" w14:textId="77777777">
        <w:trPr>
          <w:jc w:val="center"/>
        </w:trPr>
        <w:tc>
          <w:tcPr>
            <w:tcW w:w="567" w:type="dxa"/>
            <w:vAlign w:val="center"/>
          </w:tcPr>
          <w:p w14:paraId="65249CEF" w14:textId="77777777" w:rsidR="008E1568" w:rsidRDefault="00000000">
            <w:pPr>
              <w:spacing w:after="0" w:line="252" w:lineRule="auto"/>
            </w:pPr>
            <w:r>
              <w:rPr>
                <w:rFonts w:cs="Times New Roman"/>
                <w:sz w:val="20"/>
              </w:rPr>
              <w:t>5</w:t>
            </w:r>
          </w:p>
        </w:tc>
        <w:tc>
          <w:tcPr>
            <w:tcW w:w="1984" w:type="dxa"/>
            <w:vAlign w:val="center"/>
          </w:tcPr>
          <w:p w14:paraId="48A57C94" w14:textId="77777777" w:rsidR="008E1568" w:rsidRDefault="00000000">
            <w:pPr>
              <w:spacing w:after="0" w:line="252" w:lineRule="auto"/>
            </w:pPr>
            <w:r>
              <w:rPr>
                <w:rFonts w:cs="Times New Roman"/>
                <w:sz w:val="20"/>
              </w:rPr>
              <w:t>ten_bang_lien_quan</w:t>
            </w:r>
          </w:p>
        </w:tc>
        <w:tc>
          <w:tcPr>
            <w:tcW w:w="1417" w:type="dxa"/>
            <w:vAlign w:val="center"/>
          </w:tcPr>
          <w:p w14:paraId="0FA907FE" w14:textId="77777777" w:rsidR="008E1568" w:rsidRDefault="00000000">
            <w:pPr>
              <w:spacing w:after="0" w:line="252" w:lineRule="auto"/>
            </w:pPr>
            <w:r>
              <w:rPr>
                <w:rFonts w:cs="Times New Roman"/>
                <w:sz w:val="20"/>
              </w:rPr>
              <w:t>NVARCHAR(100)</w:t>
            </w:r>
          </w:p>
        </w:tc>
        <w:tc>
          <w:tcPr>
            <w:tcW w:w="1701" w:type="dxa"/>
            <w:vAlign w:val="center"/>
          </w:tcPr>
          <w:p w14:paraId="62A46706" w14:textId="77777777" w:rsidR="008E1568" w:rsidRDefault="00000000">
            <w:pPr>
              <w:spacing w:after="0" w:line="252" w:lineRule="auto"/>
            </w:pPr>
            <w:r>
              <w:rPr>
                <w:rFonts w:cs="Times New Roman"/>
                <w:sz w:val="20"/>
              </w:rPr>
              <w:t>NULL</w:t>
            </w:r>
          </w:p>
        </w:tc>
        <w:tc>
          <w:tcPr>
            <w:tcW w:w="3685" w:type="dxa"/>
            <w:vAlign w:val="center"/>
          </w:tcPr>
          <w:p w14:paraId="58114385" w14:textId="77777777" w:rsidR="008E1568" w:rsidRDefault="00000000">
            <w:pPr>
              <w:spacing w:after="0" w:line="252" w:lineRule="auto"/>
            </w:pPr>
            <w:r>
              <w:rPr>
                <w:rFonts w:cs="Times New Roman"/>
                <w:sz w:val="20"/>
              </w:rPr>
              <w:t>Bảng dữ liệu bị ảnh hưởng</w:t>
            </w:r>
          </w:p>
        </w:tc>
      </w:tr>
      <w:tr w:rsidR="008E1568" w14:paraId="102521AD" w14:textId="77777777">
        <w:trPr>
          <w:jc w:val="center"/>
        </w:trPr>
        <w:tc>
          <w:tcPr>
            <w:tcW w:w="567" w:type="dxa"/>
            <w:vAlign w:val="center"/>
          </w:tcPr>
          <w:p w14:paraId="35BE470C" w14:textId="77777777" w:rsidR="008E1568" w:rsidRDefault="00000000">
            <w:pPr>
              <w:spacing w:after="0" w:line="252" w:lineRule="auto"/>
            </w:pPr>
            <w:r>
              <w:rPr>
                <w:rFonts w:cs="Times New Roman"/>
                <w:sz w:val="20"/>
              </w:rPr>
              <w:t>6</w:t>
            </w:r>
          </w:p>
        </w:tc>
        <w:tc>
          <w:tcPr>
            <w:tcW w:w="1984" w:type="dxa"/>
            <w:vAlign w:val="center"/>
          </w:tcPr>
          <w:p w14:paraId="5FB86D00" w14:textId="77777777" w:rsidR="008E1568" w:rsidRDefault="00000000">
            <w:pPr>
              <w:spacing w:after="0" w:line="252" w:lineRule="auto"/>
            </w:pPr>
            <w:r>
              <w:rPr>
                <w:rFonts w:cs="Times New Roman"/>
                <w:sz w:val="20"/>
              </w:rPr>
              <w:t>khoa_chinh_lien_quan</w:t>
            </w:r>
          </w:p>
        </w:tc>
        <w:tc>
          <w:tcPr>
            <w:tcW w:w="1417" w:type="dxa"/>
            <w:vAlign w:val="center"/>
          </w:tcPr>
          <w:p w14:paraId="413A8A71" w14:textId="77777777" w:rsidR="008E1568" w:rsidRDefault="00000000">
            <w:pPr>
              <w:spacing w:after="0" w:line="252" w:lineRule="auto"/>
            </w:pPr>
            <w:r>
              <w:rPr>
                <w:rFonts w:cs="Times New Roman"/>
                <w:sz w:val="20"/>
              </w:rPr>
              <w:t>NVARCHAR(100)</w:t>
            </w:r>
          </w:p>
        </w:tc>
        <w:tc>
          <w:tcPr>
            <w:tcW w:w="1701" w:type="dxa"/>
            <w:vAlign w:val="center"/>
          </w:tcPr>
          <w:p w14:paraId="7DDDEB09" w14:textId="77777777" w:rsidR="008E1568" w:rsidRDefault="00000000">
            <w:pPr>
              <w:spacing w:after="0" w:line="252" w:lineRule="auto"/>
            </w:pPr>
            <w:r>
              <w:rPr>
                <w:rFonts w:cs="Times New Roman"/>
                <w:sz w:val="20"/>
              </w:rPr>
              <w:t>NULL</w:t>
            </w:r>
          </w:p>
        </w:tc>
        <w:tc>
          <w:tcPr>
            <w:tcW w:w="3685" w:type="dxa"/>
            <w:vAlign w:val="center"/>
          </w:tcPr>
          <w:p w14:paraId="458EBE3E" w14:textId="77777777" w:rsidR="008E1568" w:rsidRDefault="00000000">
            <w:pPr>
              <w:spacing w:after="0" w:line="252" w:lineRule="auto"/>
            </w:pPr>
            <w:r>
              <w:rPr>
                <w:rFonts w:cs="Times New Roman"/>
                <w:sz w:val="20"/>
              </w:rPr>
              <w:t>Giá trị khóa chính của bản ghi bị ảnh hưởng</w:t>
            </w:r>
          </w:p>
        </w:tc>
      </w:tr>
      <w:tr w:rsidR="008E1568" w14:paraId="4E15F9B0" w14:textId="77777777">
        <w:trPr>
          <w:jc w:val="center"/>
        </w:trPr>
        <w:tc>
          <w:tcPr>
            <w:tcW w:w="567" w:type="dxa"/>
            <w:vAlign w:val="center"/>
          </w:tcPr>
          <w:p w14:paraId="7B899275" w14:textId="77777777" w:rsidR="008E1568" w:rsidRDefault="00000000">
            <w:pPr>
              <w:spacing w:after="0" w:line="252" w:lineRule="auto"/>
            </w:pPr>
            <w:r>
              <w:rPr>
                <w:rFonts w:cs="Times New Roman"/>
                <w:sz w:val="20"/>
              </w:rPr>
              <w:t>7</w:t>
            </w:r>
          </w:p>
        </w:tc>
        <w:tc>
          <w:tcPr>
            <w:tcW w:w="1984" w:type="dxa"/>
            <w:vAlign w:val="center"/>
          </w:tcPr>
          <w:p w14:paraId="67C47D93" w14:textId="77777777" w:rsidR="008E1568" w:rsidRDefault="00000000">
            <w:pPr>
              <w:spacing w:after="0" w:line="252" w:lineRule="auto"/>
            </w:pPr>
            <w:r>
              <w:rPr>
                <w:rFonts w:cs="Times New Roman"/>
                <w:sz w:val="20"/>
              </w:rPr>
              <w:t>noi_dung</w:t>
            </w:r>
          </w:p>
        </w:tc>
        <w:tc>
          <w:tcPr>
            <w:tcW w:w="1417" w:type="dxa"/>
            <w:vAlign w:val="center"/>
          </w:tcPr>
          <w:p w14:paraId="78125FF8" w14:textId="77777777" w:rsidR="008E1568" w:rsidRDefault="00000000">
            <w:pPr>
              <w:spacing w:after="0" w:line="252" w:lineRule="auto"/>
            </w:pPr>
            <w:r>
              <w:rPr>
                <w:rFonts w:cs="Times New Roman"/>
                <w:sz w:val="20"/>
              </w:rPr>
              <w:t>NVARCHAR(MAX)</w:t>
            </w:r>
          </w:p>
        </w:tc>
        <w:tc>
          <w:tcPr>
            <w:tcW w:w="1701" w:type="dxa"/>
            <w:vAlign w:val="center"/>
          </w:tcPr>
          <w:p w14:paraId="73F898B0" w14:textId="77777777" w:rsidR="008E1568" w:rsidRDefault="00000000">
            <w:pPr>
              <w:spacing w:after="0" w:line="252" w:lineRule="auto"/>
            </w:pPr>
            <w:r>
              <w:rPr>
                <w:rFonts w:cs="Times New Roman"/>
                <w:sz w:val="20"/>
              </w:rPr>
              <w:t>NULL</w:t>
            </w:r>
          </w:p>
        </w:tc>
        <w:tc>
          <w:tcPr>
            <w:tcW w:w="3685" w:type="dxa"/>
            <w:vAlign w:val="center"/>
          </w:tcPr>
          <w:p w14:paraId="230691D9" w14:textId="77777777" w:rsidR="008E1568" w:rsidRDefault="00000000">
            <w:pPr>
              <w:spacing w:after="0" w:line="252" w:lineRule="auto"/>
            </w:pPr>
            <w:r>
              <w:rPr>
                <w:rFonts w:cs="Times New Roman"/>
                <w:sz w:val="20"/>
              </w:rPr>
              <w:t>Nội dung chi tiết của hành động</w:t>
            </w:r>
          </w:p>
        </w:tc>
      </w:tr>
      <w:tr w:rsidR="008E1568" w14:paraId="725DC71F" w14:textId="77777777">
        <w:trPr>
          <w:jc w:val="center"/>
        </w:trPr>
        <w:tc>
          <w:tcPr>
            <w:tcW w:w="567" w:type="dxa"/>
            <w:vAlign w:val="center"/>
          </w:tcPr>
          <w:p w14:paraId="3C18B632" w14:textId="77777777" w:rsidR="008E1568" w:rsidRDefault="00000000">
            <w:pPr>
              <w:spacing w:after="0" w:line="252" w:lineRule="auto"/>
            </w:pPr>
            <w:r>
              <w:rPr>
                <w:rFonts w:cs="Times New Roman"/>
                <w:sz w:val="20"/>
              </w:rPr>
              <w:t>8</w:t>
            </w:r>
          </w:p>
        </w:tc>
        <w:tc>
          <w:tcPr>
            <w:tcW w:w="1984" w:type="dxa"/>
            <w:vAlign w:val="center"/>
          </w:tcPr>
          <w:p w14:paraId="1B126D2A" w14:textId="77777777" w:rsidR="008E1568" w:rsidRDefault="00000000">
            <w:pPr>
              <w:spacing w:after="0" w:line="252" w:lineRule="auto"/>
            </w:pPr>
            <w:r>
              <w:rPr>
                <w:rFonts w:cs="Times New Roman"/>
                <w:sz w:val="20"/>
              </w:rPr>
              <w:t>dia_chi_ip</w:t>
            </w:r>
          </w:p>
        </w:tc>
        <w:tc>
          <w:tcPr>
            <w:tcW w:w="1417" w:type="dxa"/>
            <w:vAlign w:val="center"/>
          </w:tcPr>
          <w:p w14:paraId="2CF2A54C" w14:textId="77777777" w:rsidR="008E1568" w:rsidRDefault="00000000">
            <w:pPr>
              <w:spacing w:after="0" w:line="252" w:lineRule="auto"/>
            </w:pPr>
            <w:r>
              <w:rPr>
                <w:rFonts w:cs="Times New Roman"/>
                <w:sz w:val="20"/>
              </w:rPr>
              <w:t>NVARCHAR(50)</w:t>
            </w:r>
          </w:p>
        </w:tc>
        <w:tc>
          <w:tcPr>
            <w:tcW w:w="1701" w:type="dxa"/>
            <w:vAlign w:val="center"/>
          </w:tcPr>
          <w:p w14:paraId="73BC218F" w14:textId="77777777" w:rsidR="008E1568" w:rsidRDefault="00000000">
            <w:pPr>
              <w:spacing w:after="0" w:line="252" w:lineRule="auto"/>
            </w:pPr>
            <w:r>
              <w:rPr>
                <w:rFonts w:cs="Times New Roman"/>
                <w:sz w:val="20"/>
              </w:rPr>
              <w:t>NULL</w:t>
            </w:r>
          </w:p>
        </w:tc>
        <w:tc>
          <w:tcPr>
            <w:tcW w:w="3685" w:type="dxa"/>
            <w:vAlign w:val="center"/>
          </w:tcPr>
          <w:p w14:paraId="136059B2" w14:textId="77777777" w:rsidR="008E1568" w:rsidRDefault="00000000">
            <w:pPr>
              <w:spacing w:after="0" w:line="252" w:lineRule="auto"/>
            </w:pPr>
            <w:r>
              <w:rPr>
                <w:rFonts w:cs="Times New Roman"/>
                <w:sz w:val="20"/>
              </w:rPr>
              <w:t>Địa chỉ IP của máy thực hiện (nếu có)</w:t>
            </w:r>
          </w:p>
        </w:tc>
      </w:tr>
      <w:tr w:rsidR="008E1568" w14:paraId="3690CC92" w14:textId="77777777">
        <w:trPr>
          <w:jc w:val="center"/>
        </w:trPr>
        <w:tc>
          <w:tcPr>
            <w:tcW w:w="567" w:type="dxa"/>
            <w:vAlign w:val="center"/>
          </w:tcPr>
          <w:p w14:paraId="12ACD8B7" w14:textId="77777777" w:rsidR="008E1568" w:rsidRDefault="00000000">
            <w:pPr>
              <w:spacing w:after="0" w:line="252" w:lineRule="auto"/>
            </w:pPr>
            <w:r>
              <w:rPr>
                <w:rFonts w:cs="Times New Roman"/>
                <w:sz w:val="20"/>
              </w:rPr>
              <w:t>9</w:t>
            </w:r>
          </w:p>
        </w:tc>
        <w:tc>
          <w:tcPr>
            <w:tcW w:w="1984" w:type="dxa"/>
            <w:vAlign w:val="center"/>
          </w:tcPr>
          <w:p w14:paraId="0C02A00D" w14:textId="77777777" w:rsidR="008E1568" w:rsidRDefault="00000000">
            <w:pPr>
              <w:spacing w:after="0" w:line="252" w:lineRule="auto"/>
            </w:pPr>
            <w:r>
              <w:rPr>
                <w:rFonts w:cs="Times New Roman"/>
                <w:sz w:val="20"/>
              </w:rPr>
              <w:t>thoi_diem_thuc_hien</w:t>
            </w:r>
          </w:p>
        </w:tc>
        <w:tc>
          <w:tcPr>
            <w:tcW w:w="1417" w:type="dxa"/>
            <w:vAlign w:val="center"/>
          </w:tcPr>
          <w:p w14:paraId="5BC2D5B5" w14:textId="77777777" w:rsidR="008E1568" w:rsidRDefault="00000000">
            <w:pPr>
              <w:spacing w:after="0" w:line="252" w:lineRule="auto"/>
            </w:pPr>
            <w:r>
              <w:rPr>
                <w:rFonts w:cs="Times New Roman"/>
                <w:sz w:val="20"/>
              </w:rPr>
              <w:t>DATETIME2(0)</w:t>
            </w:r>
          </w:p>
        </w:tc>
        <w:tc>
          <w:tcPr>
            <w:tcW w:w="1701" w:type="dxa"/>
            <w:vAlign w:val="center"/>
          </w:tcPr>
          <w:p w14:paraId="5C8D696D" w14:textId="77777777" w:rsidR="008E1568" w:rsidRDefault="00000000">
            <w:pPr>
              <w:spacing w:after="0" w:line="252" w:lineRule="auto"/>
            </w:pPr>
            <w:r>
              <w:rPr>
                <w:rFonts w:cs="Times New Roman"/>
                <w:sz w:val="20"/>
              </w:rPr>
              <w:t>NOT NULL, DEFAULT NOW</w:t>
            </w:r>
          </w:p>
        </w:tc>
        <w:tc>
          <w:tcPr>
            <w:tcW w:w="3685" w:type="dxa"/>
            <w:vAlign w:val="center"/>
          </w:tcPr>
          <w:p w14:paraId="38127149" w14:textId="77777777" w:rsidR="008E1568" w:rsidRDefault="00000000">
            <w:pPr>
              <w:spacing w:after="0" w:line="252" w:lineRule="auto"/>
            </w:pPr>
            <w:r>
              <w:rPr>
                <w:rFonts w:cs="Times New Roman"/>
                <w:sz w:val="20"/>
              </w:rPr>
              <w:t>Thời điểm ghi nhật ký</w:t>
            </w:r>
          </w:p>
        </w:tc>
      </w:tr>
    </w:tbl>
    <w:p w14:paraId="6C04C8B7" w14:textId="77777777" w:rsidR="002F0FD9" w:rsidRPr="002F0FD9" w:rsidRDefault="00000000" w:rsidP="002F0FD9">
      <w:pPr>
        <w:pStyle w:val="Caption"/>
        <w:spacing w:before="80" w:after="160"/>
        <w:jc w:val="center"/>
        <w:rPr>
          <w:lang w:val="vi-VN"/>
        </w:rPr>
      </w:pPr>
      <w:r>
        <w:rPr>
          <w:rFonts w:cs="Times New Roman"/>
          <w:i/>
          <w:color w:val="000000"/>
          <w:sz w:val="25"/>
        </w:rPr>
        <w:t>Bảng 3.13: Cấu trúc bảng nhat_ky_he_thong</w:t>
      </w:r>
    </w:p>
    <w:p w14:paraId="0E94FFDB" w14:textId="77777777" w:rsidR="008E1568" w:rsidRDefault="00000000">
      <w:pPr>
        <w:pStyle w:val="Heading3"/>
        <w:spacing w:before="120" w:after="80"/>
      </w:pPr>
      <w:r>
        <w:rPr>
          <w:rFonts w:ascii="Times New Roman" w:eastAsia="Times New Roman" w:hAnsi="Times New Roman" w:cs="Times New Roman"/>
          <w:i/>
        </w:rPr>
        <w:lastRenderedPageBreak/>
        <w:t>III.3.3 Các View (Khung nhìn)</w:t>
      </w:r>
    </w:p>
    <w:p w14:paraId="05283347" w14:textId="77777777" w:rsidR="008E1568" w:rsidRDefault="00000000">
      <w:pPr>
        <w:jc w:val="both"/>
      </w:pPr>
      <w:r>
        <w:rPr>
          <w:rFonts w:cs="Times New Roman"/>
        </w:rPr>
        <w:t>Hệ thống định nghĩa 5 view để tối ưu hóa các truy vấn phức tạp và tái sử dụng logic truy vấn:</w:t>
      </w:r>
    </w:p>
    <w:tbl>
      <w:tblPr>
        <w:tblStyle w:val="TableGrid"/>
        <w:tblW w:w="0" w:type="auto"/>
        <w:jc w:val="center"/>
        <w:tblLook w:val="04A0" w:firstRow="1" w:lastRow="0" w:firstColumn="1" w:lastColumn="0" w:noHBand="0" w:noVBand="1"/>
      </w:tblPr>
      <w:tblGrid>
        <w:gridCol w:w="595"/>
        <w:gridCol w:w="2831"/>
        <w:gridCol w:w="3334"/>
        <w:gridCol w:w="2527"/>
      </w:tblGrid>
      <w:tr w:rsidR="008E1568" w14:paraId="7A3F3F31" w14:textId="77777777">
        <w:trPr>
          <w:tblHeader/>
          <w:jc w:val="center"/>
        </w:trPr>
        <w:tc>
          <w:tcPr>
            <w:tcW w:w="567" w:type="dxa"/>
            <w:shd w:val="clear" w:color="auto" w:fill="D9EAF7"/>
            <w:vAlign w:val="center"/>
          </w:tcPr>
          <w:p w14:paraId="7243DF8A" w14:textId="77777777" w:rsidR="008E1568" w:rsidRDefault="00000000">
            <w:pPr>
              <w:spacing w:after="0" w:line="252" w:lineRule="auto"/>
              <w:jc w:val="center"/>
            </w:pPr>
            <w:r>
              <w:rPr>
                <w:rFonts w:cs="Times New Roman"/>
                <w:b/>
                <w:sz w:val="20"/>
              </w:rPr>
              <w:t>STT</w:t>
            </w:r>
          </w:p>
        </w:tc>
        <w:tc>
          <w:tcPr>
            <w:tcW w:w="2835" w:type="dxa"/>
            <w:shd w:val="clear" w:color="auto" w:fill="D9EAF7"/>
            <w:vAlign w:val="center"/>
          </w:tcPr>
          <w:p w14:paraId="30E3AC8A" w14:textId="77777777" w:rsidR="008E1568" w:rsidRDefault="00000000">
            <w:pPr>
              <w:spacing w:after="0" w:line="252" w:lineRule="auto"/>
              <w:jc w:val="center"/>
            </w:pPr>
            <w:r>
              <w:rPr>
                <w:rFonts w:cs="Times New Roman"/>
                <w:b/>
                <w:sz w:val="20"/>
              </w:rPr>
              <w:t>Tên View</w:t>
            </w:r>
          </w:p>
        </w:tc>
        <w:tc>
          <w:tcPr>
            <w:tcW w:w="3402" w:type="dxa"/>
            <w:shd w:val="clear" w:color="auto" w:fill="D9EAF7"/>
            <w:vAlign w:val="center"/>
          </w:tcPr>
          <w:p w14:paraId="295F0A44" w14:textId="77777777" w:rsidR="008E1568" w:rsidRDefault="00000000">
            <w:pPr>
              <w:spacing w:after="0" w:line="252" w:lineRule="auto"/>
              <w:jc w:val="center"/>
            </w:pPr>
            <w:r>
              <w:rPr>
                <w:rFonts w:cs="Times New Roman"/>
                <w:b/>
                <w:sz w:val="20"/>
              </w:rPr>
              <w:t>Mục đích</w:t>
            </w:r>
          </w:p>
        </w:tc>
        <w:tc>
          <w:tcPr>
            <w:tcW w:w="2551" w:type="dxa"/>
            <w:shd w:val="clear" w:color="auto" w:fill="D9EAF7"/>
            <w:vAlign w:val="center"/>
          </w:tcPr>
          <w:p w14:paraId="3E19AE44" w14:textId="77777777" w:rsidR="008E1568" w:rsidRDefault="00000000">
            <w:pPr>
              <w:spacing w:after="0" w:line="252" w:lineRule="auto"/>
              <w:jc w:val="center"/>
            </w:pPr>
            <w:r>
              <w:rPr>
                <w:rFonts w:cs="Times New Roman"/>
                <w:b/>
                <w:sz w:val="20"/>
              </w:rPr>
              <w:t>Bảng tham chiếu</w:t>
            </w:r>
          </w:p>
        </w:tc>
      </w:tr>
      <w:tr w:rsidR="008E1568" w14:paraId="0F9A1560" w14:textId="77777777">
        <w:trPr>
          <w:jc w:val="center"/>
        </w:trPr>
        <w:tc>
          <w:tcPr>
            <w:tcW w:w="567" w:type="dxa"/>
            <w:vAlign w:val="center"/>
          </w:tcPr>
          <w:p w14:paraId="6768287E" w14:textId="77777777" w:rsidR="008E1568" w:rsidRDefault="00000000">
            <w:pPr>
              <w:spacing w:after="0" w:line="252" w:lineRule="auto"/>
            </w:pPr>
            <w:r>
              <w:rPr>
                <w:rFonts w:cs="Times New Roman"/>
                <w:sz w:val="20"/>
              </w:rPr>
              <w:t>1</w:t>
            </w:r>
          </w:p>
        </w:tc>
        <w:tc>
          <w:tcPr>
            <w:tcW w:w="2835" w:type="dxa"/>
            <w:vAlign w:val="center"/>
          </w:tcPr>
          <w:p w14:paraId="21E666FB" w14:textId="77777777" w:rsidR="008E1568" w:rsidRDefault="00000000">
            <w:pPr>
              <w:spacing w:after="0" w:line="252" w:lineRule="auto"/>
            </w:pPr>
            <w:r>
              <w:rPr>
                <w:rFonts w:cs="Times New Roman"/>
                <w:sz w:val="20"/>
              </w:rPr>
              <w:t>vw_danh_sach_sinh_vien_lop</w:t>
            </w:r>
          </w:p>
        </w:tc>
        <w:tc>
          <w:tcPr>
            <w:tcW w:w="3402" w:type="dxa"/>
            <w:vAlign w:val="center"/>
          </w:tcPr>
          <w:p w14:paraId="1F0972AB" w14:textId="77777777" w:rsidR="008E1568" w:rsidRDefault="00000000">
            <w:pPr>
              <w:spacing w:after="0" w:line="252" w:lineRule="auto"/>
            </w:pPr>
            <w:r>
              <w:rPr>
                <w:rFonts w:cs="Times New Roman"/>
                <w:sz w:val="20"/>
              </w:rPr>
              <w:t>Danh sách sinh viên trong từng lớp học phần kèm thông tin cơ bản</w:t>
            </w:r>
          </w:p>
        </w:tc>
        <w:tc>
          <w:tcPr>
            <w:tcW w:w="2551" w:type="dxa"/>
            <w:vAlign w:val="center"/>
          </w:tcPr>
          <w:p w14:paraId="4880C889" w14:textId="77777777" w:rsidR="008E1568" w:rsidRDefault="00000000">
            <w:pPr>
              <w:spacing w:after="0" w:line="252" w:lineRule="auto"/>
            </w:pPr>
            <w:r>
              <w:rPr>
                <w:rFonts w:cs="Times New Roman"/>
                <w:sz w:val="20"/>
              </w:rPr>
              <w:t>sinh_vien_lop, lop_hoc_phan, sinh_vien</w:t>
            </w:r>
          </w:p>
        </w:tc>
      </w:tr>
      <w:tr w:rsidR="008E1568" w14:paraId="78C472BC" w14:textId="77777777">
        <w:trPr>
          <w:jc w:val="center"/>
        </w:trPr>
        <w:tc>
          <w:tcPr>
            <w:tcW w:w="567" w:type="dxa"/>
            <w:vAlign w:val="center"/>
          </w:tcPr>
          <w:p w14:paraId="2532C30B" w14:textId="77777777" w:rsidR="008E1568" w:rsidRDefault="00000000">
            <w:pPr>
              <w:spacing w:after="0" w:line="252" w:lineRule="auto"/>
            </w:pPr>
            <w:r>
              <w:rPr>
                <w:rFonts w:cs="Times New Roman"/>
                <w:sz w:val="20"/>
              </w:rPr>
              <w:t>2</w:t>
            </w:r>
          </w:p>
        </w:tc>
        <w:tc>
          <w:tcPr>
            <w:tcW w:w="2835" w:type="dxa"/>
            <w:vAlign w:val="center"/>
          </w:tcPr>
          <w:p w14:paraId="27713532" w14:textId="77777777" w:rsidR="008E1568" w:rsidRDefault="00000000">
            <w:pPr>
              <w:spacing w:after="0" w:line="252" w:lineRule="auto"/>
            </w:pPr>
            <w:r>
              <w:rPr>
                <w:rFonts w:cs="Times New Roman"/>
                <w:sz w:val="20"/>
              </w:rPr>
              <w:t>vw_de_tai_con_cho</w:t>
            </w:r>
          </w:p>
        </w:tc>
        <w:tc>
          <w:tcPr>
            <w:tcW w:w="3402" w:type="dxa"/>
            <w:vAlign w:val="center"/>
          </w:tcPr>
          <w:p w14:paraId="3D127B7B" w14:textId="77777777" w:rsidR="008E1568" w:rsidRDefault="00000000">
            <w:pPr>
              <w:spacing w:after="0" w:line="252" w:lineRule="auto"/>
            </w:pPr>
            <w:r>
              <w:rPr>
                <w:rFonts w:cs="Times New Roman"/>
                <w:sz w:val="20"/>
              </w:rPr>
              <w:t>Danh sách đề tài trong từng lớp với số slot còn lại (= toi_da – hien_tai)</w:t>
            </w:r>
          </w:p>
        </w:tc>
        <w:tc>
          <w:tcPr>
            <w:tcW w:w="2551" w:type="dxa"/>
            <w:vAlign w:val="center"/>
          </w:tcPr>
          <w:p w14:paraId="0917FFFE" w14:textId="77777777" w:rsidR="008E1568" w:rsidRDefault="00000000">
            <w:pPr>
              <w:spacing w:after="0" w:line="252" w:lineRule="auto"/>
            </w:pPr>
            <w:r>
              <w:rPr>
                <w:rFonts w:cs="Times New Roman"/>
                <w:sz w:val="20"/>
              </w:rPr>
              <w:t>de_tai_lop, lop_hoc_phan, ngan_hang_de_tai</w:t>
            </w:r>
          </w:p>
        </w:tc>
      </w:tr>
      <w:tr w:rsidR="008E1568" w14:paraId="43AC45EF" w14:textId="77777777">
        <w:trPr>
          <w:jc w:val="center"/>
        </w:trPr>
        <w:tc>
          <w:tcPr>
            <w:tcW w:w="567" w:type="dxa"/>
            <w:vAlign w:val="center"/>
          </w:tcPr>
          <w:p w14:paraId="237290BB" w14:textId="77777777" w:rsidR="008E1568" w:rsidRDefault="00000000">
            <w:pPr>
              <w:spacing w:after="0" w:line="252" w:lineRule="auto"/>
            </w:pPr>
            <w:r>
              <w:rPr>
                <w:rFonts w:cs="Times New Roman"/>
                <w:sz w:val="20"/>
              </w:rPr>
              <w:t>3</w:t>
            </w:r>
          </w:p>
        </w:tc>
        <w:tc>
          <w:tcPr>
            <w:tcW w:w="2835" w:type="dxa"/>
            <w:vAlign w:val="center"/>
          </w:tcPr>
          <w:p w14:paraId="7D272847" w14:textId="77777777" w:rsidR="008E1568" w:rsidRDefault="00000000">
            <w:pPr>
              <w:spacing w:after="0" w:line="252" w:lineRule="auto"/>
            </w:pPr>
            <w:r>
              <w:rPr>
                <w:rFonts w:cs="Times New Roman"/>
                <w:sz w:val="20"/>
              </w:rPr>
              <w:t>vw_bao_cao_nhom_de_tai</w:t>
            </w:r>
          </w:p>
        </w:tc>
        <w:tc>
          <w:tcPr>
            <w:tcW w:w="3402" w:type="dxa"/>
            <w:vAlign w:val="center"/>
          </w:tcPr>
          <w:p w14:paraId="62411D88" w14:textId="77777777" w:rsidR="008E1568" w:rsidRDefault="00000000">
            <w:pPr>
              <w:spacing w:after="0" w:line="252" w:lineRule="auto"/>
            </w:pPr>
            <w:r>
              <w:rPr>
                <w:rFonts w:cs="Times New Roman"/>
                <w:sz w:val="20"/>
              </w:rPr>
              <w:t>Báo cáo phân công đầy đủ: lớp HP, môn học, học kỳ, GV, đề tài, SV, hình thức phân công</w:t>
            </w:r>
          </w:p>
        </w:tc>
        <w:tc>
          <w:tcPr>
            <w:tcW w:w="2551" w:type="dxa"/>
            <w:vAlign w:val="center"/>
          </w:tcPr>
          <w:p w14:paraId="7716E06A" w14:textId="77777777" w:rsidR="008E1568" w:rsidRDefault="00000000">
            <w:pPr>
              <w:spacing w:after="0" w:line="252" w:lineRule="auto"/>
            </w:pPr>
            <w:r>
              <w:rPr>
                <w:rFonts w:cs="Times New Roman"/>
                <w:sz w:val="20"/>
              </w:rPr>
              <w:t>dang_ky_de_tai + 6 bảng join</w:t>
            </w:r>
          </w:p>
        </w:tc>
      </w:tr>
      <w:tr w:rsidR="008E1568" w14:paraId="48F92B15" w14:textId="77777777">
        <w:trPr>
          <w:jc w:val="center"/>
        </w:trPr>
        <w:tc>
          <w:tcPr>
            <w:tcW w:w="567" w:type="dxa"/>
            <w:vAlign w:val="center"/>
          </w:tcPr>
          <w:p w14:paraId="4303AC61" w14:textId="77777777" w:rsidR="008E1568" w:rsidRDefault="00000000">
            <w:pPr>
              <w:spacing w:after="0" w:line="252" w:lineRule="auto"/>
            </w:pPr>
            <w:r>
              <w:rPr>
                <w:rFonts w:cs="Times New Roman"/>
                <w:sz w:val="20"/>
              </w:rPr>
              <w:t>4</w:t>
            </w:r>
          </w:p>
        </w:tc>
        <w:tc>
          <w:tcPr>
            <w:tcW w:w="2835" w:type="dxa"/>
            <w:vAlign w:val="center"/>
          </w:tcPr>
          <w:p w14:paraId="7EF8D4CF" w14:textId="77777777" w:rsidR="008E1568" w:rsidRDefault="00000000">
            <w:pPr>
              <w:spacing w:after="0" w:line="252" w:lineRule="auto"/>
            </w:pPr>
            <w:r>
              <w:rPr>
                <w:rFonts w:cs="Times New Roman"/>
                <w:sz w:val="20"/>
              </w:rPr>
              <w:t>vw_sinh_vien_chua_co_de_tai</w:t>
            </w:r>
          </w:p>
        </w:tc>
        <w:tc>
          <w:tcPr>
            <w:tcW w:w="3402" w:type="dxa"/>
            <w:vAlign w:val="center"/>
          </w:tcPr>
          <w:p w14:paraId="2B0905A8" w14:textId="77777777" w:rsidR="008E1568" w:rsidRDefault="00000000">
            <w:pPr>
              <w:spacing w:after="0" w:line="252" w:lineRule="auto"/>
            </w:pPr>
            <w:r>
              <w:rPr>
                <w:rFonts w:cs="Times New Roman"/>
                <w:sz w:val="20"/>
              </w:rPr>
              <w:t>Danh sách sinh viên đang học nhưng chưa có đề tài trong lớp HP</w:t>
            </w:r>
          </w:p>
        </w:tc>
        <w:tc>
          <w:tcPr>
            <w:tcW w:w="2551" w:type="dxa"/>
            <w:vAlign w:val="center"/>
          </w:tcPr>
          <w:p w14:paraId="142ACCA2" w14:textId="77777777" w:rsidR="008E1568" w:rsidRDefault="00000000">
            <w:pPr>
              <w:spacing w:after="0" w:line="252" w:lineRule="auto"/>
            </w:pPr>
            <w:r>
              <w:rPr>
                <w:rFonts w:cs="Times New Roman"/>
                <w:sz w:val="20"/>
              </w:rPr>
              <w:t>sinh_vien_lop, lop_hoc_phan, sinh_vien + NOT EXISTS dang_ky</w:t>
            </w:r>
          </w:p>
        </w:tc>
      </w:tr>
      <w:tr w:rsidR="008E1568" w14:paraId="3019B5DB" w14:textId="77777777">
        <w:trPr>
          <w:jc w:val="center"/>
        </w:trPr>
        <w:tc>
          <w:tcPr>
            <w:tcW w:w="567" w:type="dxa"/>
            <w:vAlign w:val="center"/>
          </w:tcPr>
          <w:p w14:paraId="19F6A25E" w14:textId="77777777" w:rsidR="008E1568" w:rsidRDefault="00000000">
            <w:pPr>
              <w:spacing w:after="0" w:line="252" w:lineRule="auto"/>
            </w:pPr>
            <w:r>
              <w:rPr>
                <w:rFonts w:cs="Times New Roman"/>
                <w:sz w:val="20"/>
              </w:rPr>
              <w:t>5</w:t>
            </w:r>
          </w:p>
        </w:tc>
        <w:tc>
          <w:tcPr>
            <w:tcW w:w="2835" w:type="dxa"/>
            <w:vAlign w:val="center"/>
          </w:tcPr>
          <w:p w14:paraId="25BFAC8B" w14:textId="77777777" w:rsidR="008E1568" w:rsidRDefault="00000000">
            <w:pPr>
              <w:spacing w:after="0" w:line="252" w:lineRule="auto"/>
            </w:pPr>
            <w:r>
              <w:rPr>
                <w:rFonts w:cs="Times New Roman"/>
                <w:sz w:val="20"/>
              </w:rPr>
              <w:t>vw_thong_ke_lop_hoc_phan</w:t>
            </w:r>
          </w:p>
        </w:tc>
        <w:tc>
          <w:tcPr>
            <w:tcW w:w="3402" w:type="dxa"/>
            <w:vAlign w:val="center"/>
          </w:tcPr>
          <w:p w14:paraId="454B1368" w14:textId="77777777" w:rsidR="008E1568" w:rsidRDefault="00000000">
            <w:pPr>
              <w:spacing w:after="0" w:line="252" w:lineRule="auto"/>
            </w:pPr>
            <w:r>
              <w:rPr>
                <w:rFonts w:cs="Times New Roman"/>
                <w:sz w:val="20"/>
              </w:rPr>
              <w:t>Thống kê theo lớp HP: tổng SV, SV đã có đề tài, SV chưa có đề tài, tổng số đề tài</w:t>
            </w:r>
          </w:p>
        </w:tc>
        <w:tc>
          <w:tcPr>
            <w:tcW w:w="2551" w:type="dxa"/>
            <w:vAlign w:val="center"/>
          </w:tcPr>
          <w:p w14:paraId="6C345E7C" w14:textId="77777777" w:rsidR="008E1568" w:rsidRDefault="00000000">
            <w:pPr>
              <w:spacing w:after="0" w:line="252" w:lineRule="auto"/>
            </w:pPr>
            <w:r>
              <w:rPr>
                <w:rFonts w:cs="Times New Roman"/>
                <w:sz w:val="20"/>
              </w:rPr>
              <w:t>lop_hoc_phan + 3 CTE aggregation</w:t>
            </w:r>
          </w:p>
        </w:tc>
      </w:tr>
    </w:tbl>
    <w:p w14:paraId="6562614E" w14:textId="77777777" w:rsidR="008E1568" w:rsidRDefault="00000000">
      <w:pPr>
        <w:pStyle w:val="Caption"/>
        <w:spacing w:before="80" w:after="160"/>
        <w:jc w:val="center"/>
      </w:pPr>
      <w:r>
        <w:rPr>
          <w:rFonts w:cs="Times New Roman"/>
          <w:i/>
          <w:color w:val="000000"/>
          <w:sz w:val="25"/>
        </w:rPr>
        <w:t>Bảng 3.14: Danh sách Views trong cơ sở dữ liệu</w:t>
      </w:r>
    </w:p>
    <w:p w14:paraId="0A3BE9DF" w14:textId="77777777" w:rsidR="008E1568" w:rsidRDefault="00000000">
      <w:pPr>
        <w:pStyle w:val="Heading3"/>
        <w:spacing w:before="120" w:after="80"/>
      </w:pPr>
      <w:r>
        <w:rPr>
          <w:rFonts w:ascii="Times New Roman" w:eastAsia="Times New Roman" w:hAnsi="Times New Roman" w:cs="Times New Roman"/>
          <w:i/>
        </w:rPr>
        <w:t>III.3.4 Các Stored Procedure</w:t>
      </w:r>
    </w:p>
    <w:p w14:paraId="3787BF24" w14:textId="77777777" w:rsidR="008E1568" w:rsidRDefault="00000000">
      <w:pPr>
        <w:jc w:val="both"/>
      </w:pPr>
      <w:r>
        <w:rPr>
          <w:rFonts w:cs="Times New Roman"/>
        </w:rPr>
        <w:t>Hệ thống có 7 stored procedure thực thi các nghiệp vụ phức tạp với kiểm tra điều kiện đầy đủ và transaction ACID:</w:t>
      </w:r>
    </w:p>
    <w:tbl>
      <w:tblPr>
        <w:tblStyle w:val="TableGrid"/>
        <w:tblW w:w="0" w:type="auto"/>
        <w:jc w:val="center"/>
        <w:tblLook w:val="04A0" w:firstRow="1" w:lastRow="0" w:firstColumn="1" w:lastColumn="0" w:noHBand="0" w:noVBand="1"/>
      </w:tblPr>
      <w:tblGrid>
        <w:gridCol w:w="600"/>
        <w:gridCol w:w="3227"/>
        <w:gridCol w:w="1099"/>
        <w:gridCol w:w="2018"/>
        <w:gridCol w:w="2343"/>
      </w:tblGrid>
      <w:tr w:rsidR="008E1568" w14:paraId="21BAE0BD" w14:textId="77777777" w:rsidTr="001B6EBC">
        <w:trPr>
          <w:tblHeader/>
          <w:jc w:val="center"/>
        </w:trPr>
        <w:tc>
          <w:tcPr>
            <w:tcW w:w="617" w:type="dxa"/>
            <w:shd w:val="clear" w:color="auto" w:fill="D9EAF7"/>
            <w:vAlign w:val="center"/>
          </w:tcPr>
          <w:p w14:paraId="6DBCAB95" w14:textId="77777777" w:rsidR="008E1568" w:rsidRDefault="00000000">
            <w:pPr>
              <w:spacing w:after="0" w:line="252" w:lineRule="auto"/>
              <w:jc w:val="center"/>
            </w:pPr>
            <w:r>
              <w:rPr>
                <w:rFonts w:cs="Times New Roman"/>
                <w:b/>
                <w:sz w:val="20"/>
              </w:rPr>
              <w:t>STT</w:t>
            </w:r>
          </w:p>
        </w:tc>
        <w:tc>
          <w:tcPr>
            <w:tcW w:w="1471" w:type="dxa"/>
            <w:shd w:val="clear" w:color="auto" w:fill="D9EAF7"/>
            <w:vAlign w:val="center"/>
          </w:tcPr>
          <w:p w14:paraId="7A0F555B" w14:textId="77777777" w:rsidR="008E1568" w:rsidRDefault="00000000">
            <w:pPr>
              <w:spacing w:after="0" w:line="252" w:lineRule="auto"/>
              <w:jc w:val="center"/>
            </w:pPr>
            <w:r>
              <w:rPr>
                <w:rFonts w:cs="Times New Roman"/>
                <w:b/>
                <w:sz w:val="20"/>
              </w:rPr>
              <w:t>Tên Stored Procedure</w:t>
            </w:r>
          </w:p>
        </w:tc>
        <w:tc>
          <w:tcPr>
            <w:tcW w:w="2650" w:type="dxa"/>
            <w:shd w:val="clear" w:color="auto" w:fill="D9EAF7"/>
            <w:vAlign w:val="center"/>
          </w:tcPr>
          <w:p w14:paraId="394A895B" w14:textId="77777777" w:rsidR="008E1568" w:rsidRDefault="00000000">
            <w:pPr>
              <w:spacing w:after="0" w:line="252" w:lineRule="auto"/>
              <w:jc w:val="center"/>
            </w:pPr>
            <w:r>
              <w:rPr>
                <w:rFonts w:cs="Times New Roman"/>
                <w:b/>
                <w:sz w:val="20"/>
              </w:rPr>
              <w:t>Chức năng</w:t>
            </w:r>
          </w:p>
        </w:tc>
        <w:tc>
          <w:tcPr>
            <w:tcW w:w="2104" w:type="dxa"/>
            <w:shd w:val="clear" w:color="auto" w:fill="D9EAF7"/>
            <w:vAlign w:val="center"/>
          </w:tcPr>
          <w:p w14:paraId="7B84474A" w14:textId="77777777" w:rsidR="008E1568" w:rsidRDefault="00000000">
            <w:pPr>
              <w:spacing w:after="0" w:line="252" w:lineRule="auto"/>
              <w:jc w:val="center"/>
            </w:pPr>
            <w:r>
              <w:rPr>
                <w:rFonts w:cs="Times New Roman"/>
                <w:b/>
                <w:sz w:val="20"/>
              </w:rPr>
              <w:t>Tham số đầu vào</w:t>
            </w:r>
          </w:p>
        </w:tc>
        <w:tc>
          <w:tcPr>
            <w:tcW w:w="2445" w:type="dxa"/>
            <w:shd w:val="clear" w:color="auto" w:fill="D9EAF7"/>
            <w:vAlign w:val="center"/>
          </w:tcPr>
          <w:p w14:paraId="1CAFDCEB" w14:textId="77777777" w:rsidR="008E1568" w:rsidRDefault="00000000">
            <w:pPr>
              <w:spacing w:after="0" w:line="252" w:lineRule="auto"/>
              <w:jc w:val="center"/>
            </w:pPr>
            <w:r>
              <w:rPr>
                <w:rFonts w:cs="Times New Roman"/>
                <w:b/>
                <w:sz w:val="20"/>
              </w:rPr>
              <w:t>Ghi chú</w:t>
            </w:r>
          </w:p>
        </w:tc>
      </w:tr>
      <w:tr w:rsidR="008E1568" w14:paraId="471547B2" w14:textId="77777777" w:rsidTr="001B6EBC">
        <w:trPr>
          <w:jc w:val="center"/>
        </w:trPr>
        <w:tc>
          <w:tcPr>
            <w:tcW w:w="617" w:type="dxa"/>
            <w:vAlign w:val="center"/>
          </w:tcPr>
          <w:p w14:paraId="194C836F" w14:textId="77777777" w:rsidR="008E1568" w:rsidRDefault="00000000">
            <w:pPr>
              <w:spacing w:after="0" w:line="252" w:lineRule="auto"/>
            </w:pPr>
            <w:r>
              <w:rPr>
                <w:rFonts w:cs="Times New Roman"/>
                <w:sz w:val="20"/>
              </w:rPr>
              <w:t>1</w:t>
            </w:r>
          </w:p>
        </w:tc>
        <w:tc>
          <w:tcPr>
            <w:tcW w:w="1471" w:type="dxa"/>
            <w:vAlign w:val="center"/>
          </w:tcPr>
          <w:p w14:paraId="275B0BD2" w14:textId="77777777" w:rsidR="008E1568" w:rsidRDefault="00000000">
            <w:pPr>
              <w:spacing w:after="0" w:line="252" w:lineRule="auto"/>
            </w:pPr>
            <w:r>
              <w:rPr>
                <w:rFonts w:cs="Times New Roman"/>
                <w:sz w:val="20"/>
              </w:rPr>
              <w:t>sp_cap_nhat_che_do_phan_cong_lop</w:t>
            </w:r>
          </w:p>
        </w:tc>
        <w:tc>
          <w:tcPr>
            <w:tcW w:w="2650" w:type="dxa"/>
            <w:vAlign w:val="center"/>
          </w:tcPr>
          <w:p w14:paraId="6AE1509A" w14:textId="77777777" w:rsidR="008E1568" w:rsidRDefault="00000000">
            <w:pPr>
              <w:spacing w:after="0" w:line="252" w:lineRule="auto"/>
            </w:pPr>
            <w:r>
              <w:rPr>
                <w:rFonts w:cs="Times New Roman"/>
                <w:sz w:val="20"/>
              </w:rPr>
              <w:t>Đổi chế độ phân công của lớp HP (SV tự đăng ký ↔ GV phân công)</w:t>
            </w:r>
          </w:p>
        </w:tc>
        <w:tc>
          <w:tcPr>
            <w:tcW w:w="2104" w:type="dxa"/>
            <w:vAlign w:val="center"/>
          </w:tcPr>
          <w:p w14:paraId="60DE1190" w14:textId="77777777" w:rsidR="008E1568" w:rsidRDefault="00000000">
            <w:pPr>
              <w:spacing w:after="0" w:line="252" w:lineRule="auto"/>
            </w:pPr>
            <w:r>
              <w:rPr>
                <w:rFonts w:cs="Times New Roman"/>
                <w:sz w:val="20"/>
              </w:rPr>
              <w:t>@ma_giang_vien, @ma_lop_hoc_phan, @che_do_phan_cong</w:t>
            </w:r>
          </w:p>
        </w:tc>
        <w:tc>
          <w:tcPr>
            <w:tcW w:w="2445" w:type="dxa"/>
            <w:vAlign w:val="center"/>
          </w:tcPr>
          <w:p w14:paraId="4254B7A0" w14:textId="77777777" w:rsidR="008E1568" w:rsidRDefault="00000000">
            <w:pPr>
              <w:spacing w:after="0" w:line="252" w:lineRule="auto"/>
            </w:pPr>
            <w:r>
              <w:rPr>
                <w:rFonts w:cs="Times New Roman"/>
                <w:sz w:val="20"/>
              </w:rPr>
              <w:t>Kiểm tra quyền GV; không cho đổi nếu lớp đã có SV có đề tài</w:t>
            </w:r>
          </w:p>
        </w:tc>
      </w:tr>
      <w:tr w:rsidR="008E1568" w14:paraId="24869F63" w14:textId="77777777" w:rsidTr="001B6EBC">
        <w:trPr>
          <w:jc w:val="center"/>
        </w:trPr>
        <w:tc>
          <w:tcPr>
            <w:tcW w:w="617" w:type="dxa"/>
            <w:vAlign w:val="center"/>
          </w:tcPr>
          <w:p w14:paraId="166C57F3" w14:textId="77777777" w:rsidR="008E1568" w:rsidRDefault="00000000">
            <w:pPr>
              <w:spacing w:after="0" w:line="252" w:lineRule="auto"/>
            </w:pPr>
            <w:r>
              <w:rPr>
                <w:rFonts w:cs="Times New Roman"/>
                <w:sz w:val="20"/>
              </w:rPr>
              <w:t>2</w:t>
            </w:r>
          </w:p>
        </w:tc>
        <w:tc>
          <w:tcPr>
            <w:tcW w:w="1471" w:type="dxa"/>
            <w:vAlign w:val="center"/>
          </w:tcPr>
          <w:p w14:paraId="5576C86A" w14:textId="77777777" w:rsidR="008E1568" w:rsidRDefault="00000000">
            <w:pPr>
              <w:spacing w:after="0" w:line="252" w:lineRule="auto"/>
            </w:pPr>
            <w:r>
              <w:rPr>
                <w:rFonts w:cs="Times New Roman"/>
                <w:sz w:val="20"/>
              </w:rPr>
              <w:t>sp_mo_cong_dang_ky</w:t>
            </w:r>
          </w:p>
        </w:tc>
        <w:tc>
          <w:tcPr>
            <w:tcW w:w="2650" w:type="dxa"/>
            <w:vAlign w:val="center"/>
          </w:tcPr>
          <w:p w14:paraId="48F35AC1" w14:textId="77777777" w:rsidR="008E1568" w:rsidRDefault="00000000">
            <w:pPr>
              <w:spacing w:after="0" w:line="252" w:lineRule="auto"/>
            </w:pPr>
            <w:r>
              <w:rPr>
                <w:rFonts w:cs="Times New Roman"/>
                <w:sz w:val="20"/>
              </w:rPr>
              <w:t>Mở (hoặc cập nhật) cổng đăng ký cho lớp HP</w:t>
            </w:r>
          </w:p>
        </w:tc>
        <w:tc>
          <w:tcPr>
            <w:tcW w:w="2104" w:type="dxa"/>
            <w:vAlign w:val="center"/>
          </w:tcPr>
          <w:p w14:paraId="3AED8C8F" w14:textId="77777777" w:rsidR="008E1568" w:rsidRDefault="00000000">
            <w:pPr>
              <w:spacing w:after="0" w:line="252" w:lineRule="auto"/>
            </w:pPr>
            <w:r>
              <w:rPr>
                <w:rFonts w:cs="Times New Roman"/>
                <w:sz w:val="20"/>
              </w:rPr>
              <w:t>@ma_lop_hoc_phan, @ma_giang_vien, @thoi_gian_bat_dau, @thoi_gian_ket_thuc, @ghi_chu</w:t>
            </w:r>
          </w:p>
        </w:tc>
        <w:tc>
          <w:tcPr>
            <w:tcW w:w="2445" w:type="dxa"/>
            <w:vAlign w:val="center"/>
          </w:tcPr>
          <w:p w14:paraId="463619BF" w14:textId="77777777" w:rsidR="008E1568" w:rsidRDefault="00000000">
            <w:pPr>
              <w:spacing w:after="0" w:line="252" w:lineRule="auto"/>
            </w:pPr>
            <w:r>
              <w:rPr>
                <w:rFonts w:cs="Times New Roman"/>
                <w:sz w:val="20"/>
              </w:rPr>
              <w:t>Chỉ áp dụng cho lớp chế độ SV tự đăng ký; phải có ít nhất 1 đề tài</w:t>
            </w:r>
          </w:p>
        </w:tc>
      </w:tr>
      <w:tr w:rsidR="008E1568" w14:paraId="4637EF48" w14:textId="77777777" w:rsidTr="001B6EBC">
        <w:trPr>
          <w:jc w:val="center"/>
        </w:trPr>
        <w:tc>
          <w:tcPr>
            <w:tcW w:w="617" w:type="dxa"/>
            <w:vAlign w:val="center"/>
          </w:tcPr>
          <w:p w14:paraId="5B9D5B20" w14:textId="77777777" w:rsidR="008E1568" w:rsidRDefault="00000000">
            <w:pPr>
              <w:spacing w:after="0" w:line="252" w:lineRule="auto"/>
            </w:pPr>
            <w:r>
              <w:rPr>
                <w:rFonts w:cs="Times New Roman"/>
                <w:sz w:val="20"/>
              </w:rPr>
              <w:t>3</w:t>
            </w:r>
          </w:p>
        </w:tc>
        <w:tc>
          <w:tcPr>
            <w:tcW w:w="1471" w:type="dxa"/>
            <w:vAlign w:val="center"/>
          </w:tcPr>
          <w:p w14:paraId="3EBDC360" w14:textId="77777777" w:rsidR="008E1568" w:rsidRDefault="00000000">
            <w:pPr>
              <w:spacing w:after="0" w:line="252" w:lineRule="auto"/>
            </w:pPr>
            <w:r>
              <w:rPr>
                <w:rFonts w:cs="Times New Roman"/>
                <w:sz w:val="20"/>
              </w:rPr>
              <w:t>sp_dang_ky_de_tai</w:t>
            </w:r>
          </w:p>
        </w:tc>
        <w:tc>
          <w:tcPr>
            <w:tcW w:w="2650" w:type="dxa"/>
            <w:vAlign w:val="center"/>
          </w:tcPr>
          <w:p w14:paraId="10FD112B" w14:textId="77777777" w:rsidR="008E1568" w:rsidRDefault="00000000">
            <w:pPr>
              <w:spacing w:after="0" w:line="252" w:lineRule="auto"/>
            </w:pPr>
            <w:r>
              <w:rPr>
                <w:rFonts w:cs="Times New Roman"/>
                <w:sz w:val="20"/>
              </w:rPr>
              <w:t>SV tự đăng ký vào đề tài</w:t>
            </w:r>
          </w:p>
        </w:tc>
        <w:tc>
          <w:tcPr>
            <w:tcW w:w="2104" w:type="dxa"/>
            <w:vAlign w:val="center"/>
          </w:tcPr>
          <w:p w14:paraId="5788698C" w14:textId="77777777" w:rsidR="008E1568" w:rsidRDefault="00000000">
            <w:pPr>
              <w:spacing w:after="0" w:line="252" w:lineRule="auto"/>
            </w:pPr>
            <w:r>
              <w:rPr>
                <w:rFonts w:cs="Times New Roman"/>
                <w:sz w:val="20"/>
              </w:rPr>
              <w:t>@ma_sinh_vien, @ma_de_tai_lop</w:t>
            </w:r>
          </w:p>
        </w:tc>
        <w:tc>
          <w:tcPr>
            <w:tcW w:w="2445" w:type="dxa"/>
            <w:vAlign w:val="center"/>
          </w:tcPr>
          <w:p w14:paraId="27461247" w14:textId="77777777" w:rsidR="008E1568" w:rsidRDefault="00000000">
            <w:pPr>
              <w:spacing w:after="0" w:line="252" w:lineRule="auto"/>
            </w:pPr>
            <w:r>
              <w:rPr>
                <w:rFonts w:cs="Times New Roman"/>
                <w:sz w:val="20"/>
              </w:rPr>
              <w:t>ACID; UPDLOCK/HOLDLOCK tránh race condition; kiểm tra 7 điều kiện</w:t>
            </w:r>
          </w:p>
        </w:tc>
      </w:tr>
      <w:tr w:rsidR="008E1568" w14:paraId="5B5174DE" w14:textId="77777777" w:rsidTr="001B6EBC">
        <w:trPr>
          <w:jc w:val="center"/>
        </w:trPr>
        <w:tc>
          <w:tcPr>
            <w:tcW w:w="617" w:type="dxa"/>
            <w:vAlign w:val="center"/>
          </w:tcPr>
          <w:p w14:paraId="6AE36D8D" w14:textId="77777777" w:rsidR="008E1568" w:rsidRDefault="00000000">
            <w:pPr>
              <w:spacing w:after="0" w:line="252" w:lineRule="auto"/>
            </w:pPr>
            <w:r>
              <w:rPr>
                <w:rFonts w:cs="Times New Roman"/>
                <w:sz w:val="20"/>
              </w:rPr>
              <w:t>4</w:t>
            </w:r>
          </w:p>
        </w:tc>
        <w:tc>
          <w:tcPr>
            <w:tcW w:w="1471" w:type="dxa"/>
            <w:vAlign w:val="center"/>
          </w:tcPr>
          <w:p w14:paraId="31EEB69B" w14:textId="77777777" w:rsidR="008E1568" w:rsidRDefault="00000000">
            <w:pPr>
              <w:spacing w:after="0" w:line="252" w:lineRule="auto"/>
            </w:pPr>
            <w:r>
              <w:rPr>
                <w:rFonts w:cs="Times New Roman"/>
                <w:sz w:val="20"/>
              </w:rPr>
              <w:t>sp_huy_dang_ky_de_tai</w:t>
            </w:r>
          </w:p>
        </w:tc>
        <w:tc>
          <w:tcPr>
            <w:tcW w:w="2650" w:type="dxa"/>
            <w:vAlign w:val="center"/>
          </w:tcPr>
          <w:p w14:paraId="2DE01FDE" w14:textId="77777777" w:rsidR="008E1568" w:rsidRDefault="00000000">
            <w:pPr>
              <w:spacing w:after="0" w:line="252" w:lineRule="auto"/>
            </w:pPr>
            <w:r>
              <w:rPr>
                <w:rFonts w:cs="Times New Roman"/>
                <w:sz w:val="20"/>
              </w:rPr>
              <w:t>SV hủy đề tài tự đăng ký</w:t>
            </w:r>
          </w:p>
        </w:tc>
        <w:tc>
          <w:tcPr>
            <w:tcW w:w="2104" w:type="dxa"/>
            <w:vAlign w:val="center"/>
          </w:tcPr>
          <w:p w14:paraId="0A334D09" w14:textId="77777777" w:rsidR="008E1568" w:rsidRDefault="00000000">
            <w:pPr>
              <w:spacing w:after="0" w:line="252" w:lineRule="auto"/>
            </w:pPr>
            <w:r>
              <w:rPr>
                <w:rFonts w:cs="Times New Roman"/>
                <w:sz w:val="20"/>
              </w:rPr>
              <w:t>@ma_sinh_vien, @ma_lop_hoc_phan, @ly_do</w:t>
            </w:r>
          </w:p>
        </w:tc>
        <w:tc>
          <w:tcPr>
            <w:tcW w:w="2445" w:type="dxa"/>
            <w:vAlign w:val="center"/>
          </w:tcPr>
          <w:p w14:paraId="6D1F0D63" w14:textId="77777777" w:rsidR="008E1568" w:rsidRDefault="00000000">
            <w:pPr>
              <w:spacing w:after="0" w:line="252" w:lineRule="auto"/>
            </w:pPr>
            <w:r>
              <w:rPr>
                <w:rFonts w:cs="Times New Roman"/>
                <w:sz w:val="20"/>
              </w:rPr>
              <w:t>Chỉ hủy được đề tài tự đăng ký; cổng phải còn mở</w:t>
            </w:r>
          </w:p>
        </w:tc>
      </w:tr>
      <w:tr w:rsidR="008E1568" w14:paraId="3F007D4E" w14:textId="77777777" w:rsidTr="001B6EBC">
        <w:trPr>
          <w:jc w:val="center"/>
        </w:trPr>
        <w:tc>
          <w:tcPr>
            <w:tcW w:w="617" w:type="dxa"/>
            <w:vAlign w:val="center"/>
          </w:tcPr>
          <w:p w14:paraId="5EFD43AF" w14:textId="77777777" w:rsidR="008E1568" w:rsidRDefault="00000000">
            <w:pPr>
              <w:spacing w:after="0" w:line="252" w:lineRule="auto"/>
            </w:pPr>
            <w:r>
              <w:rPr>
                <w:rFonts w:cs="Times New Roman"/>
                <w:sz w:val="20"/>
              </w:rPr>
              <w:t>5</w:t>
            </w:r>
          </w:p>
        </w:tc>
        <w:tc>
          <w:tcPr>
            <w:tcW w:w="1471" w:type="dxa"/>
            <w:vAlign w:val="center"/>
          </w:tcPr>
          <w:p w14:paraId="351A8504" w14:textId="77777777" w:rsidR="008E1568" w:rsidRDefault="00000000">
            <w:pPr>
              <w:spacing w:after="0" w:line="252" w:lineRule="auto"/>
            </w:pPr>
            <w:r>
              <w:rPr>
                <w:rFonts w:cs="Times New Roman"/>
                <w:sz w:val="20"/>
              </w:rPr>
              <w:t>sp_phan_cong_thu_cong</w:t>
            </w:r>
          </w:p>
        </w:tc>
        <w:tc>
          <w:tcPr>
            <w:tcW w:w="2650" w:type="dxa"/>
            <w:vAlign w:val="center"/>
          </w:tcPr>
          <w:p w14:paraId="556DA845" w14:textId="77777777" w:rsidR="008E1568" w:rsidRDefault="00000000">
            <w:pPr>
              <w:spacing w:after="0" w:line="252" w:lineRule="auto"/>
            </w:pPr>
            <w:r>
              <w:rPr>
                <w:rFonts w:cs="Times New Roman"/>
                <w:sz w:val="20"/>
              </w:rPr>
              <w:t>GV phân công thủ công SV vào đề tài</w:t>
            </w:r>
          </w:p>
        </w:tc>
        <w:tc>
          <w:tcPr>
            <w:tcW w:w="2104" w:type="dxa"/>
            <w:vAlign w:val="center"/>
          </w:tcPr>
          <w:p w14:paraId="6ADD3349" w14:textId="77777777" w:rsidR="008E1568" w:rsidRDefault="00000000">
            <w:pPr>
              <w:spacing w:after="0" w:line="252" w:lineRule="auto"/>
            </w:pPr>
            <w:r>
              <w:rPr>
                <w:rFonts w:cs="Times New Roman"/>
                <w:sz w:val="20"/>
              </w:rPr>
              <w:t>@ma_giang_vien, @ma_sinh_vien, @ma_de_tai_lop, @ghi_chu</w:t>
            </w:r>
          </w:p>
        </w:tc>
        <w:tc>
          <w:tcPr>
            <w:tcW w:w="2445" w:type="dxa"/>
            <w:vAlign w:val="center"/>
          </w:tcPr>
          <w:p w14:paraId="430557A7" w14:textId="77777777" w:rsidR="008E1568" w:rsidRDefault="00000000">
            <w:pPr>
              <w:spacing w:after="0" w:line="252" w:lineRule="auto"/>
            </w:pPr>
            <w:r>
              <w:rPr>
                <w:rFonts w:cs="Times New Roman"/>
                <w:sz w:val="20"/>
              </w:rPr>
              <w:t>Kiểm tra quyền GV; SV phải chưa có đề tài; đề tài phải còn slot</w:t>
            </w:r>
          </w:p>
        </w:tc>
      </w:tr>
      <w:tr w:rsidR="008E1568" w14:paraId="03B4BBA7" w14:textId="77777777" w:rsidTr="001B6EBC">
        <w:trPr>
          <w:jc w:val="center"/>
        </w:trPr>
        <w:tc>
          <w:tcPr>
            <w:tcW w:w="617" w:type="dxa"/>
            <w:vAlign w:val="center"/>
          </w:tcPr>
          <w:p w14:paraId="10D3F8CC" w14:textId="77777777" w:rsidR="008E1568" w:rsidRDefault="00000000">
            <w:pPr>
              <w:spacing w:after="0" w:line="252" w:lineRule="auto"/>
            </w:pPr>
            <w:r>
              <w:rPr>
                <w:rFonts w:cs="Times New Roman"/>
                <w:sz w:val="20"/>
              </w:rPr>
              <w:t>6</w:t>
            </w:r>
          </w:p>
        </w:tc>
        <w:tc>
          <w:tcPr>
            <w:tcW w:w="1471" w:type="dxa"/>
            <w:vAlign w:val="center"/>
          </w:tcPr>
          <w:p w14:paraId="2EFC6D52" w14:textId="77777777" w:rsidR="008E1568" w:rsidRDefault="00000000">
            <w:pPr>
              <w:spacing w:after="0" w:line="252" w:lineRule="auto"/>
            </w:pPr>
            <w:r>
              <w:rPr>
                <w:rFonts w:cs="Times New Roman"/>
                <w:sz w:val="20"/>
              </w:rPr>
              <w:t>sp_phan_cong_tu_dong</w:t>
            </w:r>
          </w:p>
        </w:tc>
        <w:tc>
          <w:tcPr>
            <w:tcW w:w="2650" w:type="dxa"/>
            <w:vAlign w:val="center"/>
          </w:tcPr>
          <w:p w14:paraId="24FABA02" w14:textId="77777777" w:rsidR="008E1568" w:rsidRDefault="00000000">
            <w:pPr>
              <w:spacing w:after="0" w:line="252" w:lineRule="auto"/>
            </w:pPr>
            <w:r>
              <w:rPr>
                <w:rFonts w:cs="Times New Roman"/>
                <w:sz w:val="20"/>
              </w:rPr>
              <w:t xml:space="preserve">Hệ thống tự động phân công tất cả SV </w:t>
            </w:r>
            <w:r>
              <w:rPr>
                <w:rFonts w:cs="Times New Roman"/>
                <w:sz w:val="20"/>
              </w:rPr>
              <w:lastRenderedPageBreak/>
              <w:t>chưa có đề tài</w:t>
            </w:r>
          </w:p>
        </w:tc>
        <w:tc>
          <w:tcPr>
            <w:tcW w:w="2104" w:type="dxa"/>
            <w:vAlign w:val="center"/>
          </w:tcPr>
          <w:p w14:paraId="41BEA2B0" w14:textId="77777777" w:rsidR="008E1568" w:rsidRDefault="00000000">
            <w:pPr>
              <w:spacing w:after="0" w:line="252" w:lineRule="auto"/>
            </w:pPr>
            <w:r>
              <w:rPr>
                <w:rFonts w:cs="Times New Roman"/>
                <w:sz w:val="20"/>
              </w:rPr>
              <w:lastRenderedPageBreak/>
              <w:t>@ma_giang_vien, @ma_lop_hoc_phan, @so_da_phan_cong OUTPUT</w:t>
            </w:r>
          </w:p>
        </w:tc>
        <w:tc>
          <w:tcPr>
            <w:tcW w:w="2445" w:type="dxa"/>
            <w:vAlign w:val="center"/>
          </w:tcPr>
          <w:p w14:paraId="49740A1C" w14:textId="77777777" w:rsidR="008E1568" w:rsidRDefault="00000000">
            <w:pPr>
              <w:spacing w:after="0" w:line="252" w:lineRule="auto"/>
            </w:pPr>
            <w:r>
              <w:rPr>
                <w:rFonts w:cs="Times New Roman"/>
                <w:sz w:val="20"/>
              </w:rPr>
              <w:t>CURSOR; phân công theo đề tài có ít SV nhất trước; rollback nếu lỗi</w:t>
            </w:r>
          </w:p>
        </w:tc>
      </w:tr>
      <w:tr w:rsidR="008E1568" w14:paraId="7EB9C64C" w14:textId="77777777" w:rsidTr="001B6EBC">
        <w:trPr>
          <w:jc w:val="center"/>
        </w:trPr>
        <w:tc>
          <w:tcPr>
            <w:tcW w:w="617" w:type="dxa"/>
            <w:vAlign w:val="center"/>
          </w:tcPr>
          <w:p w14:paraId="478FA339" w14:textId="77777777" w:rsidR="008E1568" w:rsidRDefault="00000000">
            <w:pPr>
              <w:spacing w:after="0" w:line="252" w:lineRule="auto"/>
            </w:pPr>
            <w:r>
              <w:rPr>
                <w:rFonts w:cs="Times New Roman"/>
                <w:sz w:val="20"/>
              </w:rPr>
              <w:t>7</w:t>
            </w:r>
          </w:p>
        </w:tc>
        <w:tc>
          <w:tcPr>
            <w:tcW w:w="1471" w:type="dxa"/>
            <w:vAlign w:val="center"/>
          </w:tcPr>
          <w:p w14:paraId="6C75AC54" w14:textId="77777777" w:rsidR="008E1568" w:rsidRDefault="00000000">
            <w:pPr>
              <w:spacing w:after="0" w:line="252" w:lineRule="auto"/>
            </w:pPr>
            <w:r>
              <w:rPr>
                <w:rFonts w:cs="Times New Roman"/>
                <w:sz w:val="20"/>
              </w:rPr>
              <w:t>sp_chot_danh_sach</w:t>
            </w:r>
          </w:p>
        </w:tc>
        <w:tc>
          <w:tcPr>
            <w:tcW w:w="2650" w:type="dxa"/>
            <w:vAlign w:val="center"/>
          </w:tcPr>
          <w:p w14:paraId="7960FE8F" w14:textId="77777777" w:rsidR="008E1568" w:rsidRDefault="00000000">
            <w:pPr>
              <w:spacing w:after="0" w:line="252" w:lineRule="auto"/>
            </w:pPr>
            <w:r>
              <w:rPr>
                <w:rFonts w:cs="Times New Roman"/>
                <w:sz w:val="20"/>
              </w:rPr>
              <w:t>Chốt danh sách: đóng cổng + đóng đề tài + đóng lớp HP</w:t>
            </w:r>
          </w:p>
        </w:tc>
        <w:tc>
          <w:tcPr>
            <w:tcW w:w="2104" w:type="dxa"/>
            <w:vAlign w:val="center"/>
          </w:tcPr>
          <w:p w14:paraId="1912B175" w14:textId="77777777" w:rsidR="008E1568" w:rsidRDefault="00000000">
            <w:pPr>
              <w:spacing w:after="0" w:line="252" w:lineRule="auto"/>
            </w:pPr>
            <w:r>
              <w:rPr>
                <w:rFonts w:cs="Times New Roman"/>
                <w:sz w:val="20"/>
              </w:rPr>
              <w:t>@ma_giang_vien, @ma_lop_hoc_phan</w:t>
            </w:r>
          </w:p>
        </w:tc>
        <w:tc>
          <w:tcPr>
            <w:tcW w:w="2445" w:type="dxa"/>
            <w:vAlign w:val="center"/>
          </w:tcPr>
          <w:p w14:paraId="7D2E9291" w14:textId="77777777" w:rsidR="008E1568" w:rsidRDefault="00000000">
            <w:pPr>
              <w:spacing w:after="0" w:line="252" w:lineRule="auto"/>
            </w:pPr>
            <w:r>
              <w:rPr>
                <w:rFonts w:cs="Times New Roman"/>
                <w:sz w:val="20"/>
              </w:rPr>
              <w:t>Điều kiện: 100% SV đã có đề tài; không thể hoàn tác</w:t>
            </w:r>
          </w:p>
        </w:tc>
      </w:tr>
    </w:tbl>
    <w:p w14:paraId="37F95B1B" w14:textId="77777777" w:rsidR="008E1568" w:rsidRDefault="00000000">
      <w:pPr>
        <w:pStyle w:val="Caption"/>
        <w:spacing w:before="80" w:after="160"/>
        <w:jc w:val="center"/>
        <w:rPr>
          <w:rFonts w:cs="Times New Roman"/>
          <w:i/>
          <w:color w:val="000000"/>
          <w:sz w:val="25"/>
          <w:lang w:val="vi-VN"/>
        </w:rPr>
      </w:pPr>
      <w:r>
        <w:rPr>
          <w:rFonts w:cs="Times New Roman"/>
          <w:i/>
          <w:color w:val="000000"/>
          <w:sz w:val="25"/>
        </w:rPr>
        <w:t>Bảng 3.15: Danh sách Stored Procedure</w:t>
      </w:r>
    </w:p>
    <w:p w14:paraId="7428DA45" w14:textId="77777777" w:rsidR="00291785" w:rsidRPr="00291785" w:rsidRDefault="00291785" w:rsidP="00291785">
      <w:pPr>
        <w:rPr>
          <w:lang w:val="vi-VN"/>
        </w:rPr>
      </w:pPr>
    </w:p>
    <w:p w14:paraId="5E4A837F" w14:textId="77777777" w:rsidR="008E1568" w:rsidRDefault="00000000">
      <w:pPr>
        <w:pStyle w:val="Heading3"/>
        <w:spacing w:before="120" w:after="80"/>
      </w:pPr>
      <w:r>
        <w:rPr>
          <w:rFonts w:ascii="Times New Roman" w:eastAsia="Times New Roman" w:hAnsi="Times New Roman" w:cs="Times New Roman"/>
          <w:i/>
        </w:rPr>
        <w:t>III.3.5 Các Trigger</w:t>
      </w:r>
    </w:p>
    <w:p w14:paraId="6BA397D8" w14:textId="77777777" w:rsidR="008E1568" w:rsidRDefault="00000000">
      <w:pPr>
        <w:jc w:val="both"/>
      </w:pPr>
      <w:r>
        <w:rPr>
          <w:rFonts w:cs="Times New Roman"/>
        </w:rPr>
        <w:t>Hệ thống có 7 trigger đảm bảo tính nhất quán dữ liệu tự động:</w:t>
      </w:r>
    </w:p>
    <w:tbl>
      <w:tblPr>
        <w:tblStyle w:val="TableGrid"/>
        <w:tblW w:w="0" w:type="auto"/>
        <w:jc w:val="center"/>
        <w:tblLook w:val="04A0" w:firstRow="1" w:lastRow="0" w:firstColumn="1" w:lastColumn="0" w:noHBand="0" w:noVBand="1"/>
      </w:tblPr>
      <w:tblGrid>
        <w:gridCol w:w="595"/>
        <w:gridCol w:w="4371"/>
        <w:gridCol w:w="1818"/>
        <w:gridCol w:w="2503"/>
      </w:tblGrid>
      <w:tr w:rsidR="008E1568" w14:paraId="3DE94433" w14:textId="77777777">
        <w:trPr>
          <w:tblHeader/>
          <w:jc w:val="center"/>
        </w:trPr>
        <w:tc>
          <w:tcPr>
            <w:tcW w:w="454" w:type="dxa"/>
            <w:shd w:val="clear" w:color="auto" w:fill="D9EAF7"/>
            <w:vAlign w:val="center"/>
          </w:tcPr>
          <w:p w14:paraId="7E052B35" w14:textId="77777777" w:rsidR="008E1568" w:rsidRDefault="00000000">
            <w:pPr>
              <w:spacing w:after="0" w:line="252" w:lineRule="auto"/>
              <w:jc w:val="center"/>
            </w:pPr>
            <w:r>
              <w:rPr>
                <w:rFonts w:cs="Times New Roman"/>
                <w:b/>
                <w:sz w:val="20"/>
              </w:rPr>
              <w:t>STT</w:t>
            </w:r>
          </w:p>
        </w:tc>
        <w:tc>
          <w:tcPr>
            <w:tcW w:w="3118" w:type="dxa"/>
            <w:shd w:val="clear" w:color="auto" w:fill="D9EAF7"/>
            <w:vAlign w:val="center"/>
          </w:tcPr>
          <w:p w14:paraId="27578645" w14:textId="77777777" w:rsidR="008E1568" w:rsidRDefault="00000000">
            <w:pPr>
              <w:spacing w:after="0" w:line="252" w:lineRule="auto"/>
              <w:jc w:val="center"/>
            </w:pPr>
            <w:r>
              <w:rPr>
                <w:rFonts w:cs="Times New Roman"/>
                <w:b/>
                <w:sz w:val="20"/>
              </w:rPr>
              <w:t>Tên Trigger</w:t>
            </w:r>
          </w:p>
        </w:tc>
        <w:tc>
          <w:tcPr>
            <w:tcW w:w="2268" w:type="dxa"/>
            <w:shd w:val="clear" w:color="auto" w:fill="D9EAF7"/>
            <w:vAlign w:val="center"/>
          </w:tcPr>
          <w:p w14:paraId="63C6BBD6" w14:textId="77777777" w:rsidR="008E1568" w:rsidRDefault="00000000">
            <w:pPr>
              <w:spacing w:after="0" w:line="252" w:lineRule="auto"/>
              <w:jc w:val="center"/>
            </w:pPr>
            <w:r>
              <w:rPr>
                <w:rFonts w:cs="Times New Roman"/>
                <w:b/>
                <w:sz w:val="20"/>
              </w:rPr>
              <w:t>Bảng / Sự kiện</w:t>
            </w:r>
          </w:p>
        </w:tc>
        <w:tc>
          <w:tcPr>
            <w:tcW w:w="3515" w:type="dxa"/>
            <w:shd w:val="clear" w:color="auto" w:fill="D9EAF7"/>
            <w:vAlign w:val="center"/>
          </w:tcPr>
          <w:p w14:paraId="5A20F87A" w14:textId="77777777" w:rsidR="008E1568" w:rsidRDefault="00000000">
            <w:pPr>
              <w:spacing w:after="0" w:line="252" w:lineRule="auto"/>
              <w:jc w:val="center"/>
            </w:pPr>
            <w:r>
              <w:rPr>
                <w:rFonts w:cs="Times New Roman"/>
                <w:b/>
                <w:sz w:val="20"/>
              </w:rPr>
              <w:t>Chức năng</w:t>
            </w:r>
          </w:p>
        </w:tc>
      </w:tr>
      <w:tr w:rsidR="008E1568" w14:paraId="4B61EE6D" w14:textId="77777777">
        <w:trPr>
          <w:jc w:val="center"/>
        </w:trPr>
        <w:tc>
          <w:tcPr>
            <w:tcW w:w="454" w:type="dxa"/>
            <w:vAlign w:val="center"/>
          </w:tcPr>
          <w:p w14:paraId="38EA373D" w14:textId="77777777" w:rsidR="008E1568" w:rsidRDefault="00000000">
            <w:pPr>
              <w:spacing w:after="0" w:line="252" w:lineRule="auto"/>
            </w:pPr>
            <w:r>
              <w:rPr>
                <w:rFonts w:cs="Times New Roman"/>
                <w:sz w:val="20"/>
              </w:rPr>
              <w:t>1</w:t>
            </w:r>
          </w:p>
        </w:tc>
        <w:tc>
          <w:tcPr>
            <w:tcW w:w="3118" w:type="dxa"/>
            <w:vAlign w:val="center"/>
          </w:tcPr>
          <w:p w14:paraId="0C55E96B" w14:textId="77777777" w:rsidR="008E1568" w:rsidRDefault="00000000">
            <w:pPr>
              <w:spacing w:after="0" w:line="252" w:lineRule="auto"/>
            </w:pPr>
            <w:r>
              <w:rPr>
                <w:rFonts w:cs="Times New Roman"/>
                <w:sz w:val="20"/>
              </w:rPr>
              <w:t>trg_de_tai_lop_dong_bo_che_do</w:t>
            </w:r>
          </w:p>
        </w:tc>
        <w:tc>
          <w:tcPr>
            <w:tcW w:w="2268" w:type="dxa"/>
            <w:vAlign w:val="center"/>
          </w:tcPr>
          <w:p w14:paraId="56E86192" w14:textId="77777777" w:rsidR="008E1568" w:rsidRDefault="00000000">
            <w:pPr>
              <w:spacing w:after="0" w:line="252" w:lineRule="auto"/>
            </w:pPr>
            <w:r>
              <w:rPr>
                <w:rFonts w:cs="Times New Roman"/>
                <w:sz w:val="20"/>
              </w:rPr>
              <w:t>de_tai_lop – AFTER INSERT, UPDATE</w:t>
            </w:r>
          </w:p>
        </w:tc>
        <w:tc>
          <w:tcPr>
            <w:tcW w:w="3515" w:type="dxa"/>
            <w:vAlign w:val="center"/>
          </w:tcPr>
          <w:p w14:paraId="2BF4049E" w14:textId="77777777" w:rsidR="008E1568" w:rsidRDefault="00000000">
            <w:pPr>
              <w:spacing w:after="0" w:line="252" w:lineRule="auto"/>
            </w:pPr>
            <w:r>
              <w:rPr>
                <w:rFonts w:cs="Times New Roman"/>
                <w:sz w:val="20"/>
              </w:rPr>
              <w:t>Đồng bộ che_do_phan_cong của de_tai_lop với lop_hoc_phan cha</w:t>
            </w:r>
          </w:p>
        </w:tc>
      </w:tr>
      <w:tr w:rsidR="008E1568" w14:paraId="7FB9A779" w14:textId="77777777">
        <w:trPr>
          <w:jc w:val="center"/>
        </w:trPr>
        <w:tc>
          <w:tcPr>
            <w:tcW w:w="454" w:type="dxa"/>
            <w:vAlign w:val="center"/>
          </w:tcPr>
          <w:p w14:paraId="07049AF3" w14:textId="77777777" w:rsidR="008E1568" w:rsidRDefault="00000000">
            <w:pPr>
              <w:spacing w:after="0" w:line="252" w:lineRule="auto"/>
            </w:pPr>
            <w:r>
              <w:rPr>
                <w:rFonts w:cs="Times New Roman"/>
                <w:sz w:val="20"/>
              </w:rPr>
              <w:t>2</w:t>
            </w:r>
          </w:p>
        </w:tc>
        <w:tc>
          <w:tcPr>
            <w:tcW w:w="3118" w:type="dxa"/>
            <w:vAlign w:val="center"/>
          </w:tcPr>
          <w:p w14:paraId="56B91D77" w14:textId="77777777" w:rsidR="008E1568" w:rsidRDefault="00000000">
            <w:pPr>
              <w:spacing w:after="0" w:line="252" w:lineRule="auto"/>
            </w:pPr>
            <w:r>
              <w:rPr>
                <w:rFonts w:cs="Times New Roman"/>
                <w:sz w:val="20"/>
              </w:rPr>
              <w:t>trg_kiem_tra_va_cap_nhat_sau_khi_them_dang_ky</w:t>
            </w:r>
          </w:p>
        </w:tc>
        <w:tc>
          <w:tcPr>
            <w:tcW w:w="2268" w:type="dxa"/>
            <w:vAlign w:val="center"/>
          </w:tcPr>
          <w:p w14:paraId="16AC391F" w14:textId="77777777" w:rsidR="008E1568" w:rsidRDefault="00000000">
            <w:pPr>
              <w:spacing w:after="0" w:line="252" w:lineRule="auto"/>
            </w:pPr>
            <w:r>
              <w:rPr>
                <w:rFonts w:cs="Times New Roman"/>
                <w:sz w:val="20"/>
              </w:rPr>
              <w:t>dang_ky_de_tai – AFTER INSERT</w:t>
            </w:r>
          </w:p>
        </w:tc>
        <w:tc>
          <w:tcPr>
            <w:tcW w:w="3515" w:type="dxa"/>
            <w:vAlign w:val="center"/>
          </w:tcPr>
          <w:p w14:paraId="68181A66" w14:textId="77777777" w:rsidR="008E1568" w:rsidRDefault="00000000">
            <w:pPr>
              <w:spacing w:after="0" w:line="252" w:lineRule="auto"/>
            </w:pPr>
            <w:r>
              <w:rPr>
                <w:rFonts w:cs="Times New Roman"/>
                <w:sz w:val="20"/>
              </w:rPr>
              <w:t>Kiểm tra 5 ràng buộc nghiệp vụ; cập nhật so_luong_hien_tai và trang_thai của de_tai_lop</w:t>
            </w:r>
          </w:p>
        </w:tc>
      </w:tr>
      <w:tr w:rsidR="008E1568" w14:paraId="67D26A49" w14:textId="77777777">
        <w:trPr>
          <w:jc w:val="center"/>
        </w:trPr>
        <w:tc>
          <w:tcPr>
            <w:tcW w:w="454" w:type="dxa"/>
            <w:vAlign w:val="center"/>
          </w:tcPr>
          <w:p w14:paraId="105AC6CB" w14:textId="77777777" w:rsidR="008E1568" w:rsidRDefault="00000000">
            <w:pPr>
              <w:spacing w:after="0" w:line="252" w:lineRule="auto"/>
            </w:pPr>
            <w:r>
              <w:rPr>
                <w:rFonts w:cs="Times New Roman"/>
                <w:sz w:val="20"/>
              </w:rPr>
              <w:t>3</w:t>
            </w:r>
          </w:p>
        </w:tc>
        <w:tc>
          <w:tcPr>
            <w:tcW w:w="3118" w:type="dxa"/>
            <w:vAlign w:val="center"/>
          </w:tcPr>
          <w:p w14:paraId="05891AB6" w14:textId="77777777" w:rsidR="008E1568" w:rsidRDefault="00000000">
            <w:pPr>
              <w:spacing w:after="0" w:line="252" w:lineRule="auto"/>
            </w:pPr>
            <w:r>
              <w:rPr>
                <w:rFonts w:cs="Times New Roman"/>
                <w:sz w:val="20"/>
              </w:rPr>
              <w:t>trg_cap_nhat_so_luong_sau_khi_xoa_dang_ky</w:t>
            </w:r>
          </w:p>
        </w:tc>
        <w:tc>
          <w:tcPr>
            <w:tcW w:w="2268" w:type="dxa"/>
            <w:vAlign w:val="center"/>
          </w:tcPr>
          <w:p w14:paraId="77D27E19" w14:textId="77777777" w:rsidR="008E1568" w:rsidRDefault="00000000">
            <w:pPr>
              <w:spacing w:after="0" w:line="252" w:lineRule="auto"/>
            </w:pPr>
            <w:r>
              <w:rPr>
                <w:rFonts w:cs="Times New Roman"/>
                <w:sz w:val="20"/>
              </w:rPr>
              <w:t>dang_ky_de_tai – AFTER DELETE</w:t>
            </w:r>
          </w:p>
        </w:tc>
        <w:tc>
          <w:tcPr>
            <w:tcW w:w="3515" w:type="dxa"/>
            <w:vAlign w:val="center"/>
          </w:tcPr>
          <w:p w14:paraId="613C77F2" w14:textId="77777777" w:rsidR="008E1568" w:rsidRDefault="00000000">
            <w:pPr>
              <w:spacing w:after="0" w:line="252" w:lineRule="auto"/>
            </w:pPr>
            <w:r>
              <w:rPr>
                <w:rFonts w:cs="Times New Roman"/>
                <w:sz w:val="20"/>
              </w:rPr>
              <w:t>Cập nhật so_luong_hien_tai và trang_thai của de_tai_lop khi SV hủy đăng ký</w:t>
            </w:r>
          </w:p>
        </w:tc>
      </w:tr>
      <w:tr w:rsidR="008E1568" w14:paraId="75F2C387" w14:textId="77777777">
        <w:trPr>
          <w:jc w:val="center"/>
        </w:trPr>
        <w:tc>
          <w:tcPr>
            <w:tcW w:w="454" w:type="dxa"/>
            <w:vAlign w:val="center"/>
          </w:tcPr>
          <w:p w14:paraId="0E445787" w14:textId="77777777" w:rsidR="008E1568" w:rsidRDefault="00000000">
            <w:pPr>
              <w:spacing w:after="0" w:line="252" w:lineRule="auto"/>
            </w:pPr>
            <w:r>
              <w:rPr>
                <w:rFonts w:cs="Times New Roman"/>
                <w:sz w:val="20"/>
              </w:rPr>
              <w:t>4</w:t>
            </w:r>
          </w:p>
        </w:tc>
        <w:tc>
          <w:tcPr>
            <w:tcW w:w="3118" w:type="dxa"/>
            <w:vAlign w:val="center"/>
          </w:tcPr>
          <w:p w14:paraId="6EDE83D2" w14:textId="77777777" w:rsidR="008E1568" w:rsidRDefault="00000000">
            <w:pPr>
              <w:spacing w:after="0" w:line="252" w:lineRule="auto"/>
            </w:pPr>
            <w:r>
              <w:rPr>
                <w:rFonts w:cs="Times New Roman"/>
                <w:sz w:val="20"/>
              </w:rPr>
              <w:t>trg_chan_cap_nhat_khoa_dang_ky</w:t>
            </w:r>
          </w:p>
        </w:tc>
        <w:tc>
          <w:tcPr>
            <w:tcW w:w="2268" w:type="dxa"/>
            <w:vAlign w:val="center"/>
          </w:tcPr>
          <w:p w14:paraId="69740ED1" w14:textId="77777777" w:rsidR="008E1568" w:rsidRDefault="00000000">
            <w:pPr>
              <w:spacing w:after="0" w:line="252" w:lineRule="auto"/>
            </w:pPr>
            <w:r>
              <w:rPr>
                <w:rFonts w:cs="Times New Roman"/>
                <w:sz w:val="20"/>
              </w:rPr>
              <w:t>dang_ky_de_tai – AFTER UPDATE</w:t>
            </w:r>
          </w:p>
        </w:tc>
        <w:tc>
          <w:tcPr>
            <w:tcW w:w="3515" w:type="dxa"/>
            <w:vAlign w:val="center"/>
          </w:tcPr>
          <w:p w14:paraId="246947C3" w14:textId="77777777" w:rsidR="008E1568" w:rsidRDefault="00000000">
            <w:pPr>
              <w:spacing w:after="0" w:line="252" w:lineRule="auto"/>
            </w:pPr>
            <w:r>
              <w:rPr>
                <w:rFonts w:cs="Times New Roman"/>
                <w:sz w:val="20"/>
              </w:rPr>
              <w:t>Chặn cập nhật trực tiếp cột lớp/SV/đề tài; bắt buộc xóa rồi tạo mới</w:t>
            </w:r>
          </w:p>
        </w:tc>
      </w:tr>
      <w:tr w:rsidR="008E1568" w14:paraId="026C7AD7" w14:textId="77777777">
        <w:trPr>
          <w:jc w:val="center"/>
        </w:trPr>
        <w:tc>
          <w:tcPr>
            <w:tcW w:w="454" w:type="dxa"/>
            <w:vAlign w:val="center"/>
          </w:tcPr>
          <w:p w14:paraId="7D43FB04" w14:textId="77777777" w:rsidR="008E1568" w:rsidRDefault="00000000">
            <w:pPr>
              <w:spacing w:after="0" w:line="252" w:lineRule="auto"/>
            </w:pPr>
            <w:r>
              <w:rPr>
                <w:rFonts w:cs="Times New Roman"/>
                <w:sz w:val="20"/>
              </w:rPr>
              <w:t>5</w:t>
            </w:r>
          </w:p>
        </w:tc>
        <w:tc>
          <w:tcPr>
            <w:tcW w:w="3118" w:type="dxa"/>
            <w:vAlign w:val="center"/>
          </w:tcPr>
          <w:p w14:paraId="3401B4BA" w14:textId="77777777" w:rsidR="008E1568" w:rsidRDefault="00000000">
            <w:pPr>
              <w:spacing w:after="0" w:line="252" w:lineRule="auto"/>
            </w:pPr>
            <w:r>
              <w:rPr>
                <w:rFonts w:cs="Times New Roman"/>
                <w:sz w:val="20"/>
              </w:rPr>
              <w:t>trg_rut_sv_huy_dang_ky</w:t>
            </w:r>
          </w:p>
        </w:tc>
        <w:tc>
          <w:tcPr>
            <w:tcW w:w="2268" w:type="dxa"/>
            <w:vAlign w:val="center"/>
          </w:tcPr>
          <w:p w14:paraId="407F092E" w14:textId="77777777" w:rsidR="008E1568" w:rsidRDefault="00000000">
            <w:pPr>
              <w:spacing w:after="0" w:line="252" w:lineRule="auto"/>
            </w:pPr>
            <w:r>
              <w:rPr>
                <w:rFonts w:cs="Times New Roman"/>
                <w:sz w:val="20"/>
              </w:rPr>
              <w:t>sinh_vien_lop – AFTER UPDATE</w:t>
            </w:r>
          </w:p>
        </w:tc>
        <w:tc>
          <w:tcPr>
            <w:tcW w:w="3515" w:type="dxa"/>
            <w:vAlign w:val="center"/>
          </w:tcPr>
          <w:p w14:paraId="648FF9BC" w14:textId="77777777" w:rsidR="008E1568" w:rsidRDefault="00000000">
            <w:pPr>
              <w:spacing w:after="0" w:line="252" w:lineRule="auto"/>
            </w:pPr>
            <w:r>
              <w:rPr>
                <w:rFonts w:cs="Times New Roman"/>
                <w:sz w:val="20"/>
              </w:rPr>
              <w:t>Khi SV bị rút khỏi lớp (DA_RUT): tự động ghi lịch sử và xóa đăng ký đề tài</w:t>
            </w:r>
          </w:p>
        </w:tc>
      </w:tr>
      <w:tr w:rsidR="008E1568" w14:paraId="77D99936" w14:textId="77777777">
        <w:trPr>
          <w:jc w:val="center"/>
        </w:trPr>
        <w:tc>
          <w:tcPr>
            <w:tcW w:w="454" w:type="dxa"/>
            <w:vAlign w:val="center"/>
          </w:tcPr>
          <w:p w14:paraId="16B13FE8" w14:textId="77777777" w:rsidR="008E1568" w:rsidRDefault="00000000">
            <w:pPr>
              <w:spacing w:after="0" w:line="252" w:lineRule="auto"/>
            </w:pPr>
            <w:r>
              <w:rPr>
                <w:rFonts w:cs="Times New Roman"/>
                <w:sz w:val="20"/>
              </w:rPr>
              <w:t>6</w:t>
            </w:r>
          </w:p>
        </w:tc>
        <w:tc>
          <w:tcPr>
            <w:tcW w:w="3118" w:type="dxa"/>
            <w:vAlign w:val="center"/>
          </w:tcPr>
          <w:p w14:paraId="28ED6ACC" w14:textId="77777777" w:rsidR="008E1568" w:rsidRDefault="00000000">
            <w:pPr>
              <w:spacing w:after="0" w:line="252" w:lineRule="auto"/>
            </w:pPr>
            <w:r>
              <w:rPr>
                <w:rFonts w:cs="Times New Roman"/>
                <w:sz w:val="20"/>
              </w:rPr>
              <w:t>trg_khoa_tai_khoan_dong_cong_dk</w:t>
            </w:r>
          </w:p>
        </w:tc>
        <w:tc>
          <w:tcPr>
            <w:tcW w:w="2268" w:type="dxa"/>
            <w:vAlign w:val="center"/>
          </w:tcPr>
          <w:p w14:paraId="3726D17A" w14:textId="77777777" w:rsidR="008E1568" w:rsidRDefault="00000000">
            <w:pPr>
              <w:spacing w:after="0" w:line="252" w:lineRule="auto"/>
            </w:pPr>
            <w:r>
              <w:rPr>
                <w:rFonts w:cs="Times New Roman"/>
                <w:sz w:val="20"/>
              </w:rPr>
              <w:t>tai_khoan – AFTER UPDATE</w:t>
            </w:r>
          </w:p>
        </w:tc>
        <w:tc>
          <w:tcPr>
            <w:tcW w:w="3515" w:type="dxa"/>
            <w:vAlign w:val="center"/>
          </w:tcPr>
          <w:p w14:paraId="673F0617" w14:textId="77777777" w:rsidR="008E1568" w:rsidRDefault="00000000">
            <w:pPr>
              <w:spacing w:after="0" w:line="252" w:lineRule="auto"/>
            </w:pPr>
            <w:r>
              <w:rPr>
                <w:rFonts w:cs="Times New Roman"/>
                <w:sz w:val="20"/>
              </w:rPr>
              <w:t>Khi khóa tài khoản GV: đóng các cổng đăng ký DANG_MO do GV tạo; ghi nhật ký hệ thống</w:t>
            </w:r>
          </w:p>
        </w:tc>
      </w:tr>
      <w:tr w:rsidR="008E1568" w14:paraId="4B144A65" w14:textId="77777777">
        <w:trPr>
          <w:jc w:val="center"/>
        </w:trPr>
        <w:tc>
          <w:tcPr>
            <w:tcW w:w="454" w:type="dxa"/>
            <w:vAlign w:val="center"/>
          </w:tcPr>
          <w:p w14:paraId="71D7AC4B" w14:textId="77777777" w:rsidR="008E1568" w:rsidRDefault="00000000">
            <w:pPr>
              <w:spacing w:after="0" w:line="252" w:lineRule="auto"/>
            </w:pPr>
            <w:r>
              <w:rPr>
                <w:rFonts w:cs="Times New Roman"/>
                <w:sz w:val="20"/>
              </w:rPr>
              <w:t>7</w:t>
            </w:r>
          </w:p>
        </w:tc>
        <w:tc>
          <w:tcPr>
            <w:tcW w:w="3118" w:type="dxa"/>
            <w:vAlign w:val="center"/>
          </w:tcPr>
          <w:p w14:paraId="79F9A6DD" w14:textId="77777777" w:rsidR="008E1568" w:rsidRDefault="00000000">
            <w:pPr>
              <w:spacing w:after="0" w:line="252" w:lineRule="auto"/>
            </w:pPr>
            <w:r>
              <w:rPr>
                <w:rFonts w:cs="Times New Roman"/>
                <w:sz w:val="20"/>
              </w:rPr>
              <w:t>trg_hoc_ky_dong_dong_cong_dk</w:t>
            </w:r>
          </w:p>
        </w:tc>
        <w:tc>
          <w:tcPr>
            <w:tcW w:w="2268" w:type="dxa"/>
            <w:vAlign w:val="center"/>
          </w:tcPr>
          <w:p w14:paraId="79836298" w14:textId="77777777" w:rsidR="008E1568" w:rsidRDefault="00000000">
            <w:pPr>
              <w:spacing w:after="0" w:line="252" w:lineRule="auto"/>
            </w:pPr>
            <w:r>
              <w:rPr>
                <w:rFonts w:cs="Times New Roman"/>
                <w:sz w:val="20"/>
              </w:rPr>
              <w:t>hoc_ky – AFTER UPDATE</w:t>
            </w:r>
          </w:p>
        </w:tc>
        <w:tc>
          <w:tcPr>
            <w:tcW w:w="3515" w:type="dxa"/>
            <w:vAlign w:val="center"/>
          </w:tcPr>
          <w:p w14:paraId="406A5A3A" w14:textId="77777777" w:rsidR="008E1568" w:rsidRDefault="00000000">
            <w:pPr>
              <w:spacing w:after="0" w:line="252" w:lineRule="auto"/>
            </w:pPr>
            <w:r>
              <w:rPr>
                <w:rFonts w:cs="Times New Roman"/>
                <w:sz w:val="20"/>
              </w:rPr>
              <w:t>Khi đóng học kỳ (DA_DONG): đóng tất cả cổng đăng ký của các lớp HP thuộc HK đó; ghi nhật ký</w:t>
            </w:r>
          </w:p>
        </w:tc>
      </w:tr>
    </w:tbl>
    <w:p w14:paraId="6476F109" w14:textId="77777777" w:rsidR="008E1568" w:rsidRDefault="00000000">
      <w:pPr>
        <w:pStyle w:val="Caption"/>
        <w:spacing w:before="80" w:after="160"/>
        <w:jc w:val="center"/>
      </w:pPr>
      <w:r>
        <w:rPr>
          <w:rFonts w:cs="Times New Roman"/>
          <w:i/>
          <w:color w:val="000000"/>
          <w:sz w:val="25"/>
        </w:rPr>
        <w:t>Bảng 3.16: Danh sách Trigger</w:t>
      </w:r>
    </w:p>
    <w:p w14:paraId="4209D923" w14:textId="77777777" w:rsidR="008E1568" w:rsidRDefault="00000000">
      <w:pPr>
        <w:pStyle w:val="Heading2"/>
        <w:spacing w:before="160" w:after="120"/>
      </w:pPr>
      <w:r>
        <w:rPr>
          <w:rFonts w:ascii="Times New Roman" w:eastAsia="Times New Roman" w:hAnsi="Times New Roman" w:cs="Times New Roman"/>
          <w:sz w:val="27"/>
        </w:rPr>
        <w:t>III.4 Thiết kế giao diện</w:t>
      </w:r>
    </w:p>
    <w:p w14:paraId="0EDBD8A7" w14:textId="77777777" w:rsidR="008E1568" w:rsidRDefault="00000000">
      <w:pPr>
        <w:pStyle w:val="Heading3"/>
        <w:spacing w:before="120" w:after="80"/>
      </w:pPr>
      <w:r>
        <w:rPr>
          <w:rFonts w:ascii="Times New Roman" w:eastAsia="Times New Roman" w:hAnsi="Times New Roman" w:cs="Times New Roman"/>
          <w:i/>
        </w:rPr>
        <w:t>III.4.1 Danh sách màn hình</w:t>
      </w:r>
    </w:p>
    <w:p w14:paraId="23133657" w14:textId="77777777" w:rsidR="008E1568" w:rsidRDefault="00000000">
      <w:pPr>
        <w:jc w:val="both"/>
      </w:pPr>
      <w:r>
        <w:rPr>
          <w:rFonts w:cs="Times New Roman"/>
        </w:rPr>
        <w:t>Hệ thống thiết kế 22 màn hình phân chia theo vai trò người dùng. Màn hình được đánh mã GD01–GD22:</w:t>
      </w:r>
    </w:p>
    <w:tbl>
      <w:tblPr>
        <w:tblStyle w:val="TableGrid"/>
        <w:tblW w:w="0" w:type="auto"/>
        <w:jc w:val="center"/>
        <w:tblLook w:val="04A0" w:firstRow="1" w:lastRow="0" w:firstColumn="1" w:lastColumn="0" w:noHBand="0" w:noVBand="1"/>
      </w:tblPr>
      <w:tblGrid>
        <w:gridCol w:w="632"/>
        <w:gridCol w:w="848"/>
        <w:gridCol w:w="1402"/>
        <w:gridCol w:w="2792"/>
      </w:tblGrid>
      <w:tr w:rsidR="004C7AF8" w14:paraId="3F793005" w14:textId="77777777" w:rsidTr="004C7AF8">
        <w:trPr>
          <w:tblHeader/>
          <w:jc w:val="center"/>
        </w:trPr>
        <w:tc>
          <w:tcPr>
            <w:tcW w:w="632" w:type="dxa"/>
            <w:shd w:val="clear" w:color="auto" w:fill="D9EAF7"/>
            <w:vAlign w:val="center"/>
          </w:tcPr>
          <w:p w14:paraId="33187FDF" w14:textId="77777777" w:rsidR="004C7AF8" w:rsidRDefault="004C7AF8">
            <w:pPr>
              <w:spacing w:after="0" w:line="252" w:lineRule="auto"/>
              <w:jc w:val="center"/>
            </w:pPr>
            <w:r>
              <w:rPr>
                <w:rFonts w:cs="Times New Roman"/>
                <w:b/>
                <w:sz w:val="20"/>
              </w:rPr>
              <w:t>STT</w:t>
            </w:r>
          </w:p>
        </w:tc>
        <w:tc>
          <w:tcPr>
            <w:tcW w:w="848" w:type="dxa"/>
            <w:shd w:val="clear" w:color="auto" w:fill="D9EAF7"/>
            <w:vAlign w:val="center"/>
          </w:tcPr>
          <w:p w14:paraId="4DEE66CD" w14:textId="77777777" w:rsidR="004C7AF8" w:rsidRDefault="004C7AF8">
            <w:pPr>
              <w:spacing w:after="0" w:line="252" w:lineRule="auto"/>
              <w:jc w:val="center"/>
            </w:pPr>
            <w:r>
              <w:rPr>
                <w:rFonts w:cs="Times New Roman"/>
                <w:b/>
                <w:sz w:val="20"/>
              </w:rPr>
              <w:t>Mã số</w:t>
            </w:r>
          </w:p>
        </w:tc>
        <w:tc>
          <w:tcPr>
            <w:tcW w:w="1402" w:type="dxa"/>
            <w:shd w:val="clear" w:color="auto" w:fill="D9EAF7"/>
            <w:vAlign w:val="center"/>
          </w:tcPr>
          <w:p w14:paraId="4DEAA9AD" w14:textId="77777777" w:rsidR="004C7AF8" w:rsidRDefault="004C7AF8">
            <w:pPr>
              <w:spacing w:after="0" w:line="252" w:lineRule="auto"/>
              <w:jc w:val="center"/>
            </w:pPr>
            <w:r>
              <w:rPr>
                <w:rFonts w:cs="Times New Roman"/>
                <w:b/>
                <w:sz w:val="20"/>
              </w:rPr>
              <w:t>Vai trò</w:t>
            </w:r>
          </w:p>
        </w:tc>
        <w:tc>
          <w:tcPr>
            <w:tcW w:w="2792" w:type="dxa"/>
            <w:shd w:val="clear" w:color="auto" w:fill="D9EAF7"/>
            <w:vAlign w:val="center"/>
          </w:tcPr>
          <w:p w14:paraId="3E7C3E92" w14:textId="77777777" w:rsidR="004C7AF8" w:rsidRDefault="004C7AF8">
            <w:pPr>
              <w:spacing w:after="0" w:line="252" w:lineRule="auto"/>
              <w:jc w:val="center"/>
            </w:pPr>
            <w:r>
              <w:rPr>
                <w:rFonts w:cs="Times New Roman"/>
                <w:b/>
                <w:sz w:val="20"/>
              </w:rPr>
              <w:t>Tên màn hình</w:t>
            </w:r>
          </w:p>
        </w:tc>
      </w:tr>
      <w:tr w:rsidR="004C7AF8" w14:paraId="444F7382" w14:textId="77777777" w:rsidTr="004C7AF8">
        <w:trPr>
          <w:jc w:val="center"/>
        </w:trPr>
        <w:tc>
          <w:tcPr>
            <w:tcW w:w="632" w:type="dxa"/>
            <w:vAlign w:val="center"/>
          </w:tcPr>
          <w:p w14:paraId="27340683" w14:textId="77777777" w:rsidR="004C7AF8" w:rsidRDefault="004C7AF8">
            <w:pPr>
              <w:spacing w:after="0" w:line="252" w:lineRule="auto"/>
            </w:pPr>
            <w:r>
              <w:rPr>
                <w:rFonts w:cs="Times New Roman"/>
                <w:sz w:val="20"/>
              </w:rPr>
              <w:t>1</w:t>
            </w:r>
          </w:p>
        </w:tc>
        <w:tc>
          <w:tcPr>
            <w:tcW w:w="848" w:type="dxa"/>
            <w:vAlign w:val="center"/>
          </w:tcPr>
          <w:p w14:paraId="11EA8923" w14:textId="77777777" w:rsidR="004C7AF8" w:rsidRDefault="004C7AF8">
            <w:pPr>
              <w:spacing w:after="0" w:line="252" w:lineRule="auto"/>
            </w:pPr>
            <w:r>
              <w:rPr>
                <w:rFonts w:cs="Times New Roman"/>
                <w:sz w:val="20"/>
              </w:rPr>
              <w:t>GD01</w:t>
            </w:r>
          </w:p>
        </w:tc>
        <w:tc>
          <w:tcPr>
            <w:tcW w:w="1402" w:type="dxa"/>
            <w:vAlign w:val="center"/>
          </w:tcPr>
          <w:p w14:paraId="6D9BCA5F" w14:textId="77777777" w:rsidR="004C7AF8" w:rsidRDefault="004C7AF8">
            <w:pPr>
              <w:spacing w:after="0" w:line="252" w:lineRule="auto"/>
            </w:pPr>
            <w:r>
              <w:rPr>
                <w:rFonts w:cs="Times New Roman"/>
                <w:sz w:val="20"/>
              </w:rPr>
              <w:t>Chung</w:t>
            </w:r>
          </w:p>
        </w:tc>
        <w:tc>
          <w:tcPr>
            <w:tcW w:w="2792" w:type="dxa"/>
            <w:vAlign w:val="center"/>
          </w:tcPr>
          <w:p w14:paraId="0CAF835E" w14:textId="77777777" w:rsidR="004C7AF8" w:rsidRDefault="004C7AF8">
            <w:pPr>
              <w:spacing w:after="0" w:line="252" w:lineRule="auto"/>
            </w:pPr>
            <w:r>
              <w:rPr>
                <w:rFonts w:cs="Times New Roman"/>
                <w:sz w:val="20"/>
              </w:rPr>
              <w:t>Đăng nhập (Login)</w:t>
            </w:r>
          </w:p>
        </w:tc>
      </w:tr>
      <w:tr w:rsidR="004C7AF8" w14:paraId="7737C58D" w14:textId="77777777" w:rsidTr="004C7AF8">
        <w:trPr>
          <w:jc w:val="center"/>
        </w:trPr>
        <w:tc>
          <w:tcPr>
            <w:tcW w:w="632" w:type="dxa"/>
            <w:vAlign w:val="center"/>
          </w:tcPr>
          <w:p w14:paraId="370F0B35" w14:textId="77777777" w:rsidR="004C7AF8" w:rsidRDefault="004C7AF8">
            <w:pPr>
              <w:spacing w:after="0" w:line="252" w:lineRule="auto"/>
            </w:pPr>
            <w:r>
              <w:rPr>
                <w:rFonts w:cs="Times New Roman"/>
                <w:sz w:val="20"/>
              </w:rPr>
              <w:lastRenderedPageBreak/>
              <w:t>2</w:t>
            </w:r>
          </w:p>
        </w:tc>
        <w:tc>
          <w:tcPr>
            <w:tcW w:w="848" w:type="dxa"/>
            <w:vAlign w:val="center"/>
          </w:tcPr>
          <w:p w14:paraId="572DC6F2" w14:textId="77777777" w:rsidR="004C7AF8" w:rsidRDefault="004C7AF8">
            <w:pPr>
              <w:spacing w:after="0" w:line="252" w:lineRule="auto"/>
            </w:pPr>
            <w:r>
              <w:rPr>
                <w:rFonts w:cs="Times New Roman"/>
                <w:sz w:val="20"/>
              </w:rPr>
              <w:t>GD02</w:t>
            </w:r>
          </w:p>
        </w:tc>
        <w:tc>
          <w:tcPr>
            <w:tcW w:w="1402" w:type="dxa"/>
            <w:vAlign w:val="center"/>
          </w:tcPr>
          <w:p w14:paraId="123611D3" w14:textId="77777777" w:rsidR="004C7AF8" w:rsidRDefault="004C7AF8">
            <w:pPr>
              <w:spacing w:after="0" w:line="252" w:lineRule="auto"/>
            </w:pPr>
            <w:r>
              <w:rPr>
                <w:rFonts w:cs="Times New Roman"/>
                <w:sz w:val="20"/>
              </w:rPr>
              <w:t>Admin</w:t>
            </w:r>
          </w:p>
        </w:tc>
        <w:tc>
          <w:tcPr>
            <w:tcW w:w="2792" w:type="dxa"/>
            <w:vAlign w:val="center"/>
          </w:tcPr>
          <w:p w14:paraId="3F56924F" w14:textId="77777777" w:rsidR="004C7AF8" w:rsidRDefault="004C7AF8">
            <w:pPr>
              <w:spacing w:after="0" w:line="252" w:lineRule="auto"/>
            </w:pPr>
            <w:r>
              <w:rPr>
                <w:rFonts w:cs="Times New Roman"/>
                <w:sz w:val="20"/>
              </w:rPr>
              <w:t>Dashboard Quản trị viên</w:t>
            </w:r>
          </w:p>
        </w:tc>
      </w:tr>
      <w:tr w:rsidR="004C7AF8" w14:paraId="12C1BA37" w14:textId="77777777" w:rsidTr="004C7AF8">
        <w:trPr>
          <w:jc w:val="center"/>
        </w:trPr>
        <w:tc>
          <w:tcPr>
            <w:tcW w:w="632" w:type="dxa"/>
            <w:vAlign w:val="center"/>
          </w:tcPr>
          <w:p w14:paraId="31A29ECC" w14:textId="77777777" w:rsidR="004C7AF8" w:rsidRDefault="004C7AF8">
            <w:pPr>
              <w:spacing w:after="0" w:line="252" w:lineRule="auto"/>
            </w:pPr>
            <w:r>
              <w:rPr>
                <w:rFonts w:cs="Times New Roman"/>
                <w:sz w:val="20"/>
              </w:rPr>
              <w:t>3</w:t>
            </w:r>
          </w:p>
        </w:tc>
        <w:tc>
          <w:tcPr>
            <w:tcW w:w="848" w:type="dxa"/>
            <w:vAlign w:val="center"/>
          </w:tcPr>
          <w:p w14:paraId="46B2B33A" w14:textId="77777777" w:rsidR="004C7AF8" w:rsidRDefault="004C7AF8">
            <w:pPr>
              <w:spacing w:after="0" w:line="252" w:lineRule="auto"/>
            </w:pPr>
            <w:r>
              <w:rPr>
                <w:rFonts w:cs="Times New Roman"/>
                <w:sz w:val="20"/>
              </w:rPr>
              <w:t>GD03</w:t>
            </w:r>
          </w:p>
        </w:tc>
        <w:tc>
          <w:tcPr>
            <w:tcW w:w="1402" w:type="dxa"/>
            <w:vAlign w:val="center"/>
          </w:tcPr>
          <w:p w14:paraId="50929DF9" w14:textId="77777777" w:rsidR="004C7AF8" w:rsidRDefault="004C7AF8">
            <w:pPr>
              <w:spacing w:after="0" w:line="252" w:lineRule="auto"/>
            </w:pPr>
            <w:r>
              <w:rPr>
                <w:rFonts w:cs="Times New Roman"/>
                <w:sz w:val="20"/>
              </w:rPr>
              <w:t>Admin</w:t>
            </w:r>
          </w:p>
        </w:tc>
        <w:tc>
          <w:tcPr>
            <w:tcW w:w="2792" w:type="dxa"/>
            <w:vAlign w:val="center"/>
          </w:tcPr>
          <w:p w14:paraId="23C3347F" w14:textId="77777777" w:rsidR="004C7AF8" w:rsidRDefault="004C7AF8">
            <w:pPr>
              <w:spacing w:after="0" w:line="252" w:lineRule="auto"/>
            </w:pPr>
            <w:r>
              <w:rPr>
                <w:rFonts w:cs="Times New Roman"/>
                <w:sz w:val="20"/>
              </w:rPr>
              <w:t>Quản lý tài khoản</w:t>
            </w:r>
          </w:p>
        </w:tc>
      </w:tr>
      <w:tr w:rsidR="004C7AF8" w14:paraId="2B58CD4A" w14:textId="77777777" w:rsidTr="004C7AF8">
        <w:trPr>
          <w:jc w:val="center"/>
        </w:trPr>
        <w:tc>
          <w:tcPr>
            <w:tcW w:w="632" w:type="dxa"/>
            <w:vAlign w:val="center"/>
          </w:tcPr>
          <w:p w14:paraId="2D118DCC" w14:textId="77777777" w:rsidR="004C7AF8" w:rsidRDefault="004C7AF8">
            <w:pPr>
              <w:spacing w:after="0" w:line="252" w:lineRule="auto"/>
            </w:pPr>
            <w:r>
              <w:rPr>
                <w:rFonts w:cs="Times New Roman"/>
                <w:sz w:val="20"/>
              </w:rPr>
              <w:t>4</w:t>
            </w:r>
          </w:p>
        </w:tc>
        <w:tc>
          <w:tcPr>
            <w:tcW w:w="848" w:type="dxa"/>
            <w:vAlign w:val="center"/>
          </w:tcPr>
          <w:p w14:paraId="15799F55" w14:textId="77777777" w:rsidR="004C7AF8" w:rsidRDefault="004C7AF8">
            <w:pPr>
              <w:spacing w:after="0" w:line="252" w:lineRule="auto"/>
            </w:pPr>
            <w:r>
              <w:rPr>
                <w:rFonts w:cs="Times New Roman"/>
                <w:sz w:val="20"/>
              </w:rPr>
              <w:t>GD04</w:t>
            </w:r>
          </w:p>
        </w:tc>
        <w:tc>
          <w:tcPr>
            <w:tcW w:w="1402" w:type="dxa"/>
            <w:vAlign w:val="center"/>
          </w:tcPr>
          <w:p w14:paraId="75E239A5" w14:textId="77777777" w:rsidR="004C7AF8" w:rsidRDefault="004C7AF8">
            <w:pPr>
              <w:spacing w:after="0" w:line="252" w:lineRule="auto"/>
            </w:pPr>
            <w:r>
              <w:rPr>
                <w:rFonts w:cs="Times New Roman"/>
                <w:sz w:val="20"/>
              </w:rPr>
              <w:t>Admin</w:t>
            </w:r>
          </w:p>
        </w:tc>
        <w:tc>
          <w:tcPr>
            <w:tcW w:w="2792" w:type="dxa"/>
            <w:vAlign w:val="center"/>
          </w:tcPr>
          <w:p w14:paraId="02CA70DF" w14:textId="77777777" w:rsidR="004C7AF8" w:rsidRDefault="004C7AF8">
            <w:pPr>
              <w:spacing w:after="0" w:line="252" w:lineRule="auto"/>
            </w:pPr>
            <w:r>
              <w:rPr>
                <w:rFonts w:cs="Times New Roman"/>
                <w:sz w:val="20"/>
              </w:rPr>
              <w:t>Quản lý môn học</w:t>
            </w:r>
          </w:p>
        </w:tc>
      </w:tr>
      <w:tr w:rsidR="004C7AF8" w14:paraId="3A4CEAA0" w14:textId="77777777" w:rsidTr="004C7AF8">
        <w:trPr>
          <w:jc w:val="center"/>
        </w:trPr>
        <w:tc>
          <w:tcPr>
            <w:tcW w:w="632" w:type="dxa"/>
            <w:vAlign w:val="center"/>
          </w:tcPr>
          <w:p w14:paraId="08C86528" w14:textId="77777777" w:rsidR="004C7AF8" w:rsidRDefault="004C7AF8">
            <w:pPr>
              <w:spacing w:after="0" w:line="252" w:lineRule="auto"/>
            </w:pPr>
            <w:r>
              <w:rPr>
                <w:rFonts w:cs="Times New Roman"/>
                <w:sz w:val="20"/>
              </w:rPr>
              <w:t>5</w:t>
            </w:r>
          </w:p>
        </w:tc>
        <w:tc>
          <w:tcPr>
            <w:tcW w:w="848" w:type="dxa"/>
            <w:vAlign w:val="center"/>
          </w:tcPr>
          <w:p w14:paraId="0ADD6EC6" w14:textId="77777777" w:rsidR="004C7AF8" w:rsidRDefault="004C7AF8">
            <w:pPr>
              <w:spacing w:after="0" w:line="252" w:lineRule="auto"/>
            </w:pPr>
            <w:r>
              <w:rPr>
                <w:rFonts w:cs="Times New Roman"/>
                <w:sz w:val="20"/>
              </w:rPr>
              <w:t>GD05</w:t>
            </w:r>
          </w:p>
        </w:tc>
        <w:tc>
          <w:tcPr>
            <w:tcW w:w="1402" w:type="dxa"/>
            <w:vAlign w:val="center"/>
          </w:tcPr>
          <w:p w14:paraId="6BEF6118" w14:textId="77777777" w:rsidR="004C7AF8" w:rsidRDefault="004C7AF8">
            <w:pPr>
              <w:spacing w:after="0" w:line="252" w:lineRule="auto"/>
            </w:pPr>
            <w:r>
              <w:rPr>
                <w:rFonts w:cs="Times New Roman"/>
                <w:sz w:val="20"/>
              </w:rPr>
              <w:t>Admin</w:t>
            </w:r>
          </w:p>
        </w:tc>
        <w:tc>
          <w:tcPr>
            <w:tcW w:w="2792" w:type="dxa"/>
            <w:vAlign w:val="center"/>
          </w:tcPr>
          <w:p w14:paraId="596CB447" w14:textId="77777777" w:rsidR="004C7AF8" w:rsidRDefault="004C7AF8">
            <w:pPr>
              <w:spacing w:after="0" w:line="252" w:lineRule="auto"/>
            </w:pPr>
            <w:r>
              <w:rPr>
                <w:rFonts w:cs="Times New Roman"/>
                <w:sz w:val="20"/>
              </w:rPr>
              <w:t>Quản lý học kỳ</w:t>
            </w:r>
          </w:p>
        </w:tc>
      </w:tr>
      <w:tr w:rsidR="004C7AF8" w14:paraId="3A472CC1" w14:textId="77777777" w:rsidTr="004C7AF8">
        <w:trPr>
          <w:jc w:val="center"/>
        </w:trPr>
        <w:tc>
          <w:tcPr>
            <w:tcW w:w="632" w:type="dxa"/>
            <w:vAlign w:val="center"/>
          </w:tcPr>
          <w:p w14:paraId="33D1C601" w14:textId="77777777" w:rsidR="004C7AF8" w:rsidRDefault="004C7AF8">
            <w:pPr>
              <w:spacing w:after="0" w:line="252" w:lineRule="auto"/>
            </w:pPr>
            <w:r>
              <w:rPr>
                <w:rFonts w:cs="Times New Roman"/>
                <w:sz w:val="20"/>
              </w:rPr>
              <w:t>6</w:t>
            </w:r>
          </w:p>
        </w:tc>
        <w:tc>
          <w:tcPr>
            <w:tcW w:w="848" w:type="dxa"/>
            <w:vAlign w:val="center"/>
          </w:tcPr>
          <w:p w14:paraId="11A5F1F4" w14:textId="77777777" w:rsidR="004C7AF8" w:rsidRDefault="004C7AF8">
            <w:pPr>
              <w:spacing w:after="0" w:line="252" w:lineRule="auto"/>
            </w:pPr>
            <w:r>
              <w:rPr>
                <w:rFonts w:cs="Times New Roman"/>
                <w:sz w:val="20"/>
              </w:rPr>
              <w:t>GD06</w:t>
            </w:r>
          </w:p>
        </w:tc>
        <w:tc>
          <w:tcPr>
            <w:tcW w:w="1402" w:type="dxa"/>
            <w:vAlign w:val="center"/>
          </w:tcPr>
          <w:p w14:paraId="263FCC19" w14:textId="77777777" w:rsidR="004C7AF8" w:rsidRDefault="004C7AF8">
            <w:pPr>
              <w:spacing w:after="0" w:line="252" w:lineRule="auto"/>
            </w:pPr>
            <w:r>
              <w:rPr>
                <w:rFonts w:cs="Times New Roman"/>
                <w:sz w:val="20"/>
              </w:rPr>
              <w:t>Admin</w:t>
            </w:r>
          </w:p>
        </w:tc>
        <w:tc>
          <w:tcPr>
            <w:tcW w:w="2792" w:type="dxa"/>
            <w:vAlign w:val="center"/>
          </w:tcPr>
          <w:p w14:paraId="7885A63B" w14:textId="77777777" w:rsidR="004C7AF8" w:rsidRDefault="004C7AF8">
            <w:pPr>
              <w:spacing w:after="0" w:line="252" w:lineRule="auto"/>
            </w:pPr>
            <w:r>
              <w:rPr>
                <w:rFonts w:cs="Times New Roman"/>
                <w:sz w:val="20"/>
              </w:rPr>
              <w:t>Quản lý lớp học phần</w:t>
            </w:r>
          </w:p>
        </w:tc>
      </w:tr>
      <w:tr w:rsidR="004C7AF8" w14:paraId="73DC03C1" w14:textId="77777777" w:rsidTr="004C7AF8">
        <w:trPr>
          <w:jc w:val="center"/>
        </w:trPr>
        <w:tc>
          <w:tcPr>
            <w:tcW w:w="632" w:type="dxa"/>
            <w:vAlign w:val="center"/>
          </w:tcPr>
          <w:p w14:paraId="578CC3C0" w14:textId="77777777" w:rsidR="004C7AF8" w:rsidRDefault="004C7AF8">
            <w:pPr>
              <w:spacing w:after="0" w:line="252" w:lineRule="auto"/>
            </w:pPr>
            <w:r>
              <w:rPr>
                <w:rFonts w:cs="Times New Roman"/>
                <w:sz w:val="20"/>
              </w:rPr>
              <w:t>7</w:t>
            </w:r>
          </w:p>
        </w:tc>
        <w:tc>
          <w:tcPr>
            <w:tcW w:w="848" w:type="dxa"/>
            <w:vAlign w:val="center"/>
          </w:tcPr>
          <w:p w14:paraId="4E3E7C35" w14:textId="77777777" w:rsidR="004C7AF8" w:rsidRDefault="004C7AF8">
            <w:pPr>
              <w:spacing w:after="0" w:line="252" w:lineRule="auto"/>
            </w:pPr>
            <w:r>
              <w:rPr>
                <w:rFonts w:cs="Times New Roman"/>
                <w:sz w:val="20"/>
              </w:rPr>
              <w:t>GD07</w:t>
            </w:r>
          </w:p>
        </w:tc>
        <w:tc>
          <w:tcPr>
            <w:tcW w:w="1402" w:type="dxa"/>
            <w:vAlign w:val="center"/>
          </w:tcPr>
          <w:p w14:paraId="4E2FE6D4" w14:textId="77777777" w:rsidR="004C7AF8" w:rsidRDefault="004C7AF8">
            <w:pPr>
              <w:spacing w:after="0" w:line="252" w:lineRule="auto"/>
            </w:pPr>
            <w:r>
              <w:rPr>
                <w:rFonts w:cs="Times New Roman"/>
                <w:sz w:val="20"/>
              </w:rPr>
              <w:t>Admin</w:t>
            </w:r>
          </w:p>
        </w:tc>
        <w:tc>
          <w:tcPr>
            <w:tcW w:w="2792" w:type="dxa"/>
            <w:vAlign w:val="center"/>
          </w:tcPr>
          <w:p w14:paraId="1EB72A3C" w14:textId="77777777" w:rsidR="004C7AF8" w:rsidRDefault="004C7AF8">
            <w:pPr>
              <w:spacing w:after="0" w:line="252" w:lineRule="auto"/>
            </w:pPr>
            <w:r>
              <w:rPr>
                <w:rFonts w:cs="Times New Roman"/>
                <w:sz w:val="20"/>
              </w:rPr>
              <w:t>Import sinh viên hàng loạt</w:t>
            </w:r>
          </w:p>
        </w:tc>
      </w:tr>
      <w:tr w:rsidR="004C7AF8" w14:paraId="04B1B4A3" w14:textId="77777777" w:rsidTr="004C7AF8">
        <w:trPr>
          <w:jc w:val="center"/>
        </w:trPr>
        <w:tc>
          <w:tcPr>
            <w:tcW w:w="632" w:type="dxa"/>
            <w:vAlign w:val="center"/>
          </w:tcPr>
          <w:p w14:paraId="5A88F9A6" w14:textId="77777777" w:rsidR="004C7AF8" w:rsidRDefault="004C7AF8">
            <w:pPr>
              <w:spacing w:after="0" w:line="252" w:lineRule="auto"/>
            </w:pPr>
            <w:r>
              <w:rPr>
                <w:rFonts w:cs="Times New Roman"/>
                <w:sz w:val="20"/>
              </w:rPr>
              <w:t>8</w:t>
            </w:r>
          </w:p>
        </w:tc>
        <w:tc>
          <w:tcPr>
            <w:tcW w:w="848" w:type="dxa"/>
            <w:vAlign w:val="center"/>
          </w:tcPr>
          <w:p w14:paraId="53DE3CEE" w14:textId="77777777" w:rsidR="004C7AF8" w:rsidRDefault="004C7AF8">
            <w:pPr>
              <w:spacing w:after="0" w:line="252" w:lineRule="auto"/>
            </w:pPr>
            <w:r>
              <w:rPr>
                <w:rFonts w:cs="Times New Roman"/>
                <w:sz w:val="20"/>
              </w:rPr>
              <w:t>GD08</w:t>
            </w:r>
          </w:p>
        </w:tc>
        <w:tc>
          <w:tcPr>
            <w:tcW w:w="1402" w:type="dxa"/>
            <w:vAlign w:val="center"/>
          </w:tcPr>
          <w:p w14:paraId="0FD45852" w14:textId="77777777" w:rsidR="004C7AF8" w:rsidRDefault="004C7AF8">
            <w:pPr>
              <w:spacing w:after="0" w:line="252" w:lineRule="auto"/>
            </w:pPr>
            <w:r>
              <w:rPr>
                <w:rFonts w:cs="Times New Roman"/>
                <w:sz w:val="20"/>
              </w:rPr>
              <w:t>Admin</w:t>
            </w:r>
          </w:p>
        </w:tc>
        <w:tc>
          <w:tcPr>
            <w:tcW w:w="2792" w:type="dxa"/>
            <w:vAlign w:val="center"/>
          </w:tcPr>
          <w:p w14:paraId="604CFDCE" w14:textId="77777777" w:rsidR="004C7AF8" w:rsidRDefault="004C7AF8">
            <w:pPr>
              <w:spacing w:after="0" w:line="252" w:lineRule="auto"/>
            </w:pPr>
            <w:r>
              <w:rPr>
                <w:rFonts w:cs="Times New Roman"/>
                <w:sz w:val="20"/>
              </w:rPr>
              <w:t>Báo cáo hệ thống</w:t>
            </w:r>
          </w:p>
        </w:tc>
      </w:tr>
      <w:tr w:rsidR="004C7AF8" w14:paraId="062FCD80" w14:textId="77777777" w:rsidTr="004C7AF8">
        <w:trPr>
          <w:jc w:val="center"/>
        </w:trPr>
        <w:tc>
          <w:tcPr>
            <w:tcW w:w="632" w:type="dxa"/>
            <w:vAlign w:val="center"/>
          </w:tcPr>
          <w:p w14:paraId="306B7ACD" w14:textId="77777777" w:rsidR="004C7AF8" w:rsidRDefault="004C7AF8">
            <w:pPr>
              <w:spacing w:after="0" w:line="252" w:lineRule="auto"/>
            </w:pPr>
            <w:r>
              <w:rPr>
                <w:rFonts w:cs="Times New Roman"/>
                <w:sz w:val="20"/>
              </w:rPr>
              <w:t>9</w:t>
            </w:r>
          </w:p>
        </w:tc>
        <w:tc>
          <w:tcPr>
            <w:tcW w:w="848" w:type="dxa"/>
            <w:vAlign w:val="center"/>
          </w:tcPr>
          <w:p w14:paraId="2652DD0C" w14:textId="77777777" w:rsidR="004C7AF8" w:rsidRDefault="004C7AF8">
            <w:pPr>
              <w:spacing w:after="0" w:line="252" w:lineRule="auto"/>
            </w:pPr>
            <w:r>
              <w:rPr>
                <w:rFonts w:cs="Times New Roman"/>
                <w:sz w:val="20"/>
              </w:rPr>
              <w:t>GD09</w:t>
            </w:r>
          </w:p>
        </w:tc>
        <w:tc>
          <w:tcPr>
            <w:tcW w:w="1402" w:type="dxa"/>
            <w:vAlign w:val="center"/>
          </w:tcPr>
          <w:p w14:paraId="53F6CF47" w14:textId="77777777" w:rsidR="004C7AF8" w:rsidRDefault="004C7AF8">
            <w:pPr>
              <w:spacing w:after="0" w:line="252" w:lineRule="auto"/>
            </w:pPr>
            <w:r>
              <w:rPr>
                <w:rFonts w:cs="Times New Roman"/>
                <w:sz w:val="20"/>
              </w:rPr>
              <w:t>Sinh viên</w:t>
            </w:r>
          </w:p>
        </w:tc>
        <w:tc>
          <w:tcPr>
            <w:tcW w:w="2792" w:type="dxa"/>
            <w:vAlign w:val="center"/>
          </w:tcPr>
          <w:p w14:paraId="3E7AC04B" w14:textId="77777777" w:rsidR="004C7AF8" w:rsidRDefault="004C7AF8">
            <w:pPr>
              <w:spacing w:after="0" w:line="252" w:lineRule="auto"/>
            </w:pPr>
            <w:r>
              <w:rPr>
                <w:rFonts w:cs="Times New Roman"/>
                <w:sz w:val="20"/>
              </w:rPr>
              <w:t>Dashboard Sinh viên</w:t>
            </w:r>
          </w:p>
        </w:tc>
      </w:tr>
      <w:tr w:rsidR="004C7AF8" w14:paraId="3BB3323D" w14:textId="77777777" w:rsidTr="004C7AF8">
        <w:trPr>
          <w:jc w:val="center"/>
        </w:trPr>
        <w:tc>
          <w:tcPr>
            <w:tcW w:w="632" w:type="dxa"/>
            <w:vAlign w:val="center"/>
          </w:tcPr>
          <w:p w14:paraId="72EB4937" w14:textId="77777777" w:rsidR="004C7AF8" w:rsidRDefault="004C7AF8">
            <w:pPr>
              <w:spacing w:after="0" w:line="252" w:lineRule="auto"/>
            </w:pPr>
            <w:r>
              <w:rPr>
                <w:rFonts w:cs="Times New Roman"/>
                <w:sz w:val="20"/>
              </w:rPr>
              <w:t>10</w:t>
            </w:r>
          </w:p>
        </w:tc>
        <w:tc>
          <w:tcPr>
            <w:tcW w:w="848" w:type="dxa"/>
            <w:vAlign w:val="center"/>
          </w:tcPr>
          <w:p w14:paraId="4764B924" w14:textId="77777777" w:rsidR="004C7AF8" w:rsidRDefault="004C7AF8">
            <w:pPr>
              <w:spacing w:after="0" w:line="252" w:lineRule="auto"/>
            </w:pPr>
            <w:r>
              <w:rPr>
                <w:rFonts w:cs="Times New Roman"/>
                <w:sz w:val="20"/>
              </w:rPr>
              <w:t>GD10</w:t>
            </w:r>
          </w:p>
        </w:tc>
        <w:tc>
          <w:tcPr>
            <w:tcW w:w="1402" w:type="dxa"/>
            <w:vAlign w:val="center"/>
          </w:tcPr>
          <w:p w14:paraId="7E1F8526" w14:textId="77777777" w:rsidR="004C7AF8" w:rsidRDefault="004C7AF8">
            <w:pPr>
              <w:spacing w:after="0" w:line="252" w:lineRule="auto"/>
            </w:pPr>
            <w:r>
              <w:rPr>
                <w:rFonts w:cs="Times New Roman"/>
                <w:sz w:val="20"/>
              </w:rPr>
              <w:t>Sinh viên</w:t>
            </w:r>
          </w:p>
        </w:tc>
        <w:tc>
          <w:tcPr>
            <w:tcW w:w="2792" w:type="dxa"/>
            <w:vAlign w:val="center"/>
          </w:tcPr>
          <w:p w14:paraId="1A43F24D" w14:textId="77777777" w:rsidR="004C7AF8" w:rsidRDefault="004C7AF8">
            <w:pPr>
              <w:spacing w:after="0" w:line="252" w:lineRule="auto"/>
            </w:pPr>
            <w:r>
              <w:rPr>
                <w:rFonts w:cs="Times New Roman"/>
                <w:sz w:val="20"/>
              </w:rPr>
              <w:t>Danh sách đề tài</w:t>
            </w:r>
          </w:p>
        </w:tc>
      </w:tr>
      <w:tr w:rsidR="004C7AF8" w14:paraId="6FDF90FF" w14:textId="77777777" w:rsidTr="004C7AF8">
        <w:trPr>
          <w:jc w:val="center"/>
        </w:trPr>
        <w:tc>
          <w:tcPr>
            <w:tcW w:w="632" w:type="dxa"/>
            <w:vAlign w:val="center"/>
          </w:tcPr>
          <w:p w14:paraId="649B25D3" w14:textId="77777777" w:rsidR="004C7AF8" w:rsidRDefault="004C7AF8">
            <w:pPr>
              <w:spacing w:after="0" w:line="252" w:lineRule="auto"/>
            </w:pPr>
            <w:r>
              <w:rPr>
                <w:rFonts w:cs="Times New Roman"/>
                <w:sz w:val="20"/>
              </w:rPr>
              <w:t>11</w:t>
            </w:r>
          </w:p>
        </w:tc>
        <w:tc>
          <w:tcPr>
            <w:tcW w:w="848" w:type="dxa"/>
            <w:vAlign w:val="center"/>
          </w:tcPr>
          <w:p w14:paraId="2F06FD6C" w14:textId="77777777" w:rsidR="004C7AF8" w:rsidRDefault="004C7AF8">
            <w:pPr>
              <w:spacing w:after="0" w:line="252" w:lineRule="auto"/>
            </w:pPr>
            <w:r>
              <w:rPr>
                <w:rFonts w:cs="Times New Roman"/>
                <w:sz w:val="20"/>
              </w:rPr>
              <w:t>GD11</w:t>
            </w:r>
          </w:p>
        </w:tc>
        <w:tc>
          <w:tcPr>
            <w:tcW w:w="1402" w:type="dxa"/>
            <w:vAlign w:val="center"/>
          </w:tcPr>
          <w:p w14:paraId="3A34F60C" w14:textId="77777777" w:rsidR="004C7AF8" w:rsidRDefault="004C7AF8">
            <w:pPr>
              <w:spacing w:after="0" w:line="252" w:lineRule="auto"/>
            </w:pPr>
            <w:r>
              <w:rPr>
                <w:rFonts w:cs="Times New Roman"/>
                <w:sz w:val="20"/>
              </w:rPr>
              <w:t>Sinh viên</w:t>
            </w:r>
          </w:p>
        </w:tc>
        <w:tc>
          <w:tcPr>
            <w:tcW w:w="2792" w:type="dxa"/>
            <w:vAlign w:val="center"/>
          </w:tcPr>
          <w:p w14:paraId="1CCFEDB9" w14:textId="77777777" w:rsidR="004C7AF8" w:rsidRDefault="004C7AF8">
            <w:pPr>
              <w:spacing w:after="0" w:line="252" w:lineRule="auto"/>
            </w:pPr>
            <w:r>
              <w:rPr>
                <w:rFonts w:cs="Times New Roman"/>
                <w:sz w:val="20"/>
              </w:rPr>
              <w:t>Chi tiết đề tài</w:t>
            </w:r>
          </w:p>
        </w:tc>
      </w:tr>
      <w:tr w:rsidR="004C7AF8" w14:paraId="074D6CFC" w14:textId="77777777" w:rsidTr="004C7AF8">
        <w:trPr>
          <w:jc w:val="center"/>
        </w:trPr>
        <w:tc>
          <w:tcPr>
            <w:tcW w:w="632" w:type="dxa"/>
            <w:vAlign w:val="center"/>
          </w:tcPr>
          <w:p w14:paraId="6ECA68B7" w14:textId="77777777" w:rsidR="004C7AF8" w:rsidRDefault="004C7AF8">
            <w:pPr>
              <w:spacing w:after="0" w:line="252" w:lineRule="auto"/>
            </w:pPr>
            <w:r>
              <w:rPr>
                <w:rFonts w:cs="Times New Roman"/>
                <w:sz w:val="20"/>
              </w:rPr>
              <w:t>12</w:t>
            </w:r>
          </w:p>
        </w:tc>
        <w:tc>
          <w:tcPr>
            <w:tcW w:w="848" w:type="dxa"/>
            <w:vAlign w:val="center"/>
          </w:tcPr>
          <w:p w14:paraId="66202BD7" w14:textId="77777777" w:rsidR="004C7AF8" w:rsidRDefault="004C7AF8">
            <w:pPr>
              <w:spacing w:after="0" w:line="252" w:lineRule="auto"/>
            </w:pPr>
            <w:r>
              <w:rPr>
                <w:rFonts w:cs="Times New Roman"/>
                <w:sz w:val="20"/>
              </w:rPr>
              <w:t>GD12</w:t>
            </w:r>
          </w:p>
        </w:tc>
        <w:tc>
          <w:tcPr>
            <w:tcW w:w="1402" w:type="dxa"/>
            <w:vAlign w:val="center"/>
          </w:tcPr>
          <w:p w14:paraId="7B3EBE94" w14:textId="77777777" w:rsidR="004C7AF8" w:rsidRDefault="004C7AF8">
            <w:pPr>
              <w:spacing w:after="0" w:line="252" w:lineRule="auto"/>
            </w:pPr>
            <w:r>
              <w:rPr>
                <w:rFonts w:cs="Times New Roman"/>
                <w:sz w:val="20"/>
              </w:rPr>
              <w:t>Sinh viên</w:t>
            </w:r>
          </w:p>
        </w:tc>
        <w:tc>
          <w:tcPr>
            <w:tcW w:w="2792" w:type="dxa"/>
            <w:vAlign w:val="center"/>
          </w:tcPr>
          <w:p w14:paraId="31222E0D" w14:textId="77777777" w:rsidR="004C7AF8" w:rsidRDefault="004C7AF8">
            <w:pPr>
              <w:spacing w:after="0" w:line="252" w:lineRule="auto"/>
            </w:pPr>
            <w:r>
              <w:rPr>
                <w:rFonts w:cs="Times New Roman"/>
                <w:sz w:val="20"/>
              </w:rPr>
              <w:t>Đề tài của tôi</w:t>
            </w:r>
          </w:p>
        </w:tc>
      </w:tr>
      <w:tr w:rsidR="004C7AF8" w14:paraId="66D44F43" w14:textId="77777777" w:rsidTr="004C7AF8">
        <w:trPr>
          <w:jc w:val="center"/>
        </w:trPr>
        <w:tc>
          <w:tcPr>
            <w:tcW w:w="632" w:type="dxa"/>
            <w:vAlign w:val="center"/>
          </w:tcPr>
          <w:p w14:paraId="405AC53B" w14:textId="77777777" w:rsidR="004C7AF8" w:rsidRDefault="004C7AF8">
            <w:pPr>
              <w:spacing w:after="0" w:line="252" w:lineRule="auto"/>
            </w:pPr>
            <w:r>
              <w:rPr>
                <w:rFonts w:cs="Times New Roman"/>
                <w:sz w:val="20"/>
              </w:rPr>
              <w:t>13</w:t>
            </w:r>
          </w:p>
        </w:tc>
        <w:tc>
          <w:tcPr>
            <w:tcW w:w="848" w:type="dxa"/>
            <w:vAlign w:val="center"/>
          </w:tcPr>
          <w:p w14:paraId="754D3F6C" w14:textId="77777777" w:rsidR="004C7AF8" w:rsidRDefault="004C7AF8">
            <w:pPr>
              <w:spacing w:after="0" w:line="252" w:lineRule="auto"/>
            </w:pPr>
            <w:r>
              <w:rPr>
                <w:rFonts w:cs="Times New Roman"/>
                <w:sz w:val="20"/>
              </w:rPr>
              <w:t>GD13</w:t>
            </w:r>
          </w:p>
        </w:tc>
        <w:tc>
          <w:tcPr>
            <w:tcW w:w="1402" w:type="dxa"/>
            <w:vAlign w:val="center"/>
          </w:tcPr>
          <w:p w14:paraId="2F870E04" w14:textId="77777777" w:rsidR="004C7AF8" w:rsidRDefault="004C7AF8">
            <w:pPr>
              <w:spacing w:after="0" w:line="252" w:lineRule="auto"/>
            </w:pPr>
            <w:r>
              <w:rPr>
                <w:rFonts w:cs="Times New Roman"/>
                <w:sz w:val="20"/>
              </w:rPr>
              <w:t>Sinh viên</w:t>
            </w:r>
          </w:p>
        </w:tc>
        <w:tc>
          <w:tcPr>
            <w:tcW w:w="2792" w:type="dxa"/>
            <w:vAlign w:val="center"/>
          </w:tcPr>
          <w:p w14:paraId="6B318BFD" w14:textId="77777777" w:rsidR="004C7AF8" w:rsidRDefault="004C7AF8">
            <w:pPr>
              <w:spacing w:after="0" w:line="252" w:lineRule="auto"/>
            </w:pPr>
            <w:r>
              <w:rPr>
                <w:rFonts w:cs="Times New Roman"/>
                <w:sz w:val="20"/>
              </w:rPr>
              <w:t>Lịch sử đăng ký</w:t>
            </w:r>
          </w:p>
        </w:tc>
      </w:tr>
      <w:tr w:rsidR="004C7AF8" w14:paraId="33E6E8A7" w14:textId="77777777" w:rsidTr="004C7AF8">
        <w:trPr>
          <w:jc w:val="center"/>
        </w:trPr>
        <w:tc>
          <w:tcPr>
            <w:tcW w:w="632" w:type="dxa"/>
            <w:vAlign w:val="center"/>
          </w:tcPr>
          <w:p w14:paraId="79F19BF9" w14:textId="77777777" w:rsidR="004C7AF8" w:rsidRDefault="004C7AF8">
            <w:pPr>
              <w:spacing w:after="0" w:line="252" w:lineRule="auto"/>
            </w:pPr>
            <w:r>
              <w:rPr>
                <w:rFonts w:cs="Times New Roman"/>
                <w:sz w:val="20"/>
              </w:rPr>
              <w:t>14</w:t>
            </w:r>
          </w:p>
        </w:tc>
        <w:tc>
          <w:tcPr>
            <w:tcW w:w="848" w:type="dxa"/>
            <w:vAlign w:val="center"/>
          </w:tcPr>
          <w:p w14:paraId="44F9891B" w14:textId="77777777" w:rsidR="004C7AF8" w:rsidRDefault="004C7AF8">
            <w:pPr>
              <w:spacing w:after="0" w:line="252" w:lineRule="auto"/>
            </w:pPr>
            <w:r>
              <w:rPr>
                <w:rFonts w:cs="Times New Roman"/>
                <w:sz w:val="20"/>
              </w:rPr>
              <w:t>GD14</w:t>
            </w:r>
          </w:p>
        </w:tc>
        <w:tc>
          <w:tcPr>
            <w:tcW w:w="1402" w:type="dxa"/>
            <w:vAlign w:val="center"/>
          </w:tcPr>
          <w:p w14:paraId="340DAF25" w14:textId="77777777" w:rsidR="004C7AF8" w:rsidRDefault="004C7AF8">
            <w:pPr>
              <w:spacing w:after="0" w:line="252" w:lineRule="auto"/>
            </w:pPr>
            <w:r>
              <w:rPr>
                <w:rFonts w:cs="Times New Roman"/>
                <w:sz w:val="20"/>
              </w:rPr>
              <w:t>Chung</w:t>
            </w:r>
          </w:p>
        </w:tc>
        <w:tc>
          <w:tcPr>
            <w:tcW w:w="2792" w:type="dxa"/>
            <w:vAlign w:val="center"/>
          </w:tcPr>
          <w:p w14:paraId="0C04EC38" w14:textId="77777777" w:rsidR="004C7AF8" w:rsidRDefault="004C7AF8">
            <w:pPr>
              <w:spacing w:after="0" w:line="252" w:lineRule="auto"/>
            </w:pPr>
            <w:r>
              <w:rPr>
                <w:rFonts w:cs="Times New Roman"/>
                <w:sz w:val="20"/>
              </w:rPr>
              <w:t>Đổi mật khẩu</w:t>
            </w:r>
          </w:p>
        </w:tc>
      </w:tr>
      <w:tr w:rsidR="004C7AF8" w14:paraId="5764EE68" w14:textId="77777777" w:rsidTr="004C7AF8">
        <w:trPr>
          <w:jc w:val="center"/>
        </w:trPr>
        <w:tc>
          <w:tcPr>
            <w:tcW w:w="632" w:type="dxa"/>
            <w:vAlign w:val="center"/>
          </w:tcPr>
          <w:p w14:paraId="3C780D02" w14:textId="77777777" w:rsidR="004C7AF8" w:rsidRDefault="004C7AF8">
            <w:pPr>
              <w:spacing w:after="0" w:line="252" w:lineRule="auto"/>
            </w:pPr>
            <w:r>
              <w:rPr>
                <w:rFonts w:cs="Times New Roman"/>
                <w:sz w:val="20"/>
              </w:rPr>
              <w:t>15</w:t>
            </w:r>
          </w:p>
        </w:tc>
        <w:tc>
          <w:tcPr>
            <w:tcW w:w="848" w:type="dxa"/>
            <w:vAlign w:val="center"/>
          </w:tcPr>
          <w:p w14:paraId="6497E45C" w14:textId="77777777" w:rsidR="004C7AF8" w:rsidRDefault="004C7AF8">
            <w:pPr>
              <w:spacing w:after="0" w:line="252" w:lineRule="auto"/>
            </w:pPr>
            <w:r>
              <w:rPr>
                <w:rFonts w:cs="Times New Roman"/>
                <w:sz w:val="20"/>
              </w:rPr>
              <w:t>GD15</w:t>
            </w:r>
          </w:p>
        </w:tc>
        <w:tc>
          <w:tcPr>
            <w:tcW w:w="1402" w:type="dxa"/>
            <w:vAlign w:val="center"/>
          </w:tcPr>
          <w:p w14:paraId="32208712" w14:textId="77777777" w:rsidR="004C7AF8" w:rsidRDefault="004C7AF8">
            <w:pPr>
              <w:spacing w:after="0" w:line="252" w:lineRule="auto"/>
            </w:pPr>
            <w:r>
              <w:rPr>
                <w:rFonts w:cs="Times New Roman"/>
                <w:sz w:val="20"/>
              </w:rPr>
              <w:t>Sinh viên</w:t>
            </w:r>
          </w:p>
        </w:tc>
        <w:tc>
          <w:tcPr>
            <w:tcW w:w="2792" w:type="dxa"/>
            <w:vAlign w:val="center"/>
          </w:tcPr>
          <w:p w14:paraId="24EA9BBA" w14:textId="77777777" w:rsidR="004C7AF8" w:rsidRDefault="004C7AF8">
            <w:pPr>
              <w:spacing w:after="0" w:line="252" w:lineRule="auto"/>
            </w:pPr>
            <w:r>
              <w:rPr>
                <w:rFonts w:cs="Times New Roman"/>
                <w:sz w:val="20"/>
              </w:rPr>
              <w:t>Hồ sơ sinh viên (xem)</w:t>
            </w:r>
          </w:p>
        </w:tc>
      </w:tr>
      <w:tr w:rsidR="004C7AF8" w14:paraId="35D329AD" w14:textId="77777777" w:rsidTr="004C7AF8">
        <w:trPr>
          <w:jc w:val="center"/>
        </w:trPr>
        <w:tc>
          <w:tcPr>
            <w:tcW w:w="632" w:type="dxa"/>
            <w:vAlign w:val="center"/>
          </w:tcPr>
          <w:p w14:paraId="561B02B1" w14:textId="77777777" w:rsidR="004C7AF8" w:rsidRDefault="004C7AF8">
            <w:pPr>
              <w:spacing w:after="0" w:line="252" w:lineRule="auto"/>
            </w:pPr>
            <w:r>
              <w:rPr>
                <w:rFonts w:cs="Times New Roman"/>
                <w:sz w:val="20"/>
              </w:rPr>
              <w:t>16</w:t>
            </w:r>
          </w:p>
        </w:tc>
        <w:tc>
          <w:tcPr>
            <w:tcW w:w="848" w:type="dxa"/>
            <w:vAlign w:val="center"/>
          </w:tcPr>
          <w:p w14:paraId="65432441" w14:textId="77777777" w:rsidR="004C7AF8" w:rsidRDefault="004C7AF8">
            <w:pPr>
              <w:spacing w:after="0" w:line="252" w:lineRule="auto"/>
            </w:pPr>
            <w:r>
              <w:rPr>
                <w:rFonts w:cs="Times New Roman"/>
                <w:sz w:val="20"/>
              </w:rPr>
              <w:t>GD16</w:t>
            </w:r>
          </w:p>
        </w:tc>
        <w:tc>
          <w:tcPr>
            <w:tcW w:w="1402" w:type="dxa"/>
            <w:vAlign w:val="center"/>
          </w:tcPr>
          <w:p w14:paraId="5BD2B74A" w14:textId="77777777" w:rsidR="004C7AF8" w:rsidRDefault="004C7AF8">
            <w:pPr>
              <w:spacing w:after="0" w:line="252" w:lineRule="auto"/>
            </w:pPr>
            <w:r>
              <w:rPr>
                <w:rFonts w:cs="Times New Roman"/>
                <w:sz w:val="20"/>
              </w:rPr>
              <w:t>Giảng viên</w:t>
            </w:r>
          </w:p>
        </w:tc>
        <w:tc>
          <w:tcPr>
            <w:tcW w:w="2792" w:type="dxa"/>
            <w:vAlign w:val="center"/>
          </w:tcPr>
          <w:p w14:paraId="3DCE7E61" w14:textId="77777777" w:rsidR="004C7AF8" w:rsidRDefault="004C7AF8">
            <w:pPr>
              <w:spacing w:after="0" w:line="252" w:lineRule="auto"/>
            </w:pPr>
            <w:r>
              <w:rPr>
                <w:rFonts w:cs="Times New Roman"/>
                <w:sz w:val="20"/>
              </w:rPr>
              <w:t>Dashboard Giảng viên</w:t>
            </w:r>
          </w:p>
        </w:tc>
      </w:tr>
      <w:tr w:rsidR="004C7AF8" w14:paraId="08886FDC" w14:textId="77777777" w:rsidTr="004C7AF8">
        <w:trPr>
          <w:jc w:val="center"/>
        </w:trPr>
        <w:tc>
          <w:tcPr>
            <w:tcW w:w="632" w:type="dxa"/>
            <w:vAlign w:val="center"/>
          </w:tcPr>
          <w:p w14:paraId="00F2B4E8" w14:textId="77777777" w:rsidR="004C7AF8" w:rsidRDefault="004C7AF8">
            <w:pPr>
              <w:spacing w:after="0" w:line="252" w:lineRule="auto"/>
            </w:pPr>
            <w:r>
              <w:rPr>
                <w:rFonts w:cs="Times New Roman"/>
                <w:sz w:val="20"/>
              </w:rPr>
              <w:t>17</w:t>
            </w:r>
          </w:p>
        </w:tc>
        <w:tc>
          <w:tcPr>
            <w:tcW w:w="848" w:type="dxa"/>
            <w:vAlign w:val="center"/>
          </w:tcPr>
          <w:p w14:paraId="7A12E0B3" w14:textId="77777777" w:rsidR="004C7AF8" w:rsidRDefault="004C7AF8">
            <w:pPr>
              <w:spacing w:after="0" w:line="252" w:lineRule="auto"/>
            </w:pPr>
            <w:r>
              <w:rPr>
                <w:rFonts w:cs="Times New Roman"/>
                <w:sz w:val="20"/>
              </w:rPr>
              <w:t>GD17</w:t>
            </w:r>
          </w:p>
        </w:tc>
        <w:tc>
          <w:tcPr>
            <w:tcW w:w="1402" w:type="dxa"/>
            <w:vAlign w:val="center"/>
          </w:tcPr>
          <w:p w14:paraId="41432A9D" w14:textId="77777777" w:rsidR="004C7AF8" w:rsidRDefault="004C7AF8">
            <w:pPr>
              <w:spacing w:after="0" w:line="252" w:lineRule="auto"/>
            </w:pPr>
            <w:r>
              <w:rPr>
                <w:rFonts w:cs="Times New Roman"/>
                <w:sz w:val="20"/>
              </w:rPr>
              <w:t>Giảng viên</w:t>
            </w:r>
          </w:p>
        </w:tc>
        <w:tc>
          <w:tcPr>
            <w:tcW w:w="2792" w:type="dxa"/>
            <w:vAlign w:val="center"/>
          </w:tcPr>
          <w:p w14:paraId="48C6AA84" w14:textId="77777777" w:rsidR="004C7AF8" w:rsidRDefault="004C7AF8">
            <w:pPr>
              <w:spacing w:after="0" w:line="252" w:lineRule="auto"/>
            </w:pPr>
            <w:r>
              <w:rPr>
                <w:rFonts w:cs="Times New Roman"/>
                <w:sz w:val="20"/>
              </w:rPr>
              <w:t>Các lớp HP đang dạy</w:t>
            </w:r>
          </w:p>
        </w:tc>
      </w:tr>
      <w:tr w:rsidR="004C7AF8" w14:paraId="30C0620B" w14:textId="77777777" w:rsidTr="004C7AF8">
        <w:trPr>
          <w:jc w:val="center"/>
        </w:trPr>
        <w:tc>
          <w:tcPr>
            <w:tcW w:w="632" w:type="dxa"/>
            <w:vAlign w:val="center"/>
          </w:tcPr>
          <w:p w14:paraId="7537FF98" w14:textId="77777777" w:rsidR="004C7AF8" w:rsidRDefault="004C7AF8">
            <w:pPr>
              <w:spacing w:after="0" w:line="252" w:lineRule="auto"/>
            </w:pPr>
            <w:r>
              <w:rPr>
                <w:rFonts w:cs="Times New Roman"/>
                <w:sz w:val="20"/>
              </w:rPr>
              <w:t>18</w:t>
            </w:r>
          </w:p>
        </w:tc>
        <w:tc>
          <w:tcPr>
            <w:tcW w:w="848" w:type="dxa"/>
            <w:vAlign w:val="center"/>
          </w:tcPr>
          <w:p w14:paraId="00555EA9" w14:textId="77777777" w:rsidR="004C7AF8" w:rsidRDefault="004C7AF8">
            <w:pPr>
              <w:spacing w:after="0" w:line="252" w:lineRule="auto"/>
            </w:pPr>
            <w:r>
              <w:rPr>
                <w:rFonts w:cs="Times New Roman"/>
                <w:sz w:val="20"/>
              </w:rPr>
              <w:t>GD18</w:t>
            </w:r>
          </w:p>
        </w:tc>
        <w:tc>
          <w:tcPr>
            <w:tcW w:w="1402" w:type="dxa"/>
            <w:vAlign w:val="center"/>
          </w:tcPr>
          <w:p w14:paraId="661D375C" w14:textId="77777777" w:rsidR="004C7AF8" w:rsidRDefault="004C7AF8">
            <w:pPr>
              <w:spacing w:after="0" w:line="252" w:lineRule="auto"/>
            </w:pPr>
            <w:r>
              <w:rPr>
                <w:rFonts w:cs="Times New Roman"/>
                <w:sz w:val="20"/>
              </w:rPr>
              <w:t>Giảng viên</w:t>
            </w:r>
          </w:p>
        </w:tc>
        <w:tc>
          <w:tcPr>
            <w:tcW w:w="2792" w:type="dxa"/>
            <w:vAlign w:val="center"/>
          </w:tcPr>
          <w:p w14:paraId="09E1A695" w14:textId="77777777" w:rsidR="004C7AF8" w:rsidRDefault="004C7AF8">
            <w:pPr>
              <w:spacing w:after="0" w:line="252" w:lineRule="auto"/>
            </w:pPr>
            <w:r>
              <w:rPr>
                <w:rFonts w:cs="Times New Roman"/>
                <w:sz w:val="20"/>
              </w:rPr>
              <w:t>Ngân hàng đề tài</w:t>
            </w:r>
          </w:p>
        </w:tc>
      </w:tr>
      <w:tr w:rsidR="004C7AF8" w14:paraId="3AF26BF9" w14:textId="77777777" w:rsidTr="004C7AF8">
        <w:trPr>
          <w:jc w:val="center"/>
        </w:trPr>
        <w:tc>
          <w:tcPr>
            <w:tcW w:w="632" w:type="dxa"/>
            <w:vAlign w:val="center"/>
          </w:tcPr>
          <w:p w14:paraId="5F7E1783" w14:textId="77777777" w:rsidR="004C7AF8" w:rsidRDefault="004C7AF8">
            <w:pPr>
              <w:spacing w:after="0" w:line="252" w:lineRule="auto"/>
            </w:pPr>
            <w:r>
              <w:rPr>
                <w:rFonts w:cs="Times New Roman"/>
                <w:sz w:val="20"/>
              </w:rPr>
              <w:t>19</w:t>
            </w:r>
          </w:p>
        </w:tc>
        <w:tc>
          <w:tcPr>
            <w:tcW w:w="848" w:type="dxa"/>
            <w:vAlign w:val="center"/>
          </w:tcPr>
          <w:p w14:paraId="0358DC6D" w14:textId="77777777" w:rsidR="004C7AF8" w:rsidRDefault="004C7AF8">
            <w:pPr>
              <w:spacing w:after="0" w:line="252" w:lineRule="auto"/>
            </w:pPr>
            <w:r>
              <w:rPr>
                <w:rFonts w:cs="Times New Roman"/>
                <w:sz w:val="20"/>
              </w:rPr>
              <w:t>GD19</w:t>
            </w:r>
          </w:p>
        </w:tc>
        <w:tc>
          <w:tcPr>
            <w:tcW w:w="1402" w:type="dxa"/>
            <w:vAlign w:val="center"/>
          </w:tcPr>
          <w:p w14:paraId="030D014A" w14:textId="77777777" w:rsidR="004C7AF8" w:rsidRDefault="004C7AF8">
            <w:pPr>
              <w:spacing w:after="0" w:line="252" w:lineRule="auto"/>
            </w:pPr>
            <w:r>
              <w:rPr>
                <w:rFonts w:cs="Times New Roman"/>
                <w:sz w:val="20"/>
              </w:rPr>
              <w:t>Giảng viên</w:t>
            </w:r>
          </w:p>
        </w:tc>
        <w:tc>
          <w:tcPr>
            <w:tcW w:w="2792" w:type="dxa"/>
            <w:vAlign w:val="center"/>
          </w:tcPr>
          <w:p w14:paraId="24F7367F" w14:textId="77777777" w:rsidR="004C7AF8" w:rsidRDefault="004C7AF8">
            <w:pPr>
              <w:spacing w:after="0" w:line="252" w:lineRule="auto"/>
            </w:pPr>
            <w:r>
              <w:rPr>
                <w:rFonts w:cs="Times New Roman"/>
                <w:sz w:val="20"/>
              </w:rPr>
              <w:t>Giao đề tài cho lớp HP</w:t>
            </w:r>
          </w:p>
        </w:tc>
      </w:tr>
      <w:tr w:rsidR="004C7AF8" w14:paraId="6DB793F7" w14:textId="77777777" w:rsidTr="004C7AF8">
        <w:trPr>
          <w:jc w:val="center"/>
        </w:trPr>
        <w:tc>
          <w:tcPr>
            <w:tcW w:w="632" w:type="dxa"/>
            <w:vAlign w:val="center"/>
          </w:tcPr>
          <w:p w14:paraId="01250508" w14:textId="77777777" w:rsidR="004C7AF8" w:rsidRDefault="004C7AF8">
            <w:pPr>
              <w:spacing w:after="0" w:line="252" w:lineRule="auto"/>
            </w:pPr>
            <w:r>
              <w:rPr>
                <w:rFonts w:cs="Times New Roman"/>
                <w:sz w:val="20"/>
              </w:rPr>
              <w:t>20</w:t>
            </w:r>
          </w:p>
        </w:tc>
        <w:tc>
          <w:tcPr>
            <w:tcW w:w="848" w:type="dxa"/>
            <w:vAlign w:val="center"/>
          </w:tcPr>
          <w:p w14:paraId="043EA1A8" w14:textId="77777777" w:rsidR="004C7AF8" w:rsidRDefault="004C7AF8">
            <w:pPr>
              <w:spacing w:after="0" w:line="252" w:lineRule="auto"/>
            </w:pPr>
            <w:r>
              <w:rPr>
                <w:rFonts w:cs="Times New Roman"/>
                <w:sz w:val="20"/>
              </w:rPr>
              <w:t>GD20</w:t>
            </w:r>
          </w:p>
        </w:tc>
        <w:tc>
          <w:tcPr>
            <w:tcW w:w="1402" w:type="dxa"/>
            <w:vAlign w:val="center"/>
          </w:tcPr>
          <w:p w14:paraId="71CC61C7" w14:textId="77777777" w:rsidR="004C7AF8" w:rsidRDefault="004C7AF8">
            <w:pPr>
              <w:spacing w:after="0" w:line="252" w:lineRule="auto"/>
            </w:pPr>
            <w:r>
              <w:rPr>
                <w:rFonts w:cs="Times New Roman"/>
                <w:sz w:val="20"/>
              </w:rPr>
              <w:t>Giảng viên</w:t>
            </w:r>
          </w:p>
        </w:tc>
        <w:tc>
          <w:tcPr>
            <w:tcW w:w="2792" w:type="dxa"/>
            <w:vAlign w:val="center"/>
          </w:tcPr>
          <w:p w14:paraId="48CFFA06" w14:textId="77777777" w:rsidR="004C7AF8" w:rsidRDefault="004C7AF8">
            <w:pPr>
              <w:spacing w:after="0" w:line="252" w:lineRule="auto"/>
            </w:pPr>
            <w:r>
              <w:rPr>
                <w:rFonts w:cs="Times New Roman"/>
                <w:sz w:val="20"/>
              </w:rPr>
              <w:t>Cổng đăng ký (mở/đóng)</w:t>
            </w:r>
          </w:p>
        </w:tc>
      </w:tr>
      <w:tr w:rsidR="004C7AF8" w14:paraId="1E529B34" w14:textId="77777777" w:rsidTr="004C7AF8">
        <w:trPr>
          <w:jc w:val="center"/>
        </w:trPr>
        <w:tc>
          <w:tcPr>
            <w:tcW w:w="632" w:type="dxa"/>
            <w:vAlign w:val="center"/>
          </w:tcPr>
          <w:p w14:paraId="36B45820" w14:textId="77777777" w:rsidR="004C7AF8" w:rsidRDefault="004C7AF8">
            <w:pPr>
              <w:spacing w:after="0" w:line="252" w:lineRule="auto"/>
            </w:pPr>
            <w:r>
              <w:rPr>
                <w:rFonts w:cs="Times New Roman"/>
                <w:sz w:val="20"/>
              </w:rPr>
              <w:t>21</w:t>
            </w:r>
          </w:p>
        </w:tc>
        <w:tc>
          <w:tcPr>
            <w:tcW w:w="848" w:type="dxa"/>
            <w:vAlign w:val="center"/>
          </w:tcPr>
          <w:p w14:paraId="3FA5A4F5" w14:textId="77777777" w:rsidR="004C7AF8" w:rsidRDefault="004C7AF8">
            <w:pPr>
              <w:spacing w:after="0" w:line="252" w:lineRule="auto"/>
            </w:pPr>
            <w:r>
              <w:rPr>
                <w:rFonts w:cs="Times New Roman"/>
                <w:sz w:val="20"/>
              </w:rPr>
              <w:t>GD21</w:t>
            </w:r>
          </w:p>
        </w:tc>
        <w:tc>
          <w:tcPr>
            <w:tcW w:w="1402" w:type="dxa"/>
            <w:vAlign w:val="center"/>
          </w:tcPr>
          <w:p w14:paraId="50B622F8" w14:textId="77777777" w:rsidR="004C7AF8" w:rsidRDefault="004C7AF8">
            <w:pPr>
              <w:spacing w:after="0" w:line="252" w:lineRule="auto"/>
            </w:pPr>
            <w:r>
              <w:rPr>
                <w:rFonts w:cs="Times New Roman"/>
                <w:sz w:val="20"/>
              </w:rPr>
              <w:t>Giảng viên</w:t>
            </w:r>
          </w:p>
        </w:tc>
        <w:tc>
          <w:tcPr>
            <w:tcW w:w="2792" w:type="dxa"/>
            <w:vAlign w:val="center"/>
          </w:tcPr>
          <w:p w14:paraId="7668675F" w14:textId="77777777" w:rsidR="004C7AF8" w:rsidRDefault="004C7AF8">
            <w:pPr>
              <w:spacing w:after="0" w:line="252" w:lineRule="auto"/>
            </w:pPr>
            <w:r>
              <w:rPr>
                <w:rFonts w:cs="Times New Roman"/>
                <w:sz w:val="20"/>
              </w:rPr>
              <w:t>Kết quả đăng ký / phân công</w:t>
            </w:r>
          </w:p>
        </w:tc>
      </w:tr>
      <w:tr w:rsidR="004C7AF8" w14:paraId="5DBAD7EB" w14:textId="77777777" w:rsidTr="004C7AF8">
        <w:trPr>
          <w:jc w:val="center"/>
        </w:trPr>
        <w:tc>
          <w:tcPr>
            <w:tcW w:w="632" w:type="dxa"/>
            <w:vAlign w:val="center"/>
          </w:tcPr>
          <w:p w14:paraId="6218DEBF" w14:textId="77777777" w:rsidR="004C7AF8" w:rsidRDefault="004C7AF8">
            <w:pPr>
              <w:spacing w:after="0" w:line="252" w:lineRule="auto"/>
            </w:pPr>
            <w:r>
              <w:rPr>
                <w:rFonts w:cs="Times New Roman"/>
                <w:sz w:val="20"/>
              </w:rPr>
              <w:t>22</w:t>
            </w:r>
          </w:p>
        </w:tc>
        <w:tc>
          <w:tcPr>
            <w:tcW w:w="848" w:type="dxa"/>
            <w:vAlign w:val="center"/>
          </w:tcPr>
          <w:p w14:paraId="6F2642D0" w14:textId="77777777" w:rsidR="004C7AF8" w:rsidRDefault="004C7AF8">
            <w:pPr>
              <w:spacing w:after="0" w:line="252" w:lineRule="auto"/>
            </w:pPr>
            <w:r>
              <w:rPr>
                <w:rFonts w:cs="Times New Roman"/>
                <w:sz w:val="20"/>
              </w:rPr>
              <w:t>GD22</w:t>
            </w:r>
          </w:p>
        </w:tc>
        <w:tc>
          <w:tcPr>
            <w:tcW w:w="1402" w:type="dxa"/>
            <w:vAlign w:val="center"/>
          </w:tcPr>
          <w:p w14:paraId="29DE2850" w14:textId="77777777" w:rsidR="004C7AF8" w:rsidRDefault="004C7AF8">
            <w:pPr>
              <w:spacing w:after="0" w:line="252" w:lineRule="auto"/>
            </w:pPr>
            <w:r>
              <w:rPr>
                <w:rFonts w:cs="Times New Roman"/>
                <w:sz w:val="20"/>
              </w:rPr>
              <w:t>Giảng viên</w:t>
            </w:r>
          </w:p>
        </w:tc>
        <w:tc>
          <w:tcPr>
            <w:tcW w:w="2792" w:type="dxa"/>
            <w:vAlign w:val="center"/>
          </w:tcPr>
          <w:p w14:paraId="4ABD5D8D" w14:textId="77777777" w:rsidR="004C7AF8" w:rsidRDefault="004C7AF8">
            <w:pPr>
              <w:spacing w:after="0" w:line="252" w:lineRule="auto"/>
            </w:pPr>
            <w:r>
              <w:rPr>
                <w:rFonts w:cs="Times New Roman"/>
                <w:sz w:val="20"/>
              </w:rPr>
              <w:t>Chốt danh sách phân công</w:t>
            </w:r>
          </w:p>
        </w:tc>
      </w:tr>
    </w:tbl>
    <w:p w14:paraId="63FA2936" w14:textId="77777777" w:rsidR="008E1568" w:rsidRDefault="00000000">
      <w:pPr>
        <w:pStyle w:val="Caption"/>
        <w:spacing w:before="80" w:after="160"/>
        <w:jc w:val="center"/>
      </w:pPr>
      <w:r>
        <w:rPr>
          <w:rFonts w:cs="Times New Roman"/>
          <w:i/>
          <w:color w:val="000000"/>
          <w:sz w:val="25"/>
        </w:rPr>
        <w:t>Bảng 3.17: Danh sách màn hình giao diện</w:t>
      </w:r>
    </w:p>
    <w:p w14:paraId="0F0BEA77" w14:textId="77777777" w:rsidR="008E1568" w:rsidRDefault="00000000">
      <w:pPr>
        <w:pStyle w:val="Heading3"/>
        <w:spacing w:before="120" w:after="80"/>
      </w:pPr>
      <w:r>
        <w:rPr>
          <w:rFonts w:ascii="Times New Roman" w:eastAsia="Times New Roman" w:hAnsi="Times New Roman" w:cs="Times New Roman"/>
          <w:i/>
        </w:rPr>
        <w:t>III.4.2 Mô tả chi tiết các màn hình chính</w:t>
      </w:r>
    </w:p>
    <w:p w14:paraId="572E95A5" w14:textId="77777777" w:rsidR="008E1568" w:rsidRDefault="00000000">
      <w:pPr>
        <w:spacing w:before="240"/>
      </w:pPr>
      <w:r>
        <w:rPr>
          <w:rFonts w:cs="Times New Roman"/>
          <w:b/>
          <w:i/>
        </w:rPr>
        <w:t>a) Màn hình GD01 – Đăng nhập</w:t>
      </w:r>
    </w:p>
    <w:p w14:paraId="312FC08C" w14:textId="77777777" w:rsidR="008E1568" w:rsidRPr="002F7699" w:rsidRDefault="00000000" w:rsidP="002F7699">
      <w:pPr>
        <w:ind w:firstLine="709"/>
        <w:jc w:val="both"/>
        <w:rPr>
          <w:lang w:val="vi-VN"/>
        </w:rPr>
      </w:pPr>
      <w:r>
        <w:rPr>
          <w:rFonts w:cs="Times New Roman"/>
        </w:rPr>
        <w:t>Màn hình khởi đầu của ứng dụng. Hệ thống tự kiểm tra kết nối SQL Server khi khởi động. Người dùng nhập tên đăng nhập và mật khẩu, nhấn nút Đăng nhập để vào hệ thống. Kết quả sẽ được điều hướng đến Dashboard tương ứng với vai trò.</w:t>
      </w:r>
    </w:p>
    <w:p w14:paraId="0FFA7A07" w14:textId="77777777" w:rsidR="008E1568" w:rsidRDefault="00000000">
      <w:pPr>
        <w:spacing w:before="240"/>
      </w:pPr>
      <w:r>
        <w:rPr>
          <w:rFonts w:cs="Times New Roman"/>
          <w:b/>
          <w:i/>
        </w:rPr>
        <w:t>b) Màn hình GD03 – Quản lý tài khoản</w:t>
      </w:r>
    </w:p>
    <w:p w14:paraId="172816BE" w14:textId="77777777" w:rsidR="008E1568" w:rsidRPr="002F7699" w:rsidRDefault="00000000" w:rsidP="002F7699">
      <w:pPr>
        <w:ind w:firstLine="709"/>
        <w:jc w:val="both"/>
        <w:rPr>
          <w:lang w:val="vi-VN"/>
        </w:rPr>
      </w:pPr>
      <w:r>
        <w:rPr>
          <w:rFonts w:cs="Times New Roman"/>
        </w:rPr>
        <w:t>Màn hình cho phép Admin xem toàn bộ danh sách tài khoản, tìm kiếm theo nhiều tiêu chí, tạo / sửa / khóa / mở tài khoản. Form tạo/sửa xuất hiện dưới dạng Dialog inline.</w:t>
      </w:r>
    </w:p>
    <w:p w14:paraId="77FD3356" w14:textId="77777777" w:rsidR="008E1568" w:rsidRDefault="00000000">
      <w:pPr>
        <w:spacing w:before="240"/>
      </w:pPr>
      <w:r>
        <w:rPr>
          <w:rFonts w:cs="Times New Roman"/>
          <w:b/>
          <w:i/>
        </w:rPr>
        <w:t>c) Màn hình GD10 – Danh sách đề tài (Sinh viên)</w:t>
      </w:r>
    </w:p>
    <w:p w14:paraId="47A772E9" w14:textId="77777777" w:rsidR="008E1568" w:rsidRPr="002F7699" w:rsidRDefault="00000000" w:rsidP="002F7699">
      <w:pPr>
        <w:ind w:firstLine="709"/>
        <w:jc w:val="both"/>
        <w:rPr>
          <w:lang w:val="vi-VN"/>
        </w:rPr>
      </w:pPr>
      <w:r>
        <w:rPr>
          <w:rFonts w:cs="Times New Roman"/>
        </w:rPr>
        <w:t>Màn hình trung tâm của module sinh viên. Hiển thị tất cả đề tài trong các lớp học phần SV đang theo học. Hỗ trợ tìm kiếm, lọc theo lớp và xem số slot còn lại trực quan.</w:t>
      </w:r>
    </w:p>
    <w:p w14:paraId="7DF03A78" w14:textId="77777777" w:rsidR="008E1568" w:rsidRDefault="00000000">
      <w:pPr>
        <w:spacing w:before="240"/>
      </w:pPr>
      <w:r>
        <w:rPr>
          <w:rFonts w:cs="Times New Roman"/>
          <w:b/>
          <w:i/>
        </w:rPr>
        <w:t>d) Màn hình GD11 – Chi tiết đề tài</w:t>
      </w:r>
    </w:p>
    <w:p w14:paraId="04000808" w14:textId="77777777" w:rsidR="008E1568" w:rsidRPr="002F7699" w:rsidRDefault="00000000" w:rsidP="002F7699">
      <w:pPr>
        <w:ind w:firstLine="709"/>
        <w:jc w:val="both"/>
        <w:rPr>
          <w:lang w:val="vi-VN"/>
        </w:rPr>
      </w:pPr>
      <w:r>
        <w:rPr>
          <w:rFonts w:cs="Times New Roman"/>
        </w:rPr>
        <w:t>Hiển thị đầy đủ thông tin một đề tài: tên, mô tả, yêu cầu kỹ thuật, giảng viên, số slot tối đa / hiện tại, danh sách thành viên đã đăng ký. Nút "Đăng ký" chỉ hiển thị khi cổng đang mở và còn slot.</w:t>
      </w:r>
    </w:p>
    <w:p w14:paraId="1040C6E4" w14:textId="77777777" w:rsidR="008E1568" w:rsidRDefault="00000000">
      <w:pPr>
        <w:pStyle w:val="Heading2"/>
        <w:spacing w:before="160" w:after="120"/>
      </w:pPr>
      <w:r>
        <w:rPr>
          <w:rFonts w:ascii="Times New Roman" w:eastAsia="Times New Roman" w:hAnsi="Times New Roman" w:cs="Times New Roman"/>
          <w:sz w:val="27"/>
        </w:rPr>
        <w:lastRenderedPageBreak/>
        <w:t>III.5 Thiết kế xử lý</w:t>
      </w:r>
    </w:p>
    <w:p w14:paraId="201AE435" w14:textId="77777777" w:rsidR="008E1568" w:rsidRDefault="00000000">
      <w:pPr>
        <w:pStyle w:val="Heading3"/>
        <w:spacing w:before="120" w:after="80"/>
      </w:pPr>
      <w:r>
        <w:rPr>
          <w:rFonts w:ascii="Times New Roman" w:eastAsia="Times New Roman" w:hAnsi="Times New Roman" w:cs="Times New Roman"/>
          <w:i/>
        </w:rPr>
        <w:t>III.5.1 Danh sách xử lý</w:t>
      </w:r>
    </w:p>
    <w:p w14:paraId="42B194C1" w14:textId="77777777" w:rsidR="008E1568" w:rsidRDefault="00000000">
      <w:pPr>
        <w:jc w:val="both"/>
      </w:pPr>
      <w:r>
        <w:rPr>
          <w:sz w:val="24"/>
        </w:rPr>
        <w:t>Các xử lý chính của hệ thống được đánh mã XL01–XL14:</w:t>
      </w:r>
    </w:p>
    <w:tbl>
      <w:tblPr>
        <w:tblStyle w:val="TableGrid"/>
        <w:tblW w:w="0" w:type="auto"/>
        <w:jc w:val="center"/>
        <w:tblLook w:val="04A0" w:firstRow="1" w:lastRow="0" w:firstColumn="1" w:lastColumn="0" w:noHBand="0" w:noVBand="1"/>
      </w:tblPr>
      <w:tblGrid>
        <w:gridCol w:w="773"/>
        <w:gridCol w:w="687"/>
        <w:gridCol w:w="777"/>
        <w:gridCol w:w="2615"/>
        <w:gridCol w:w="4435"/>
      </w:tblGrid>
      <w:tr w:rsidR="008E1568" w14:paraId="6EB77C46" w14:textId="77777777" w:rsidTr="0013453F">
        <w:trPr>
          <w:tblHeader/>
          <w:jc w:val="center"/>
        </w:trPr>
        <w:tc>
          <w:tcPr>
            <w:tcW w:w="1207" w:type="dxa"/>
            <w:shd w:val="clear" w:color="auto" w:fill="D9EAF7"/>
            <w:vAlign w:val="center"/>
          </w:tcPr>
          <w:p w14:paraId="31A47F3D" w14:textId="77777777" w:rsidR="008E1568" w:rsidRDefault="00000000">
            <w:pPr>
              <w:spacing w:after="0" w:line="252" w:lineRule="auto"/>
              <w:jc w:val="center"/>
            </w:pPr>
            <w:r>
              <w:rPr>
                <w:rFonts w:cs="Times New Roman"/>
                <w:b/>
                <w:sz w:val="20"/>
              </w:rPr>
              <w:t>STT</w:t>
            </w:r>
          </w:p>
        </w:tc>
        <w:tc>
          <w:tcPr>
            <w:tcW w:w="698" w:type="dxa"/>
            <w:shd w:val="clear" w:color="auto" w:fill="D9EAF7"/>
            <w:vAlign w:val="center"/>
          </w:tcPr>
          <w:p w14:paraId="0EB219CF" w14:textId="77777777" w:rsidR="008E1568" w:rsidRDefault="00000000">
            <w:pPr>
              <w:spacing w:after="0" w:line="252" w:lineRule="auto"/>
              <w:jc w:val="center"/>
            </w:pPr>
            <w:r>
              <w:rPr>
                <w:rFonts w:cs="Times New Roman"/>
                <w:b/>
                <w:sz w:val="20"/>
              </w:rPr>
              <w:t>Mã số</w:t>
            </w:r>
          </w:p>
        </w:tc>
        <w:tc>
          <w:tcPr>
            <w:tcW w:w="789" w:type="dxa"/>
            <w:shd w:val="clear" w:color="auto" w:fill="D9EAF7"/>
            <w:vAlign w:val="center"/>
          </w:tcPr>
          <w:p w14:paraId="6194DB16" w14:textId="77777777" w:rsidR="008E1568" w:rsidRDefault="00000000">
            <w:pPr>
              <w:spacing w:after="0" w:line="252" w:lineRule="auto"/>
              <w:jc w:val="center"/>
            </w:pPr>
            <w:r>
              <w:rPr>
                <w:rFonts w:cs="Times New Roman"/>
                <w:b/>
                <w:sz w:val="20"/>
              </w:rPr>
              <w:t>Loại</w:t>
            </w:r>
          </w:p>
        </w:tc>
        <w:tc>
          <w:tcPr>
            <w:tcW w:w="2667" w:type="dxa"/>
            <w:shd w:val="clear" w:color="auto" w:fill="D9EAF7"/>
            <w:vAlign w:val="center"/>
          </w:tcPr>
          <w:p w14:paraId="26A5C05F" w14:textId="77777777" w:rsidR="008E1568" w:rsidRDefault="00000000">
            <w:pPr>
              <w:spacing w:after="0" w:line="252" w:lineRule="auto"/>
              <w:jc w:val="center"/>
            </w:pPr>
            <w:r>
              <w:rPr>
                <w:rFonts w:cs="Times New Roman"/>
                <w:b/>
                <w:sz w:val="20"/>
              </w:rPr>
              <w:t>Ý nghĩa</w:t>
            </w:r>
          </w:p>
        </w:tc>
        <w:tc>
          <w:tcPr>
            <w:tcW w:w="4527" w:type="dxa"/>
            <w:shd w:val="clear" w:color="auto" w:fill="D9EAF7"/>
            <w:vAlign w:val="center"/>
          </w:tcPr>
          <w:p w14:paraId="3FD1CD23" w14:textId="77777777" w:rsidR="008E1568" w:rsidRDefault="00000000">
            <w:pPr>
              <w:spacing w:after="0" w:line="252" w:lineRule="auto"/>
              <w:jc w:val="center"/>
            </w:pPr>
            <w:r>
              <w:rPr>
                <w:rFonts w:cs="Times New Roman"/>
                <w:b/>
                <w:sz w:val="20"/>
              </w:rPr>
              <w:t>Thực thi tại</w:t>
            </w:r>
          </w:p>
        </w:tc>
      </w:tr>
      <w:tr w:rsidR="008E1568" w14:paraId="6B0621FC" w14:textId="77777777" w:rsidTr="0013453F">
        <w:trPr>
          <w:jc w:val="center"/>
        </w:trPr>
        <w:tc>
          <w:tcPr>
            <w:tcW w:w="1207" w:type="dxa"/>
            <w:vAlign w:val="center"/>
          </w:tcPr>
          <w:p w14:paraId="10276AFD" w14:textId="77777777" w:rsidR="008E1568" w:rsidRDefault="00000000">
            <w:pPr>
              <w:spacing w:after="0" w:line="252" w:lineRule="auto"/>
            </w:pPr>
            <w:r>
              <w:rPr>
                <w:rFonts w:cs="Times New Roman"/>
                <w:sz w:val="20"/>
              </w:rPr>
              <w:t>1</w:t>
            </w:r>
          </w:p>
        </w:tc>
        <w:tc>
          <w:tcPr>
            <w:tcW w:w="698" w:type="dxa"/>
            <w:vAlign w:val="center"/>
          </w:tcPr>
          <w:p w14:paraId="53403291" w14:textId="77777777" w:rsidR="008E1568" w:rsidRDefault="00000000">
            <w:pPr>
              <w:spacing w:after="0" w:line="252" w:lineRule="auto"/>
            </w:pPr>
            <w:r>
              <w:rPr>
                <w:rFonts w:cs="Times New Roman"/>
                <w:sz w:val="20"/>
              </w:rPr>
              <w:t>XL01</w:t>
            </w:r>
          </w:p>
        </w:tc>
        <w:tc>
          <w:tcPr>
            <w:tcW w:w="789" w:type="dxa"/>
            <w:vAlign w:val="center"/>
          </w:tcPr>
          <w:p w14:paraId="60E0C987" w14:textId="77777777" w:rsidR="008E1568" w:rsidRDefault="00000000">
            <w:pPr>
              <w:spacing w:after="0" w:line="252" w:lineRule="auto"/>
            </w:pPr>
            <w:r>
              <w:rPr>
                <w:rFonts w:cs="Times New Roman"/>
                <w:sz w:val="20"/>
              </w:rPr>
              <w:t>Xác thực</w:t>
            </w:r>
          </w:p>
        </w:tc>
        <w:tc>
          <w:tcPr>
            <w:tcW w:w="2667" w:type="dxa"/>
            <w:vAlign w:val="center"/>
          </w:tcPr>
          <w:p w14:paraId="2AA02C9E" w14:textId="77777777" w:rsidR="008E1568" w:rsidRDefault="00000000">
            <w:pPr>
              <w:spacing w:after="0" w:line="252" w:lineRule="auto"/>
            </w:pPr>
            <w:r>
              <w:rPr>
                <w:rFonts w:cs="Times New Roman"/>
                <w:sz w:val="20"/>
              </w:rPr>
              <w:t>Xác thực đăng nhập: validate input, kiểm tra mật khẩu PBKDF2, kiểm tra trạng thái tài khoản</w:t>
            </w:r>
          </w:p>
        </w:tc>
        <w:tc>
          <w:tcPr>
            <w:tcW w:w="4527" w:type="dxa"/>
            <w:vAlign w:val="center"/>
          </w:tcPr>
          <w:p w14:paraId="5DDC6471" w14:textId="77777777" w:rsidR="008E1568" w:rsidRDefault="00000000">
            <w:pPr>
              <w:spacing w:after="0" w:line="252" w:lineRule="auto"/>
            </w:pPr>
            <w:r>
              <w:rPr>
                <w:rFonts w:cs="Times New Roman"/>
                <w:sz w:val="20"/>
              </w:rPr>
              <w:t>AuthService.login()</w:t>
            </w:r>
          </w:p>
        </w:tc>
      </w:tr>
      <w:tr w:rsidR="008E1568" w14:paraId="081DD3C2" w14:textId="77777777" w:rsidTr="0013453F">
        <w:trPr>
          <w:jc w:val="center"/>
        </w:trPr>
        <w:tc>
          <w:tcPr>
            <w:tcW w:w="1207" w:type="dxa"/>
            <w:vAlign w:val="center"/>
          </w:tcPr>
          <w:p w14:paraId="65529FB4" w14:textId="77777777" w:rsidR="008E1568" w:rsidRDefault="00000000">
            <w:pPr>
              <w:spacing w:after="0" w:line="252" w:lineRule="auto"/>
            </w:pPr>
            <w:r>
              <w:rPr>
                <w:rFonts w:cs="Times New Roman"/>
                <w:sz w:val="20"/>
              </w:rPr>
              <w:t>2</w:t>
            </w:r>
          </w:p>
        </w:tc>
        <w:tc>
          <w:tcPr>
            <w:tcW w:w="698" w:type="dxa"/>
            <w:vAlign w:val="center"/>
          </w:tcPr>
          <w:p w14:paraId="2DC5B09B" w14:textId="77777777" w:rsidR="008E1568" w:rsidRDefault="00000000">
            <w:pPr>
              <w:spacing w:after="0" w:line="252" w:lineRule="auto"/>
            </w:pPr>
            <w:r>
              <w:rPr>
                <w:rFonts w:cs="Times New Roman"/>
                <w:sz w:val="20"/>
              </w:rPr>
              <w:t>XL02</w:t>
            </w:r>
          </w:p>
        </w:tc>
        <w:tc>
          <w:tcPr>
            <w:tcW w:w="789" w:type="dxa"/>
            <w:vAlign w:val="center"/>
          </w:tcPr>
          <w:p w14:paraId="1414F996" w14:textId="77777777" w:rsidR="008E1568" w:rsidRDefault="00000000">
            <w:pPr>
              <w:spacing w:after="0" w:line="252" w:lineRule="auto"/>
            </w:pPr>
            <w:r>
              <w:rPr>
                <w:rFonts w:cs="Times New Roman"/>
                <w:sz w:val="20"/>
              </w:rPr>
              <w:t>Phân quyền</w:t>
            </w:r>
          </w:p>
        </w:tc>
        <w:tc>
          <w:tcPr>
            <w:tcW w:w="2667" w:type="dxa"/>
            <w:vAlign w:val="center"/>
          </w:tcPr>
          <w:p w14:paraId="03B7A9B7" w14:textId="77777777" w:rsidR="008E1568" w:rsidRDefault="00000000">
            <w:pPr>
              <w:spacing w:after="0" w:line="252" w:lineRule="auto"/>
            </w:pPr>
            <w:r>
              <w:rPr>
                <w:rFonts w:cs="Times New Roman"/>
                <w:sz w:val="20"/>
              </w:rPr>
              <w:t>Phân quyền theo vai trò: kiểm tra vai trò tại mỗi Controller khi khởi tạo màn hình</w:t>
            </w:r>
          </w:p>
        </w:tc>
        <w:tc>
          <w:tcPr>
            <w:tcW w:w="4527" w:type="dxa"/>
            <w:vAlign w:val="center"/>
          </w:tcPr>
          <w:p w14:paraId="37F68A21" w14:textId="77777777" w:rsidR="008E1568" w:rsidRDefault="00000000">
            <w:pPr>
              <w:spacing w:after="0" w:line="252" w:lineRule="auto"/>
            </w:pPr>
            <w:r>
              <w:rPr>
                <w:rFonts w:cs="Times New Roman"/>
                <w:sz w:val="20"/>
              </w:rPr>
              <w:t>Tất cả Controller.initialize()</w:t>
            </w:r>
          </w:p>
        </w:tc>
      </w:tr>
      <w:tr w:rsidR="008E1568" w14:paraId="687D064A" w14:textId="77777777" w:rsidTr="0013453F">
        <w:trPr>
          <w:jc w:val="center"/>
        </w:trPr>
        <w:tc>
          <w:tcPr>
            <w:tcW w:w="1207" w:type="dxa"/>
            <w:vAlign w:val="center"/>
          </w:tcPr>
          <w:p w14:paraId="7B515CB1" w14:textId="77777777" w:rsidR="008E1568" w:rsidRDefault="00000000">
            <w:pPr>
              <w:spacing w:after="0" w:line="252" w:lineRule="auto"/>
            </w:pPr>
            <w:r>
              <w:rPr>
                <w:rFonts w:cs="Times New Roman"/>
                <w:sz w:val="20"/>
              </w:rPr>
              <w:t>3</w:t>
            </w:r>
          </w:p>
        </w:tc>
        <w:tc>
          <w:tcPr>
            <w:tcW w:w="698" w:type="dxa"/>
            <w:vAlign w:val="center"/>
          </w:tcPr>
          <w:p w14:paraId="7B5DDA5F" w14:textId="77777777" w:rsidR="008E1568" w:rsidRDefault="00000000">
            <w:pPr>
              <w:spacing w:after="0" w:line="252" w:lineRule="auto"/>
            </w:pPr>
            <w:r>
              <w:rPr>
                <w:rFonts w:cs="Times New Roman"/>
                <w:sz w:val="20"/>
              </w:rPr>
              <w:t>XL03</w:t>
            </w:r>
          </w:p>
        </w:tc>
        <w:tc>
          <w:tcPr>
            <w:tcW w:w="789" w:type="dxa"/>
            <w:vAlign w:val="center"/>
          </w:tcPr>
          <w:p w14:paraId="5A8F7A40" w14:textId="77777777" w:rsidR="008E1568" w:rsidRDefault="00000000">
            <w:pPr>
              <w:spacing w:after="0" w:line="252" w:lineRule="auto"/>
            </w:pPr>
            <w:r>
              <w:rPr>
                <w:rFonts w:cs="Times New Roman"/>
                <w:sz w:val="20"/>
              </w:rPr>
              <w:t>Tìm kiếm / Lọc</w:t>
            </w:r>
          </w:p>
        </w:tc>
        <w:tc>
          <w:tcPr>
            <w:tcW w:w="2667" w:type="dxa"/>
            <w:vAlign w:val="center"/>
          </w:tcPr>
          <w:p w14:paraId="4D51E050" w14:textId="77777777" w:rsidR="008E1568" w:rsidRDefault="00000000">
            <w:pPr>
              <w:spacing w:after="0" w:line="252" w:lineRule="auto"/>
            </w:pPr>
            <w:r>
              <w:rPr>
                <w:rFonts w:cs="Times New Roman"/>
                <w:sz w:val="20"/>
              </w:rPr>
              <w:t>Lọc danh sách tài khoản, lớp HP, đề tài theo từ khóa và tiêu chí</w:t>
            </w:r>
          </w:p>
        </w:tc>
        <w:tc>
          <w:tcPr>
            <w:tcW w:w="4527" w:type="dxa"/>
            <w:vAlign w:val="center"/>
          </w:tcPr>
          <w:p w14:paraId="59172897" w14:textId="77777777" w:rsidR="008E1568" w:rsidRDefault="00000000">
            <w:pPr>
              <w:spacing w:after="0" w:line="252" w:lineRule="auto"/>
            </w:pPr>
            <w:r>
              <w:rPr>
                <w:rFonts w:cs="Times New Roman"/>
                <w:sz w:val="20"/>
              </w:rPr>
              <w:t>AccountManagementController, TopicListController</w:t>
            </w:r>
          </w:p>
        </w:tc>
      </w:tr>
      <w:tr w:rsidR="008E1568" w14:paraId="4496F30B" w14:textId="77777777" w:rsidTr="0013453F">
        <w:trPr>
          <w:jc w:val="center"/>
        </w:trPr>
        <w:tc>
          <w:tcPr>
            <w:tcW w:w="1207" w:type="dxa"/>
            <w:vAlign w:val="center"/>
          </w:tcPr>
          <w:p w14:paraId="1F673221" w14:textId="77777777" w:rsidR="008E1568" w:rsidRDefault="00000000">
            <w:pPr>
              <w:spacing w:after="0" w:line="252" w:lineRule="auto"/>
            </w:pPr>
            <w:r>
              <w:rPr>
                <w:rFonts w:cs="Times New Roman"/>
                <w:sz w:val="20"/>
              </w:rPr>
              <w:t>4</w:t>
            </w:r>
          </w:p>
        </w:tc>
        <w:tc>
          <w:tcPr>
            <w:tcW w:w="698" w:type="dxa"/>
            <w:vAlign w:val="center"/>
          </w:tcPr>
          <w:p w14:paraId="54FAEF62" w14:textId="77777777" w:rsidR="008E1568" w:rsidRDefault="00000000">
            <w:pPr>
              <w:spacing w:after="0" w:line="252" w:lineRule="auto"/>
            </w:pPr>
            <w:r>
              <w:rPr>
                <w:rFonts w:cs="Times New Roman"/>
                <w:sz w:val="20"/>
              </w:rPr>
              <w:t>XL04</w:t>
            </w:r>
          </w:p>
        </w:tc>
        <w:tc>
          <w:tcPr>
            <w:tcW w:w="789" w:type="dxa"/>
            <w:vAlign w:val="center"/>
          </w:tcPr>
          <w:p w14:paraId="39BE62CF" w14:textId="77777777" w:rsidR="008E1568" w:rsidRDefault="00000000">
            <w:pPr>
              <w:spacing w:after="0" w:line="252" w:lineRule="auto"/>
            </w:pPr>
            <w:r>
              <w:rPr>
                <w:rFonts w:cs="Times New Roman"/>
                <w:sz w:val="20"/>
              </w:rPr>
              <w:t>CRUD tài khoản</w:t>
            </w:r>
          </w:p>
        </w:tc>
        <w:tc>
          <w:tcPr>
            <w:tcW w:w="2667" w:type="dxa"/>
            <w:vAlign w:val="center"/>
          </w:tcPr>
          <w:p w14:paraId="57E181BB" w14:textId="77777777" w:rsidR="008E1568" w:rsidRDefault="00000000">
            <w:pPr>
              <w:spacing w:after="0" w:line="252" w:lineRule="auto"/>
            </w:pPr>
            <w:r>
              <w:rPr>
                <w:rFonts w:cs="Times New Roman"/>
                <w:sz w:val="20"/>
              </w:rPr>
              <w:t>Tạo / sửa tài khoản và hồ sơ GV/SV; validate đầu vào; INSERT hoặc UPDATE DB</w:t>
            </w:r>
          </w:p>
        </w:tc>
        <w:tc>
          <w:tcPr>
            <w:tcW w:w="4527" w:type="dxa"/>
            <w:vAlign w:val="center"/>
          </w:tcPr>
          <w:p w14:paraId="013AB74F" w14:textId="77777777" w:rsidR="008E1568" w:rsidRDefault="00000000">
            <w:pPr>
              <w:spacing w:after="0" w:line="252" w:lineRule="auto"/>
            </w:pPr>
            <w:r>
              <w:rPr>
                <w:rFonts w:cs="Times New Roman"/>
                <w:sz w:val="20"/>
              </w:rPr>
              <w:t>AccountManagementController + Service + DAO</w:t>
            </w:r>
          </w:p>
        </w:tc>
      </w:tr>
      <w:tr w:rsidR="008E1568" w14:paraId="3BB0EB89" w14:textId="77777777" w:rsidTr="0013453F">
        <w:trPr>
          <w:jc w:val="center"/>
        </w:trPr>
        <w:tc>
          <w:tcPr>
            <w:tcW w:w="1207" w:type="dxa"/>
            <w:vAlign w:val="center"/>
          </w:tcPr>
          <w:p w14:paraId="6DF6C051" w14:textId="77777777" w:rsidR="008E1568" w:rsidRDefault="00000000">
            <w:pPr>
              <w:spacing w:after="0" w:line="252" w:lineRule="auto"/>
            </w:pPr>
            <w:r>
              <w:rPr>
                <w:rFonts w:cs="Times New Roman"/>
                <w:sz w:val="20"/>
              </w:rPr>
              <w:t>5</w:t>
            </w:r>
          </w:p>
        </w:tc>
        <w:tc>
          <w:tcPr>
            <w:tcW w:w="698" w:type="dxa"/>
            <w:vAlign w:val="center"/>
          </w:tcPr>
          <w:p w14:paraId="2E3CC821" w14:textId="77777777" w:rsidR="008E1568" w:rsidRDefault="00000000">
            <w:pPr>
              <w:spacing w:after="0" w:line="252" w:lineRule="auto"/>
            </w:pPr>
            <w:r>
              <w:rPr>
                <w:rFonts w:cs="Times New Roman"/>
                <w:sz w:val="20"/>
              </w:rPr>
              <w:t>XL05</w:t>
            </w:r>
          </w:p>
        </w:tc>
        <w:tc>
          <w:tcPr>
            <w:tcW w:w="789" w:type="dxa"/>
            <w:vAlign w:val="center"/>
          </w:tcPr>
          <w:p w14:paraId="6CD6789F" w14:textId="77777777" w:rsidR="008E1568" w:rsidRDefault="00000000">
            <w:pPr>
              <w:spacing w:after="0" w:line="252" w:lineRule="auto"/>
            </w:pPr>
            <w:r>
              <w:rPr>
                <w:rFonts w:cs="Times New Roman"/>
                <w:sz w:val="20"/>
              </w:rPr>
              <w:t>Khóa tài khoản</w:t>
            </w:r>
          </w:p>
        </w:tc>
        <w:tc>
          <w:tcPr>
            <w:tcW w:w="2667" w:type="dxa"/>
            <w:vAlign w:val="center"/>
          </w:tcPr>
          <w:p w14:paraId="7ADE5568" w14:textId="77777777" w:rsidR="008E1568" w:rsidRDefault="00000000">
            <w:pPr>
              <w:spacing w:after="0" w:line="252" w:lineRule="auto"/>
            </w:pPr>
            <w:r>
              <w:rPr>
                <w:rFonts w:cs="Times New Roman"/>
                <w:sz w:val="20"/>
              </w:rPr>
              <w:t>Đổi trạng thái tài khoản; trigger tự động xử lý hệ quả</w:t>
            </w:r>
          </w:p>
        </w:tc>
        <w:tc>
          <w:tcPr>
            <w:tcW w:w="4527" w:type="dxa"/>
            <w:vAlign w:val="center"/>
          </w:tcPr>
          <w:p w14:paraId="3E7F7B7B" w14:textId="77777777" w:rsidR="008E1568" w:rsidRDefault="00000000">
            <w:pPr>
              <w:spacing w:after="0" w:line="252" w:lineRule="auto"/>
            </w:pPr>
            <w:r>
              <w:rPr>
                <w:rFonts w:cs="Times New Roman"/>
                <w:sz w:val="20"/>
              </w:rPr>
              <w:t>AccountManagementController + Trigger DB</w:t>
            </w:r>
          </w:p>
        </w:tc>
      </w:tr>
      <w:tr w:rsidR="008E1568" w14:paraId="3CE0DB7D" w14:textId="77777777" w:rsidTr="0013453F">
        <w:trPr>
          <w:jc w:val="center"/>
        </w:trPr>
        <w:tc>
          <w:tcPr>
            <w:tcW w:w="1207" w:type="dxa"/>
            <w:vAlign w:val="center"/>
          </w:tcPr>
          <w:p w14:paraId="0D48B60C" w14:textId="77777777" w:rsidR="008E1568" w:rsidRDefault="00000000">
            <w:pPr>
              <w:spacing w:after="0" w:line="252" w:lineRule="auto"/>
            </w:pPr>
            <w:r>
              <w:rPr>
                <w:rFonts w:cs="Times New Roman"/>
                <w:sz w:val="20"/>
              </w:rPr>
              <w:t>6</w:t>
            </w:r>
          </w:p>
        </w:tc>
        <w:tc>
          <w:tcPr>
            <w:tcW w:w="698" w:type="dxa"/>
            <w:vAlign w:val="center"/>
          </w:tcPr>
          <w:p w14:paraId="397CA494" w14:textId="77777777" w:rsidR="008E1568" w:rsidRDefault="00000000">
            <w:pPr>
              <w:spacing w:after="0" w:line="252" w:lineRule="auto"/>
            </w:pPr>
            <w:r>
              <w:rPr>
                <w:rFonts w:cs="Times New Roman"/>
                <w:sz w:val="20"/>
              </w:rPr>
              <w:t>XL06</w:t>
            </w:r>
          </w:p>
        </w:tc>
        <w:tc>
          <w:tcPr>
            <w:tcW w:w="789" w:type="dxa"/>
            <w:vAlign w:val="center"/>
          </w:tcPr>
          <w:p w14:paraId="7DC2A0C5" w14:textId="77777777" w:rsidR="008E1568" w:rsidRDefault="00000000">
            <w:pPr>
              <w:spacing w:after="0" w:line="252" w:lineRule="auto"/>
            </w:pPr>
            <w:r>
              <w:rPr>
                <w:rFonts w:cs="Times New Roman"/>
                <w:sz w:val="20"/>
              </w:rPr>
              <w:t>Xem danh sách đề tài</w:t>
            </w:r>
          </w:p>
        </w:tc>
        <w:tc>
          <w:tcPr>
            <w:tcW w:w="2667" w:type="dxa"/>
            <w:vAlign w:val="center"/>
          </w:tcPr>
          <w:p w14:paraId="2E9EB20F" w14:textId="77777777" w:rsidR="008E1568" w:rsidRDefault="00000000">
            <w:pPr>
              <w:spacing w:after="0" w:line="252" w:lineRule="auto"/>
            </w:pPr>
            <w:r>
              <w:rPr>
                <w:rFonts w:cs="Times New Roman"/>
                <w:sz w:val="20"/>
              </w:rPr>
              <w:t>Tải và lọc danh sách đề tài theo lớp HP và từ khóa</w:t>
            </w:r>
          </w:p>
        </w:tc>
        <w:tc>
          <w:tcPr>
            <w:tcW w:w="4527" w:type="dxa"/>
            <w:vAlign w:val="center"/>
          </w:tcPr>
          <w:p w14:paraId="1921B31B" w14:textId="77777777" w:rsidR="008E1568" w:rsidRDefault="00000000">
            <w:pPr>
              <w:spacing w:after="0" w:line="252" w:lineRule="auto"/>
            </w:pPr>
            <w:r>
              <w:rPr>
                <w:rFonts w:cs="Times New Roman"/>
                <w:sz w:val="20"/>
              </w:rPr>
              <w:t>TopicListController + TopicRegistrationDAO</w:t>
            </w:r>
          </w:p>
        </w:tc>
      </w:tr>
      <w:tr w:rsidR="008E1568" w14:paraId="7EBF2115" w14:textId="77777777" w:rsidTr="0013453F">
        <w:trPr>
          <w:jc w:val="center"/>
        </w:trPr>
        <w:tc>
          <w:tcPr>
            <w:tcW w:w="1207" w:type="dxa"/>
            <w:vAlign w:val="center"/>
          </w:tcPr>
          <w:p w14:paraId="19512B98" w14:textId="77777777" w:rsidR="008E1568" w:rsidRDefault="00000000">
            <w:pPr>
              <w:spacing w:after="0" w:line="252" w:lineRule="auto"/>
            </w:pPr>
            <w:r>
              <w:rPr>
                <w:rFonts w:cs="Times New Roman"/>
                <w:sz w:val="20"/>
              </w:rPr>
              <w:t>7</w:t>
            </w:r>
          </w:p>
        </w:tc>
        <w:tc>
          <w:tcPr>
            <w:tcW w:w="698" w:type="dxa"/>
            <w:vAlign w:val="center"/>
          </w:tcPr>
          <w:p w14:paraId="5A02303F" w14:textId="77777777" w:rsidR="008E1568" w:rsidRDefault="00000000">
            <w:pPr>
              <w:spacing w:after="0" w:line="252" w:lineRule="auto"/>
            </w:pPr>
            <w:r>
              <w:rPr>
                <w:rFonts w:cs="Times New Roman"/>
                <w:sz w:val="20"/>
              </w:rPr>
              <w:t>XL07</w:t>
            </w:r>
          </w:p>
        </w:tc>
        <w:tc>
          <w:tcPr>
            <w:tcW w:w="789" w:type="dxa"/>
            <w:vAlign w:val="center"/>
          </w:tcPr>
          <w:p w14:paraId="2101CC69" w14:textId="77777777" w:rsidR="008E1568" w:rsidRDefault="00000000">
            <w:pPr>
              <w:spacing w:after="0" w:line="252" w:lineRule="auto"/>
            </w:pPr>
            <w:r>
              <w:rPr>
                <w:rFonts w:cs="Times New Roman"/>
                <w:sz w:val="20"/>
              </w:rPr>
              <w:t>Đăng ký đề tài</w:t>
            </w:r>
          </w:p>
        </w:tc>
        <w:tc>
          <w:tcPr>
            <w:tcW w:w="2667" w:type="dxa"/>
            <w:vAlign w:val="center"/>
          </w:tcPr>
          <w:p w14:paraId="5D0BA4B8" w14:textId="77777777" w:rsidR="008E1568" w:rsidRDefault="00000000">
            <w:pPr>
              <w:spacing w:after="0" w:line="252" w:lineRule="auto"/>
            </w:pPr>
            <w:r>
              <w:rPr>
                <w:rFonts w:cs="Times New Roman"/>
                <w:sz w:val="20"/>
              </w:rPr>
              <w:t>SV đăng ký đề tài: gọi SP sp_dang_ky_de_tai với kiểm tra ACID đầy đủ</w:t>
            </w:r>
          </w:p>
        </w:tc>
        <w:tc>
          <w:tcPr>
            <w:tcW w:w="4527" w:type="dxa"/>
            <w:vAlign w:val="center"/>
          </w:tcPr>
          <w:p w14:paraId="22BB191D" w14:textId="77777777" w:rsidR="008E1568" w:rsidRDefault="00000000">
            <w:pPr>
              <w:spacing w:after="0" w:line="252" w:lineRule="auto"/>
            </w:pPr>
            <w:r>
              <w:rPr>
                <w:rFonts w:cs="Times New Roman"/>
                <w:sz w:val="20"/>
              </w:rPr>
              <w:t>TopicRegistrationDAO.registerTopic() → SP</w:t>
            </w:r>
          </w:p>
        </w:tc>
      </w:tr>
      <w:tr w:rsidR="008E1568" w14:paraId="639728EE" w14:textId="77777777" w:rsidTr="0013453F">
        <w:trPr>
          <w:jc w:val="center"/>
        </w:trPr>
        <w:tc>
          <w:tcPr>
            <w:tcW w:w="1207" w:type="dxa"/>
            <w:vAlign w:val="center"/>
          </w:tcPr>
          <w:p w14:paraId="056521A3" w14:textId="77777777" w:rsidR="008E1568" w:rsidRDefault="00000000">
            <w:pPr>
              <w:spacing w:after="0" w:line="252" w:lineRule="auto"/>
            </w:pPr>
            <w:r>
              <w:rPr>
                <w:rFonts w:cs="Times New Roman"/>
                <w:sz w:val="20"/>
              </w:rPr>
              <w:t>8</w:t>
            </w:r>
          </w:p>
        </w:tc>
        <w:tc>
          <w:tcPr>
            <w:tcW w:w="698" w:type="dxa"/>
            <w:vAlign w:val="center"/>
          </w:tcPr>
          <w:p w14:paraId="13C81933" w14:textId="77777777" w:rsidR="008E1568" w:rsidRDefault="00000000">
            <w:pPr>
              <w:spacing w:after="0" w:line="252" w:lineRule="auto"/>
            </w:pPr>
            <w:r>
              <w:rPr>
                <w:rFonts w:cs="Times New Roman"/>
                <w:sz w:val="20"/>
              </w:rPr>
              <w:t>XL08</w:t>
            </w:r>
          </w:p>
        </w:tc>
        <w:tc>
          <w:tcPr>
            <w:tcW w:w="789" w:type="dxa"/>
            <w:vAlign w:val="center"/>
          </w:tcPr>
          <w:p w14:paraId="7E7B68BB" w14:textId="77777777" w:rsidR="008E1568" w:rsidRDefault="00000000">
            <w:pPr>
              <w:spacing w:after="0" w:line="252" w:lineRule="auto"/>
            </w:pPr>
            <w:r>
              <w:rPr>
                <w:rFonts w:cs="Times New Roman"/>
                <w:sz w:val="20"/>
              </w:rPr>
              <w:t>Đổi đề tài</w:t>
            </w:r>
          </w:p>
        </w:tc>
        <w:tc>
          <w:tcPr>
            <w:tcW w:w="2667" w:type="dxa"/>
            <w:vAlign w:val="center"/>
          </w:tcPr>
          <w:p w14:paraId="5F6DB868" w14:textId="77777777" w:rsidR="008E1568" w:rsidRDefault="00000000">
            <w:pPr>
              <w:spacing w:after="0" w:line="252" w:lineRule="auto"/>
            </w:pPr>
            <w:r>
              <w:rPr>
                <w:rFonts w:cs="Times New Roman"/>
                <w:sz w:val="20"/>
              </w:rPr>
              <w:t>Hủy cũ + đăng ký mới trong JDBC transaction; rollback nếu thất bại</w:t>
            </w:r>
          </w:p>
        </w:tc>
        <w:tc>
          <w:tcPr>
            <w:tcW w:w="4527" w:type="dxa"/>
            <w:vAlign w:val="center"/>
          </w:tcPr>
          <w:p w14:paraId="0F484BF8" w14:textId="77777777" w:rsidR="008E1568" w:rsidRDefault="00000000">
            <w:pPr>
              <w:spacing w:after="0" w:line="252" w:lineRule="auto"/>
            </w:pPr>
            <w:r>
              <w:rPr>
                <w:rFonts w:cs="Times New Roman"/>
                <w:sz w:val="20"/>
              </w:rPr>
              <w:t>TopicRegistrationDAO.changeTopicTransactional()</w:t>
            </w:r>
          </w:p>
        </w:tc>
      </w:tr>
      <w:tr w:rsidR="008E1568" w14:paraId="31054BFD" w14:textId="77777777" w:rsidTr="0013453F">
        <w:trPr>
          <w:jc w:val="center"/>
        </w:trPr>
        <w:tc>
          <w:tcPr>
            <w:tcW w:w="1207" w:type="dxa"/>
            <w:vAlign w:val="center"/>
          </w:tcPr>
          <w:p w14:paraId="390A295F" w14:textId="77777777" w:rsidR="008E1568" w:rsidRDefault="00000000">
            <w:pPr>
              <w:spacing w:after="0" w:line="252" w:lineRule="auto"/>
            </w:pPr>
            <w:r>
              <w:rPr>
                <w:rFonts w:cs="Times New Roman"/>
                <w:sz w:val="20"/>
              </w:rPr>
              <w:t>9</w:t>
            </w:r>
          </w:p>
        </w:tc>
        <w:tc>
          <w:tcPr>
            <w:tcW w:w="698" w:type="dxa"/>
            <w:vAlign w:val="center"/>
          </w:tcPr>
          <w:p w14:paraId="55E20577" w14:textId="77777777" w:rsidR="008E1568" w:rsidRDefault="00000000">
            <w:pPr>
              <w:spacing w:after="0" w:line="252" w:lineRule="auto"/>
            </w:pPr>
            <w:r>
              <w:rPr>
                <w:rFonts w:cs="Times New Roman"/>
                <w:sz w:val="20"/>
              </w:rPr>
              <w:t>XL09</w:t>
            </w:r>
          </w:p>
        </w:tc>
        <w:tc>
          <w:tcPr>
            <w:tcW w:w="789" w:type="dxa"/>
            <w:vAlign w:val="center"/>
          </w:tcPr>
          <w:p w14:paraId="5AF88BE8" w14:textId="77777777" w:rsidR="008E1568" w:rsidRDefault="00000000">
            <w:pPr>
              <w:spacing w:after="0" w:line="252" w:lineRule="auto"/>
            </w:pPr>
            <w:r>
              <w:rPr>
                <w:rFonts w:cs="Times New Roman"/>
                <w:sz w:val="20"/>
              </w:rPr>
              <w:t>Import sinh viên</w:t>
            </w:r>
          </w:p>
        </w:tc>
        <w:tc>
          <w:tcPr>
            <w:tcW w:w="2667" w:type="dxa"/>
            <w:vAlign w:val="center"/>
          </w:tcPr>
          <w:p w14:paraId="0C1C2FC8" w14:textId="77777777" w:rsidR="008E1568" w:rsidRDefault="00000000">
            <w:pPr>
              <w:spacing w:after="0" w:line="252" w:lineRule="auto"/>
            </w:pPr>
            <w:r>
              <w:rPr>
                <w:rFonts w:cs="Times New Roman"/>
                <w:sz w:val="20"/>
              </w:rPr>
              <w:t>Đọc file Excel; tạo tài khoản + hồ sơ SV + thêm vào LHP; báo cáo kết quả</w:t>
            </w:r>
          </w:p>
        </w:tc>
        <w:tc>
          <w:tcPr>
            <w:tcW w:w="4527" w:type="dxa"/>
            <w:vAlign w:val="center"/>
          </w:tcPr>
          <w:p w14:paraId="3061BFBC" w14:textId="77777777" w:rsidR="008E1568" w:rsidRDefault="00000000">
            <w:pPr>
              <w:spacing w:after="0" w:line="252" w:lineRule="auto"/>
            </w:pPr>
            <w:r>
              <w:rPr>
                <w:rFonts w:cs="Times New Roman"/>
                <w:sz w:val="20"/>
              </w:rPr>
              <w:t>StudentImportController + Service</w:t>
            </w:r>
          </w:p>
        </w:tc>
      </w:tr>
      <w:tr w:rsidR="008E1568" w14:paraId="576DC094" w14:textId="77777777" w:rsidTr="0013453F">
        <w:trPr>
          <w:jc w:val="center"/>
        </w:trPr>
        <w:tc>
          <w:tcPr>
            <w:tcW w:w="1207" w:type="dxa"/>
            <w:vAlign w:val="center"/>
          </w:tcPr>
          <w:p w14:paraId="334107B2" w14:textId="77777777" w:rsidR="008E1568" w:rsidRDefault="00000000">
            <w:pPr>
              <w:spacing w:after="0" w:line="252" w:lineRule="auto"/>
            </w:pPr>
            <w:r>
              <w:rPr>
                <w:rFonts w:cs="Times New Roman"/>
                <w:sz w:val="20"/>
              </w:rPr>
              <w:t>10</w:t>
            </w:r>
          </w:p>
        </w:tc>
        <w:tc>
          <w:tcPr>
            <w:tcW w:w="698" w:type="dxa"/>
            <w:vAlign w:val="center"/>
          </w:tcPr>
          <w:p w14:paraId="60D108E2" w14:textId="77777777" w:rsidR="008E1568" w:rsidRDefault="00000000">
            <w:pPr>
              <w:spacing w:after="0" w:line="252" w:lineRule="auto"/>
            </w:pPr>
            <w:r>
              <w:rPr>
                <w:rFonts w:cs="Times New Roman"/>
                <w:sz w:val="20"/>
              </w:rPr>
              <w:t>XL10</w:t>
            </w:r>
          </w:p>
        </w:tc>
        <w:tc>
          <w:tcPr>
            <w:tcW w:w="789" w:type="dxa"/>
            <w:vAlign w:val="center"/>
          </w:tcPr>
          <w:p w14:paraId="4E4EC268" w14:textId="77777777" w:rsidR="008E1568" w:rsidRDefault="00000000">
            <w:pPr>
              <w:spacing w:after="0" w:line="252" w:lineRule="auto"/>
            </w:pPr>
            <w:r>
              <w:rPr>
                <w:rFonts w:cs="Times New Roman"/>
                <w:sz w:val="20"/>
              </w:rPr>
              <w:t>Báo cáo thống kê</w:t>
            </w:r>
          </w:p>
        </w:tc>
        <w:tc>
          <w:tcPr>
            <w:tcW w:w="2667" w:type="dxa"/>
            <w:vAlign w:val="center"/>
          </w:tcPr>
          <w:p w14:paraId="3E84F6BC" w14:textId="77777777" w:rsidR="008E1568" w:rsidRDefault="00000000">
            <w:pPr>
              <w:spacing w:after="0" w:line="252" w:lineRule="auto"/>
            </w:pPr>
            <w:r>
              <w:rPr>
                <w:rFonts w:cs="Times New Roman"/>
                <w:sz w:val="20"/>
              </w:rPr>
              <w:t>Truy vấn view vw_thong_ke_lop_hoc_phan; hiển thị bảng tóm tắt phân công</w:t>
            </w:r>
          </w:p>
        </w:tc>
        <w:tc>
          <w:tcPr>
            <w:tcW w:w="4527" w:type="dxa"/>
            <w:vAlign w:val="center"/>
          </w:tcPr>
          <w:p w14:paraId="0DFA53CE" w14:textId="77777777" w:rsidR="008E1568" w:rsidRDefault="00000000">
            <w:pPr>
              <w:spacing w:after="0" w:line="252" w:lineRule="auto"/>
            </w:pPr>
            <w:r>
              <w:rPr>
                <w:rFonts w:cs="Times New Roman"/>
                <w:sz w:val="20"/>
              </w:rPr>
              <w:t>AdminReportController + AdminReportDAO</w:t>
            </w:r>
          </w:p>
        </w:tc>
      </w:tr>
      <w:tr w:rsidR="0010518B" w14:paraId="0587FBA8" w14:textId="77777777">
        <w:trPr>
          <w:jc w:val="center"/>
        </w:trPr>
        <w:tc>
          <w:tcPr>
            <w:tcW w:w="902" w:type="dxa"/>
          </w:tcPr>
          <w:p w14:paraId="2881D731" w14:textId="77777777" w:rsidR="0010518B" w:rsidRDefault="00000000">
            <w:pPr>
              <w:jc w:val="center"/>
            </w:pPr>
            <w:r>
              <w:rPr>
                <w:sz w:val="20"/>
              </w:rPr>
              <w:t>11</w:t>
            </w:r>
          </w:p>
        </w:tc>
        <w:tc>
          <w:tcPr>
            <w:tcW w:w="680" w:type="dxa"/>
          </w:tcPr>
          <w:p w14:paraId="18293C15" w14:textId="77777777" w:rsidR="0010518B" w:rsidRDefault="00000000">
            <w:r>
              <w:rPr>
                <w:sz w:val="20"/>
              </w:rPr>
              <w:t>XL11</w:t>
            </w:r>
          </w:p>
        </w:tc>
        <w:tc>
          <w:tcPr>
            <w:tcW w:w="767" w:type="dxa"/>
          </w:tcPr>
          <w:p w14:paraId="00F2BDD6" w14:textId="77777777" w:rsidR="0010518B" w:rsidRDefault="00000000">
            <w:r>
              <w:rPr>
                <w:sz w:val="20"/>
              </w:rPr>
              <w:t>Quản lý đề tài</w:t>
            </w:r>
          </w:p>
        </w:tc>
        <w:tc>
          <w:tcPr>
            <w:tcW w:w="2574" w:type="dxa"/>
          </w:tcPr>
          <w:p w14:paraId="7B6963CD" w14:textId="77777777" w:rsidR="0010518B" w:rsidRDefault="00000000">
            <w:r>
              <w:rPr>
                <w:sz w:val="20"/>
              </w:rPr>
              <w:t>GV tạo, sửa, xóa, tìm kiếm đề tài trong ngân hàng đề tài cá nhân</w:t>
            </w:r>
          </w:p>
        </w:tc>
        <w:tc>
          <w:tcPr>
            <w:tcW w:w="4364" w:type="dxa"/>
          </w:tcPr>
          <w:p w14:paraId="15269DFF" w14:textId="77777777" w:rsidR="0010518B" w:rsidRDefault="00000000">
            <w:r>
              <w:rPr>
                <w:sz w:val="20"/>
              </w:rPr>
              <w:t>TopicBankController + TopicBankService + TopicBankDAO</w:t>
            </w:r>
          </w:p>
        </w:tc>
      </w:tr>
      <w:tr w:rsidR="0010518B" w14:paraId="64EFE7AF" w14:textId="77777777">
        <w:trPr>
          <w:jc w:val="center"/>
        </w:trPr>
        <w:tc>
          <w:tcPr>
            <w:tcW w:w="902" w:type="dxa"/>
          </w:tcPr>
          <w:p w14:paraId="4CCE2277" w14:textId="77777777" w:rsidR="0010518B" w:rsidRDefault="00000000">
            <w:pPr>
              <w:jc w:val="center"/>
            </w:pPr>
            <w:r>
              <w:rPr>
                <w:sz w:val="20"/>
              </w:rPr>
              <w:t>12</w:t>
            </w:r>
          </w:p>
        </w:tc>
        <w:tc>
          <w:tcPr>
            <w:tcW w:w="680" w:type="dxa"/>
          </w:tcPr>
          <w:p w14:paraId="1B0CFF2E" w14:textId="77777777" w:rsidR="0010518B" w:rsidRDefault="00000000">
            <w:r>
              <w:rPr>
                <w:sz w:val="20"/>
              </w:rPr>
              <w:t>XL12</w:t>
            </w:r>
          </w:p>
        </w:tc>
        <w:tc>
          <w:tcPr>
            <w:tcW w:w="767" w:type="dxa"/>
          </w:tcPr>
          <w:p w14:paraId="5CA65A48" w14:textId="77777777" w:rsidR="0010518B" w:rsidRDefault="00000000">
            <w:r>
              <w:rPr>
                <w:sz w:val="20"/>
              </w:rPr>
              <w:t>Giao đề tài cho lớp</w:t>
            </w:r>
          </w:p>
        </w:tc>
        <w:tc>
          <w:tcPr>
            <w:tcW w:w="2574" w:type="dxa"/>
          </w:tcPr>
          <w:p w14:paraId="74E25C70" w14:textId="77777777" w:rsidR="0010518B" w:rsidRDefault="00000000">
            <w:r>
              <w:rPr>
                <w:sz w:val="20"/>
              </w:rPr>
              <w:t>GV chọn đề tài từ ngân hàng và gán vào lớp học phần phụ trách; kiểm tra quyền sở hữu lớp</w:t>
            </w:r>
          </w:p>
        </w:tc>
        <w:tc>
          <w:tcPr>
            <w:tcW w:w="4364" w:type="dxa"/>
          </w:tcPr>
          <w:p w14:paraId="2B011E30" w14:textId="77777777" w:rsidR="0010518B" w:rsidRDefault="00000000">
            <w:r>
              <w:rPr>
                <w:sz w:val="20"/>
              </w:rPr>
              <w:t>AssignTopicToClassController + AssignTopicService + AssignTopicDAO</w:t>
            </w:r>
          </w:p>
        </w:tc>
      </w:tr>
      <w:tr w:rsidR="0010518B" w14:paraId="5ECE3468" w14:textId="77777777">
        <w:trPr>
          <w:jc w:val="center"/>
        </w:trPr>
        <w:tc>
          <w:tcPr>
            <w:tcW w:w="902" w:type="dxa"/>
          </w:tcPr>
          <w:p w14:paraId="62981304" w14:textId="77777777" w:rsidR="0010518B" w:rsidRDefault="00000000">
            <w:pPr>
              <w:jc w:val="center"/>
            </w:pPr>
            <w:r>
              <w:rPr>
                <w:sz w:val="20"/>
              </w:rPr>
              <w:t>13</w:t>
            </w:r>
          </w:p>
        </w:tc>
        <w:tc>
          <w:tcPr>
            <w:tcW w:w="680" w:type="dxa"/>
          </w:tcPr>
          <w:p w14:paraId="7F1E769D" w14:textId="77777777" w:rsidR="0010518B" w:rsidRDefault="00000000">
            <w:r>
              <w:rPr>
                <w:sz w:val="20"/>
              </w:rPr>
              <w:t>XL13</w:t>
            </w:r>
          </w:p>
        </w:tc>
        <w:tc>
          <w:tcPr>
            <w:tcW w:w="767" w:type="dxa"/>
          </w:tcPr>
          <w:p w14:paraId="4EB95008" w14:textId="77777777" w:rsidR="0010518B" w:rsidRDefault="00000000">
            <w:r>
              <w:rPr>
                <w:sz w:val="20"/>
              </w:rPr>
              <w:t>Mở cổng đăng ký</w:t>
            </w:r>
          </w:p>
        </w:tc>
        <w:tc>
          <w:tcPr>
            <w:tcW w:w="2574" w:type="dxa"/>
          </w:tcPr>
          <w:p w14:paraId="36402B6F" w14:textId="77777777" w:rsidR="0010518B" w:rsidRDefault="00000000">
            <w:r>
              <w:rPr>
                <w:sz w:val="20"/>
              </w:rPr>
              <w:t>GV cấu hình thời gian bắt đầu/kết thúc đợt đăng ký; chỉ mở khi lớp ở chế độ SV tự đăng ký</w:t>
            </w:r>
          </w:p>
        </w:tc>
        <w:tc>
          <w:tcPr>
            <w:tcW w:w="4364" w:type="dxa"/>
          </w:tcPr>
          <w:p w14:paraId="56CF03B6" w14:textId="77777777" w:rsidR="0010518B" w:rsidRDefault="00000000">
            <w:r>
              <w:rPr>
                <w:sz w:val="20"/>
              </w:rPr>
              <w:t>RegistrationPeriodController + RegistrationPeriodService + sp_mo_cong_dang_ky</w:t>
            </w:r>
          </w:p>
        </w:tc>
      </w:tr>
      <w:tr w:rsidR="0010518B" w14:paraId="6B24F0EB" w14:textId="77777777">
        <w:trPr>
          <w:jc w:val="center"/>
        </w:trPr>
        <w:tc>
          <w:tcPr>
            <w:tcW w:w="902" w:type="dxa"/>
          </w:tcPr>
          <w:p w14:paraId="27BD6B13" w14:textId="77777777" w:rsidR="0010518B" w:rsidRDefault="00000000">
            <w:pPr>
              <w:jc w:val="center"/>
            </w:pPr>
            <w:r>
              <w:rPr>
                <w:sz w:val="20"/>
              </w:rPr>
              <w:t>14</w:t>
            </w:r>
          </w:p>
        </w:tc>
        <w:tc>
          <w:tcPr>
            <w:tcW w:w="680" w:type="dxa"/>
          </w:tcPr>
          <w:p w14:paraId="28C183F5" w14:textId="77777777" w:rsidR="0010518B" w:rsidRDefault="00000000">
            <w:r>
              <w:rPr>
                <w:sz w:val="20"/>
              </w:rPr>
              <w:t>XL14</w:t>
            </w:r>
          </w:p>
        </w:tc>
        <w:tc>
          <w:tcPr>
            <w:tcW w:w="767" w:type="dxa"/>
          </w:tcPr>
          <w:p w14:paraId="22F00F7E" w14:textId="77777777" w:rsidR="0010518B" w:rsidRDefault="00000000">
            <w:r>
              <w:rPr>
                <w:sz w:val="20"/>
              </w:rPr>
              <w:t xml:space="preserve">Phân công và chốt </w:t>
            </w:r>
            <w:r>
              <w:rPr>
                <w:sz w:val="20"/>
              </w:rPr>
              <w:lastRenderedPageBreak/>
              <w:t>danh sách</w:t>
            </w:r>
          </w:p>
        </w:tc>
        <w:tc>
          <w:tcPr>
            <w:tcW w:w="2574" w:type="dxa"/>
          </w:tcPr>
          <w:p w14:paraId="6E8F252B" w14:textId="77777777" w:rsidR="0010518B" w:rsidRDefault="00000000">
            <w:r>
              <w:rPr>
                <w:sz w:val="20"/>
              </w:rPr>
              <w:lastRenderedPageBreak/>
              <w:t xml:space="preserve">GV xem SV chưa có đề tài, phân công thủ công/tự động và chốt khi danh sách đã đầy </w:t>
            </w:r>
            <w:r>
              <w:rPr>
                <w:sz w:val="20"/>
              </w:rPr>
              <w:lastRenderedPageBreak/>
              <w:t>đủ</w:t>
            </w:r>
          </w:p>
        </w:tc>
        <w:tc>
          <w:tcPr>
            <w:tcW w:w="4364" w:type="dxa"/>
          </w:tcPr>
          <w:p w14:paraId="0491DF02" w14:textId="77777777" w:rsidR="0010518B" w:rsidRDefault="00000000">
            <w:r>
              <w:rPr>
                <w:sz w:val="20"/>
              </w:rPr>
              <w:lastRenderedPageBreak/>
              <w:t>RegistrationResultController + FinalReportController + các SP phân công</w:t>
            </w:r>
          </w:p>
        </w:tc>
      </w:tr>
    </w:tbl>
    <w:p w14:paraId="033B531F" w14:textId="77777777" w:rsidR="008E1568" w:rsidRDefault="00000000">
      <w:pPr>
        <w:pStyle w:val="Caption"/>
        <w:spacing w:before="80" w:after="160"/>
        <w:jc w:val="center"/>
      </w:pPr>
      <w:r>
        <w:rPr>
          <w:rFonts w:cs="Times New Roman"/>
          <w:i/>
          <w:color w:val="000000"/>
          <w:sz w:val="25"/>
        </w:rPr>
        <w:t>Bảng 3.18: Danh sách xử lý</w:t>
      </w:r>
    </w:p>
    <w:p w14:paraId="15F08788" w14:textId="77777777" w:rsidR="008E1568" w:rsidRDefault="00000000">
      <w:pPr>
        <w:pStyle w:val="Heading3"/>
        <w:spacing w:before="120" w:after="80"/>
      </w:pPr>
      <w:r>
        <w:rPr>
          <w:rFonts w:ascii="Times New Roman" w:eastAsia="Times New Roman" w:hAnsi="Times New Roman" w:cs="Times New Roman"/>
          <w:i/>
        </w:rPr>
        <w:t>III.5.2 Chi tiết xử lý XL07 – Đăng ký đề tài (luồng dữ liệu)</w:t>
      </w:r>
    </w:p>
    <w:p w14:paraId="478C39E2" w14:textId="77777777" w:rsidR="008E1568" w:rsidRDefault="00000000">
      <w:pPr>
        <w:ind w:firstLine="709"/>
        <w:jc w:val="both"/>
      </w:pPr>
      <w:r>
        <w:rPr>
          <w:rFonts w:cs="Times New Roman"/>
        </w:rPr>
        <w:t>Đây là xử lý cốt lõi nhất của hệ thống. Luồng dữ liệu từ tầng View xuống DB được mô tả dưới đây:</w:t>
      </w:r>
    </w:p>
    <w:p w14:paraId="69957CE6" w14:textId="77777777" w:rsidR="0069350A" w:rsidRDefault="00000000">
      <w:pPr>
        <w:spacing w:before="80" w:after="80"/>
        <w:jc w:val="center"/>
      </w:pPr>
      <w:r>
        <w:rPr>
          <w:noProof/>
        </w:rPr>
        <w:drawing>
          <wp:inline distT="0" distB="0" distL="0" distR="0" wp14:anchorId="355995B2" wp14:editId="48D09585">
            <wp:extent cx="3566160" cy="2985463"/>
            <wp:effectExtent l="0" t="0" r="0" b="0"/>
            <wp:docPr id="2003920393" name="Picture 200392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566160" cy="2985463"/>
                    </a:xfrm>
                    <a:prstGeom prst="rect">
                      <a:avLst/>
                    </a:prstGeom>
                  </pic:spPr>
                </pic:pic>
              </a:graphicData>
            </a:graphic>
          </wp:inline>
        </w:drawing>
      </w:r>
    </w:p>
    <w:p w14:paraId="26E56FAE" w14:textId="77777777" w:rsidR="00760667" w:rsidRDefault="00760667" w:rsidP="00760667">
      <w:pPr>
        <w:pStyle w:val="Caption"/>
        <w:spacing w:before="80" w:after="160"/>
        <w:ind w:left="709"/>
        <w:jc w:val="center"/>
        <w:rPr>
          <w:i/>
          <w:iCs/>
          <w:sz w:val="24"/>
          <w:szCs w:val="20"/>
          <w:lang w:val="vi-VN"/>
        </w:rPr>
      </w:pPr>
      <w:r>
        <w:rPr>
          <w:rFonts w:cs="Times New Roman"/>
          <w:b w:val="0"/>
          <w:i/>
          <w:color w:val="000000"/>
          <w:sz w:val="25"/>
        </w:rPr>
        <w:t>Hình 3.3: Mô hình 5 lớp xử lý đăng ký đề tài</w:t>
      </w:r>
    </w:p>
    <w:p w14:paraId="4AFA1DCF" w14:textId="77777777" w:rsidR="008E1568" w:rsidRPr="00291785" w:rsidRDefault="00760667" w:rsidP="00291785">
      <w:pPr>
        <w:rPr>
          <w:i/>
          <w:iCs/>
          <w:sz w:val="24"/>
          <w:szCs w:val="20"/>
          <w:lang w:val="vi-VN"/>
        </w:rPr>
      </w:pPr>
      <w:r>
        <w:rPr>
          <w:i/>
          <w:iCs/>
          <w:sz w:val="24"/>
          <w:szCs w:val="20"/>
          <w:lang w:val="vi-VN"/>
        </w:rPr>
        <w:br w:type="page"/>
      </w:r>
    </w:p>
    <w:p w14:paraId="78565F7E" w14:textId="77777777" w:rsidR="008E1568" w:rsidRDefault="00000000">
      <w:pPr>
        <w:pStyle w:val="Heading1"/>
        <w:spacing w:before="240" w:after="240"/>
        <w:jc w:val="center"/>
      </w:pPr>
      <w:r>
        <w:rPr>
          <w:rFonts w:ascii="Times New Roman" w:eastAsia="Times New Roman" w:hAnsi="Times New Roman" w:cs="Times New Roman"/>
          <w:sz w:val="32"/>
        </w:rPr>
        <w:lastRenderedPageBreak/>
        <w:t>CHƯƠNG IV. PHÁT TRIỂN / THỰC THI</w:t>
      </w:r>
    </w:p>
    <w:p w14:paraId="249A680D" w14:textId="77777777" w:rsidR="008E1568" w:rsidRDefault="00000000">
      <w:pPr>
        <w:pStyle w:val="Heading2"/>
        <w:spacing w:before="160" w:after="120"/>
      </w:pPr>
      <w:r>
        <w:rPr>
          <w:rFonts w:ascii="Times New Roman" w:eastAsia="Times New Roman" w:hAnsi="Times New Roman" w:cs="Times New Roman"/>
          <w:sz w:val="27"/>
        </w:rPr>
        <w:t xml:space="preserve">IV.1 Module Quản trị viên (Admin) </w:t>
      </w:r>
    </w:p>
    <w:p w14:paraId="52967730" w14:textId="77777777" w:rsidR="008E1568" w:rsidRDefault="00000000">
      <w:pPr>
        <w:pStyle w:val="Heading3"/>
        <w:spacing w:before="120" w:after="80"/>
      </w:pPr>
      <w:r>
        <w:rPr>
          <w:rFonts w:ascii="Times New Roman" w:eastAsia="Times New Roman" w:hAnsi="Times New Roman" w:cs="Times New Roman"/>
          <w:i/>
        </w:rPr>
        <w:t>IV.1.1 Màn hình GD02 – Dashboard Quản trị viên</w:t>
      </w:r>
    </w:p>
    <w:p w14:paraId="71675CAD" w14:textId="77777777" w:rsidR="008E1568" w:rsidRDefault="0013453F">
      <w:pPr>
        <w:ind w:firstLine="709"/>
        <w:jc w:val="both"/>
        <w:rPr>
          <w:lang w:val="vi-VN"/>
        </w:rPr>
      </w:pPr>
      <w:r>
        <w:rPr>
          <w:rFonts w:cs="Times New Roman"/>
        </w:rPr>
        <w:t>Màn hình chào đón sau khi đăng nhập thành công với tài khoản Admin. Hiển thị 4 card thống kê: (1) Tổng số tài khoản / Đang hoạt động; (2) Tổng số sinh viên / Đang học; (3) Tổng số giảng viên / Đang công tác; (4) Tổng số lớp học phần / Đang mở. Có thanh điều hướng ngang cho phép chuyển nhanh sang các module quản lý. Nút Làm mới để cập nhật số liệu.</w:t>
      </w:r>
    </w:p>
    <w:p w14:paraId="255B5CCC" w14:textId="77777777" w:rsidR="0069350A" w:rsidRDefault="00000000">
      <w:pPr>
        <w:spacing w:before="80" w:after="80"/>
        <w:jc w:val="center"/>
      </w:pPr>
      <w:r>
        <w:rPr>
          <w:noProof/>
        </w:rPr>
        <w:drawing>
          <wp:inline distT="0" distB="0" distL="0" distR="0" wp14:anchorId="0504F094" wp14:editId="298E0867">
            <wp:extent cx="4409498" cy="2880360"/>
            <wp:effectExtent l="0" t="0" r="0" b="0"/>
            <wp:docPr id="177011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10706" name=""/>
                    <pic:cNvPicPr/>
                  </pic:nvPicPr>
                  <pic:blipFill>
                    <a:blip r:embed="rId13"/>
                    <a:stretch>
                      <a:fillRect/>
                    </a:stretch>
                  </pic:blipFill>
                  <pic:spPr>
                    <a:xfrm>
                      <a:off x="0" y="0"/>
                      <a:ext cx="4409498" cy="2880360"/>
                    </a:xfrm>
                    <a:prstGeom prst="rect">
                      <a:avLst/>
                    </a:prstGeom>
                  </pic:spPr>
                </pic:pic>
              </a:graphicData>
            </a:graphic>
          </wp:inline>
        </w:drawing>
      </w:r>
    </w:p>
    <w:p w14:paraId="3D03D301" w14:textId="77777777" w:rsidR="0013453F" w:rsidRPr="0013453F" w:rsidRDefault="0013453F">
      <w:pPr>
        <w:spacing w:after="80"/>
        <w:ind w:firstLine="709"/>
        <w:jc w:val="both"/>
        <w:rPr>
          <w:lang w:val="vi-VN"/>
        </w:rPr>
      </w:pPr>
    </w:p>
    <w:p w14:paraId="56C29F7C" w14:textId="77777777" w:rsidR="008E1568" w:rsidRDefault="00000000">
      <w:pPr>
        <w:pStyle w:val="Caption"/>
        <w:spacing w:before="80" w:after="160"/>
        <w:jc w:val="center"/>
      </w:pPr>
      <w:r>
        <w:rPr>
          <w:rFonts w:cs="Times New Roman"/>
          <w:b w:val="0"/>
          <w:i/>
          <w:color w:val="000000"/>
          <w:sz w:val="25"/>
        </w:rPr>
        <w:t>Hình 4.1: Màn hình GD02 – Dashboard Quản trị viên</w:t>
      </w:r>
    </w:p>
    <w:p w14:paraId="036D34E3" w14:textId="77777777" w:rsidR="008E1568" w:rsidRDefault="00000000">
      <w:pPr>
        <w:pStyle w:val="Heading3"/>
        <w:spacing w:before="120" w:after="80"/>
      </w:pPr>
      <w:r>
        <w:rPr>
          <w:rFonts w:ascii="Times New Roman" w:eastAsia="Times New Roman" w:hAnsi="Times New Roman" w:cs="Times New Roman"/>
          <w:i/>
        </w:rPr>
        <w:t>IV.1.2 Màn hình GD03 – Quản lý tài khoản</w:t>
      </w:r>
    </w:p>
    <w:p w14:paraId="0F929DF8" w14:textId="77777777" w:rsidR="008E1568" w:rsidRDefault="00000000">
      <w:pPr>
        <w:ind w:firstLine="709"/>
        <w:jc w:val="both"/>
        <w:rPr>
          <w:lang w:val="vi-VN"/>
        </w:rPr>
      </w:pPr>
      <w:r>
        <w:rPr>
          <w:rFonts w:cs="Times New Roman"/>
        </w:rPr>
        <w:t>Bảng danh sách tài khoản với cột: Tên đăng nhập, Họ tên, Vai trò, Trạng thái, Email. Thanh tìm kiếm lọc theo tên đăng nhập / email / họ tên. ComboBox lọc theo vai trò (Tất cả / Admin / GV / SV) và trạng thái (Hoạt động / Bị khóa). Nút Thêm tài khoản, Sửa, Khóa/Mở. Form tạo/sửa hiện dạng Dialog nội tuyến với validation đầy đủ.</w:t>
      </w:r>
    </w:p>
    <w:p w14:paraId="06C2DABC" w14:textId="77777777" w:rsidR="0013453F" w:rsidRDefault="0013453F">
      <w:pPr>
        <w:spacing w:after="80"/>
        <w:ind w:firstLine="709"/>
        <w:jc w:val="both"/>
        <w:rPr>
          <w:lang w:val="vi-VN"/>
        </w:rPr>
      </w:pPr>
    </w:p>
    <w:p w14:paraId="7C4E1524" w14:textId="77777777" w:rsidR="0069350A" w:rsidRDefault="00000000">
      <w:pPr>
        <w:spacing w:before="80" w:after="80"/>
        <w:jc w:val="center"/>
      </w:pPr>
      <w:r>
        <w:rPr>
          <w:noProof/>
        </w:rPr>
        <w:lastRenderedPageBreak/>
        <w:drawing>
          <wp:inline distT="0" distB="0" distL="0" distR="0" wp14:anchorId="48E51875" wp14:editId="17E80D75">
            <wp:extent cx="4389120" cy="2904312"/>
            <wp:effectExtent l="0" t="0" r="0" b="0"/>
            <wp:docPr id="2003920394" name="Picture 200392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389120" cy="2904312"/>
                    </a:xfrm>
                    <a:prstGeom prst="rect">
                      <a:avLst/>
                    </a:prstGeom>
                  </pic:spPr>
                </pic:pic>
              </a:graphicData>
            </a:graphic>
          </wp:inline>
        </w:drawing>
      </w:r>
    </w:p>
    <w:p w14:paraId="5A8E04C8" w14:textId="77777777" w:rsidR="0013453F" w:rsidRPr="0013453F" w:rsidRDefault="0013453F" w:rsidP="0013453F">
      <w:pPr>
        <w:pStyle w:val="Caption"/>
        <w:spacing w:before="80" w:after="160"/>
        <w:jc w:val="center"/>
        <w:rPr>
          <w:sz w:val="28"/>
          <w:szCs w:val="24"/>
        </w:rPr>
      </w:pPr>
      <w:r>
        <w:rPr>
          <w:rFonts w:cs="Times New Roman"/>
          <w:b w:val="0"/>
          <w:i/>
          <w:color w:val="000000"/>
          <w:sz w:val="25"/>
        </w:rPr>
        <w:t>Hình 4.2: Màn hình GD03 – Quản lý tài khoản</w:t>
      </w:r>
    </w:p>
    <w:p w14:paraId="155A4C7E" w14:textId="77777777" w:rsidR="008E1568" w:rsidRDefault="00000000">
      <w:pPr>
        <w:pStyle w:val="Heading3"/>
        <w:spacing w:before="120" w:after="80"/>
      </w:pPr>
      <w:r>
        <w:rPr>
          <w:rFonts w:ascii="Times New Roman" w:eastAsia="Times New Roman" w:hAnsi="Times New Roman" w:cs="Times New Roman"/>
          <w:i/>
        </w:rPr>
        <w:t>IV.1.</w:t>
      </w:r>
      <w:r w:rsidR="0013453F">
        <w:rPr>
          <w:rFonts w:ascii="Times New Roman" w:eastAsia="Times New Roman" w:hAnsi="Times New Roman" w:cs="Times New Roman"/>
          <w:i/>
        </w:rPr>
        <w:t>3</w:t>
      </w:r>
      <w:r>
        <w:rPr>
          <w:rFonts w:ascii="Times New Roman" w:eastAsia="Times New Roman" w:hAnsi="Times New Roman" w:cs="Times New Roman"/>
          <w:i/>
        </w:rPr>
        <w:t xml:space="preserve"> Màn hình GD07 – Import sinh viên hàng loạt</w:t>
      </w:r>
    </w:p>
    <w:p w14:paraId="44353D76" w14:textId="77777777" w:rsidR="0013453F" w:rsidRPr="0013453F" w:rsidRDefault="0013453F" w:rsidP="0013453F">
      <w:pPr>
        <w:ind w:firstLine="709"/>
        <w:jc w:val="both"/>
        <w:rPr>
          <w:lang w:val="vi-VN"/>
        </w:rPr>
      </w:pPr>
      <w:r>
        <w:rPr>
          <w:rFonts w:cs="Times New Roman"/>
        </w:rPr>
        <w:t>Màn hình Upload &amp; xử lý file Excel chứa danh sách sinh viên. Chọn file → Preview dữ liệu → Chọn lớp HP đích → Nhấn Import. Hệ thống tự động: tạo tài khoản (username = MSSV, mật khẩu mặc định = 123456), tạo hồ sơ sinh viên, thêm vào lớp HP. Báo cáo kết quả: số bản ghi thành công / thất bại / trùng lặp.</w:t>
      </w:r>
    </w:p>
    <w:p w14:paraId="4983C0D7" w14:textId="77777777" w:rsidR="0069350A" w:rsidRDefault="00000000">
      <w:pPr>
        <w:spacing w:before="80" w:after="80"/>
        <w:jc w:val="center"/>
      </w:pPr>
      <w:r>
        <w:rPr>
          <w:noProof/>
        </w:rPr>
        <w:drawing>
          <wp:inline distT="0" distB="0" distL="0" distR="0" wp14:anchorId="3C5909E3" wp14:editId="3EDD0EC6">
            <wp:extent cx="4353439" cy="2880360"/>
            <wp:effectExtent l="0" t="0" r="9525" b="0"/>
            <wp:docPr id="15882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7199" name=""/>
                    <pic:cNvPicPr/>
                  </pic:nvPicPr>
                  <pic:blipFill>
                    <a:blip r:embed="rId15"/>
                    <a:stretch>
                      <a:fillRect/>
                    </a:stretch>
                  </pic:blipFill>
                  <pic:spPr>
                    <a:xfrm>
                      <a:off x="0" y="0"/>
                      <a:ext cx="4353439" cy="2880360"/>
                    </a:xfrm>
                    <a:prstGeom prst="rect">
                      <a:avLst/>
                    </a:prstGeom>
                  </pic:spPr>
                </pic:pic>
              </a:graphicData>
            </a:graphic>
          </wp:inline>
        </w:drawing>
      </w:r>
    </w:p>
    <w:p w14:paraId="5E89E44D" w14:textId="77777777" w:rsidR="008E1568" w:rsidRDefault="00000000">
      <w:pPr>
        <w:pStyle w:val="Caption"/>
        <w:spacing w:before="80" w:after="160"/>
        <w:jc w:val="center"/>
      </w:pPr>
      <w:r>
        <w:rPr>
          <w:rFonts w:cs="Times New Roman"/>
          <w:b w:val="0"/>
          <w:i/>
          <w:color w:val="000000"/>
          <w:sz w:val="25"/>
        </w:rPr>
        <w:t>Hình 4.3: Màn hình GD07 – Import sinh viên hàng loạt</w:t>
      </w:r>
    </w:p>
    <w:p w14:paraId="6B0842E6" w14:textId="77777777" w:rsidR="008E1568" w:rsidRPr="004C7AF8" w:rsidRDefault="00000000">
      <w:pPr>
        <w:pStyle w:val="Heading2"/>
        <w:spacing w:before="160" w:after="120"/>
        <w:rPr>
          <w:lang w:val="vi-VN"/>
        </w:rPr>
      </w:pPr>
      <w:r>
        <w:rPr>
          <w:rFonts w:ascii="Times New Roman" w:eastAsia="Times New Roman" w:hAnsi="Times New Roman" w:cs="Times New Roman"/>
          <w:sz w:val="27"/>
        </w:rPr>
        <w:t xml:space="preserve">IV.2 Module Sinh viên </w:t>
      </w:r>
    </w:p>
    <w:p w14:paraId="36FB6518" w14:textId="77777777" w:rsidR="008E1568" w:rsidRDefault="00000000">
      <w:pPr>
        <w:pStyle w:val="Heading3"/>
        <w:spacing w:before="120" w:after="80"/>
      </w:pPr>
      <w:r>
        <w:rPr>
          <w:rFonts w:ascii="Times New Roman" w:eastAsia="Times New Roman" w:hAnsi="Times New Roman" w:cs="Times New Roman"/>
          <w:i/>
        </w:rPr>
        <w:t>IV.2.1 Màn hình GD09 – Dashboard Sinh viên</w:t>
      </w:r>
    </w:p>
    <w:p w14:paraId="65622727" w14:textId="77777777" w:rsidR="008E1568" w:rsidRDefault="0013453F">
      <w:pPr>
        <w:ind w:firstLine="709"/>
        <w:jc w:val="both"/>
        <w:rPr>
          <w:lang w:val="vi-VN"/>
        </w:rPr>
      </w:pPr>
      <w:r>
        <w:rPr>
          <w:rFonts w:cs="Times New Roman"/>
        </w:rPr>
        <w:t xml:space="preserve">Màn hình chào đón SV sau đăng nhập. Hiển thị thông tin cá nhân (MSSV, họ tên, lớp sinh hoạt, ngành). Danh sách các lớp học phần đang theo học trong học kỳ </w:t>
      </w:r>
      <w:r>
        <w:rPr>
          <w:rFonts w:cs="Times New Roman"/>
        </w:rPr>
        <w:lastRenderedPageBreak/>
        <w:t>hiện tại. Với mỗi lớp HP: tên môn học, GV phụ trách, trạng thái cổng đăng ký (Đang mở / Đã đóng), đề tài hiện tại của SV (nếu đã đăng ký). Truy cập nhanh sang danh sách đề tài.</w:t>
      </w:r>
    </w:p>
    <w:p w14:paraId="0184F06B" w14:textId="77777777" w:rsidR="0069350A" w:rsidRDefault="00000000">
      <w:pPr>
        <w:spacing w:before="80" w:after="80"/>
        <w:jc w:val="center"/>
      </w:pPr>
      <w:r>
        <w:rPr>
          <w:noProof/>
        </w:rPr>
        <w:drawing>
          <wp:inline distT="0" distB="0" distL="0" distR="0" wp14:anchorId="418C9C71" wp14:editId="4A5A8513">
            <wp:extent cx="4306286" cy="2880360"/>
            <wp:effectExtent l="0" t="0" r="2540" b="9525"/>
            <wp:docPr id="1339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5289" name=""/>
                    <pic:cNvPicPr/>
                  </pic:nvPicPr>
                  <pic:blipFill>
                    <a:blip r:embed="rId16"/>
                    <a:stretch>
                      <a:fillRect/>
                    </a:stretch>
                  </pic:blipFill>
                  <pic:spPr>
                    <a:xfrm>
                      <a:off x="0" y="0"/>
                      <a:ext cx="4306286" cy="2880360"/>
                    </a:xfrm>
                    <a:prstGeom prst="rect">
                      <a:avLst/>
                    </a:prstGeom>
                  </pic:spPr>
                </pic:pic>
              </a:graphicData>
            </a:graphic>
          </wp:inline>
        </w:drawing>
      </w:r>
    </w:p>
    <w:p w14:paraId="6407E5E7" w14:textId="77777777" w:rsidR="0013453F" w:rsidRPr="0013453F" w:rsidRDefault="0013453F" w:rsidP="0013453F">
      <w:pPr>
        <w:spacing w:after="80"/>
        <w:jc w:val="both"/>
        <w:rPr>
          <w:lang w:val="vi-VN"/>
        </w:rPr>
      </w:pPr>
    </w:p>
    <w:p w14:paraId="1E0BAF21" w14:textId="77777777" w:rsidR="008E1568" w:rsidRDefault="00000000">
      <w:pPr>
        <w:pStyle w:val="Caption"/>
        <w:spacing w:before="80" w:after="160"/>
        <w:jc w:val="center"/>
      </w:pPr>
      <w:r>
        <w:rPr>
          <w:rFonts w:cs="Times New Roman"/>
          <w:b w:val="0"/>
          <w:i/>
          <w:color w:val="000000"/>
          <w:sz w:val="25"/>
        </w:rPr>
        <w:t>Hình 4.4: Màn hình GD09 – Dashboard Sinh viên</w:t>
      </w:r>
    </w:p>
    <w:p w14:paraId="414A4C9F" w14:textId="77777777" w:rsidR="008E1568" w:rsidRDefault="00000000">
      <w:pPr>
        <w:pStyle w:val="Heading3"/>
        <w:spacing w:before="120" w:after="80"/>
      </w:pPr>
      <w:r>
        <w:rPr>
          <w:rFonts w:ascii="Times New Roman" w:eastAsia="Times New Roman" w:hAnsi="Times New Roman" w:cs="Times New Roman"/>
          <w:i/>
        </w:rPr>
        <w:t>IV.2.2 Màn hình GD10 – Danh sách đề tài</w:t>
      </w:r>
    </w:p>
    <w:p w14:paraId="5A6A3C1D" w14:textId="77777777" w:rsidR="008E1568" w:rsidRDefault="00000000">
      <w:pPr>
        <w:ind w:firstLine="709"/>
        <w:jc w:val="both"/>
        <w:rPr>
          <w:lang w:val="vi-VN"/>
        </w:rPr>
      </w:pPr>
      <w:r>
        <w:rPr>
          <w:rFonts w:cs="Times New Roman"/>
        </w:rPr>
        <w:t>Danh sách tất cả đề tài trong các lớp HP SV đang học. Mỗi đề tài hiển thị: Mã, Tên, Lớp HP, Số slot (hiện tại/tối đa), Trạng thái, có highlight màu khi đề tài đã đăng ký. Tìm kiếm theo tên/mã. Lọc theo lớp HP (ComboBox). Nhấn vào đề tài → chuyển sang GD11.</w:t>
      </w:r>
    </w:p>
    <w:p w14:paraId="389101E6" w14:textId="77777777" w:rsidR="0013453F" w:rsidRPr="0013453F" w:rsidRDefault="0013453F" w:rsidP="00772FED">
      <w:pPr>
        <w:spacing w:after="80"/>
        <w:jc w:val="both"/>
        <w:rPr>
          <w:lang w:val="vi-VN"/>
        </w:rPr>
      </w:pPr>
    </w:p>
    <w:p w14:paraId="2E029478" w14:textId="77777777" w:rsidR="0069350A" w:rsidRDefault="00000000">
      <w:pPr>
        <w:spacing w:before="80" w:after="80"/>
        <w:jc w:val="center"/>
      </w:pPr>
      <w:r>
        <w:rPr>
          <w:noProof/>
        </w:rPr>
        <w:drawing>
          <wp:inline distT="0" distB="0" distL="0" distR="0" wp14:anchorId="0DB00492" wp14:editId="34AC0046">
            <wp:extent cx="4358008" cy="2880360"/>
            <wp:effectExtent l="0" t="0" r="0" b="0"/>
            <wp:docPr id="200392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20392" name=""/>
                    <pic:cNvPicPr/>
                  </pic:nvPicPr>
                  <pic:blipFill>
                    <a:blip r:embed="rId17"/>
                    <a:stretch>
                      <a:fillRect/>
                    </a:stretch>
                  </pic:blipFill>
                  <pic:spPr>
                    <a:xfrm>
                      <a:off x="0" y="0"/>
                      <a:ext cx="4358008" cy="2880360"/>
                    </a:xfrm>
                    <a:prstGeom prst="rect">
                      <a:avLst/>
                    </a:prstGeom>
                  </pic:spPr>
                </pic:pic>
              </a:graphicData>
            </a:graphic>
          </wp:inline>
        </w:drawing>
      </w:r>
    </w:p>
    <w:p w14:paraId="3406971C" w14:textId="77777777" w:rsidR="008E1568" w:rsidRDefault="00000000">
      <w:pPr>
        <w:pStyle w:val="Caption"/>
        <w:spacing w:before="80" w:after="160"/>
        <w:jc w:val="center"/>
      </w:pPr>
      <w:r>
        <w:rPr>
          <w:rFonts w:cs="Times New Roman"/>
          <w:b w:val="0"/>
          <w:i/>
          <w:color w:val="000000"/>
          <w:sz w:val="25"/>
        </w:rPr>
        <w:t>Hình 4.5: Màn hình GD10 – Danh sách đề tài</w:t>
      </w:r>
    </w:p>
    <w:p w14:paraId="7BDFED00" w14:textId="77777777" w:rsidR="008E1568" w:rsidRPr="00772FED" w:rsidRDefault="00000000" w:rsidP="00772FED">
      <w:pPr>
        <w:pStyle w:val="Heading3"/>
        <w:spacing w:before="120" w:after="80"/>
        <w:rPr>
          <w:lang w:val="vi-VN"/>
        </w:rPr>
      </w:pPr>
      <w:r>
        <w:rPr>
          <w:rFonts w:ascii="Times New Roman" w:eastAsia="Times New Roman" w:hAnsi="Times New Roman" w:cs="Times New Roman"/>
          <w:i/>
        </w:rPr>
        <w:lastRenderedPageBreak/>
        <w:t>IV.2.</w:t>
      </w:r>
      <w:r w:rsidR="00772FED">
        <w:rPr>
          <w:rFonts w:ascii="Times New Roman" w:eastAsia="Times New Roman" w:hAnsi="Times New Roman" w:cs="Times New Roman"/>
          <w:i/>
        </w:rPr>
        <w:t>3</w:t>
      </w:r>
      <w:r>
        <w:rPr>
          <w:rFonts w:ascii="Times New Roman" w:eastAsia="Times New Roman" w:hAnsi="Times New Roman" w:cs="Times New Roman"/>
          <w:i/>
        </w:rPr>
        <w:t xml:space="preserve"> Màn hình GD12 – Đề tài của tôi</w:t>
      </w:r>
    </w:p>
    <w:p w14:paraId="5894256A" w14:textId="77777777" w:rsidR="00772FED" w:rsidRPr="00772FED" w:rsidRDefault="00772FED" w:rsidP="00772FED">
      <w:pPr>
        <w:ind w:firstLine="709"/>
        <w:jc w:val="both"/>
        <w:rPr>
          <w:lang w:val="vi-VN"/>
        </w:rPr>
      </w:pPr>
      <w:r>
        <w:rPr>
          <w:rFonts w:cs="Times New Roman"/>
        </w:rPr>
        <w:t>Xem các đề tài hiện tại theo từng lớp HP. Mỗi thẻ hiển thị: Lớp HP, Môn học, Học kỳ, Mã đề tài, Tên đề tài, Hình thức phân công (tự đăng ký / GV phân công / hệ thống). Nút Đổi đề tài (chỉ khi hình thức là TU_DANG_KY và cổng còn mở). Nút Hủy đăng ký (tương tự điều kiện). Dialog chọn đề tài mới khi đổi.</w:t>
      </w:r>
    </w:p>
    <w:p w14:paraId="466C3CA2" w14:textId="77777777" w:rsidR="0069350A" w:rsidRDefault="00000000">
      <w:pPr>
        <w:spacing w:before="80" w:after="80"/>
        <w:jc w:val="center"/>
      </w:pPr>
      <w:r>
        <w:rPr>
          <w:noProof/>
        </w:rPr>
        <w:drawing>
          <wp:inline distT="0" distB="0" distL="0" distR="0" wp14:anchorId="45934FDA" wp14:editId="3F6B308B">
            <wp:extent cx="4347888" cy="2880360"/>
            <wp:effectExtent l="0" t="0" r="0" b="0"/>
            <wp:docPr id="91581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8317" name=""/>
                    <pic:cNvPicPr/>
                  </pic:nvPicPr>
                  <pic:blipFill>
                    <a:blip r:embed="rId18"/>
                    <a:stretch>
                      <a:fillRect/>
                    </a:stretch>
                  </pic:blipFill>
                  <pic:spPr>
                    <a:xfrm>
                      <a:off x="0" y="0"/>
                      <a:ext cx="4347888" cy="2880360"/>
                    </a:xfrm>
                    <a:prstGeom prst="rect">
                      <a:avLst/>
                    </a:prstGeom>
                  </pic:spPr>
                </pic:pic>
              </a:graphicData>
            </a:graphic>
          </wp:inline>
        </w:drawing>
      </w:r>
    </w:p>
    <w:p w14:paraId="415EE69F" w14:textId="77777777" w:rsidR="008E1568" w:rsidRDefault="00000000">
      <w:pPr>
        <w:pStyle w:val="Caption"/>
        <w:spacing w:before="80" w:after="160"/>
        <w:jc w:val="center"/>
      </w:pPr>
      <w:r>
        <w:rPr>
          <w:rFonts w:cs="Times New Roman"/>
          <w:b w:val="0"/>
          <w:i/>
          <w:color w:val="000000"/>
          <w:sz w:val="25"/>
        </w:rPr>
        <w:t>Hình 4.6: Màn hình GD12 – Đề tài của tôi</w:t>
      </w:r>
    </w:p>
    <w:p w14:paraId="70C23E72" w14:textId="77777777" w:rsidR="008E1568" w:rsidRPr="004C7AF8" w:rsidRDefault="00000000">
      <w:pPr>
        <w:pStyle w:val="Heading2"/>
        <w:spacing w:before="160" w:after="120"/>
        <w:rPr>
          <w:lang w:val="vi-VN"/>
        </w:rPr>
      </w:pPr>
      <w:r>
        <w:rPr>
          <w:rFonts w:ascii="Times New Roman" w:eastAsia="Times New Roman" w:hAnsi="Times New Roman" w:cs="Times New Roman"/>
          <w:sz w:val="27"/>
        </w:rPr>
        <w:t>IV.3 Module Giảng viên</w:t>
      </w:r>
    </w:p>
    <w:p w14:paraId="66E28FB3" w14:textId="77777777" w:rsidR="008E1568" w:rsidRPr="00772FED" w:rsidRDefault="00000000" w:rsidP="00772FED">
      <w:pPr>
        <w:pStyle w:val="Heading3"/>
        <w:spacing w:before="120" w:after="80"/>
        <w:rPr>
          <w:lang w:val="vi-VN"/>
        </w:rPr>
      </w:pPr>
      <w:r>
        <w:rPr>
          <w:rFonts w:ascii="Times New Roman" w:eastAsia="Times New Roman" w:hAnsi="Times New Roman" w:cs="Times New Roman"/>
          <w:i/>
        </w:rPr>
        <w:t>IV.3.1 Màn hình GD16 – Dashboard Giảng viên</w:t>
      </w:r>
    </w:p>
    <w:p w14:paraId="1CAFC2A3" w14:textId="77777777" w:rsidR="00772FED" w:rsidRPr="00772FED" w:rsidRDefault="00772FED" w:rsidP="00772FED">
      <w:pPr>
        <w:ind w:firstLine="709"/>
        <w:jc w:val="both"/>
        <w:rPr>
          <w:lang w:val="vi-VN"/>
        </w:rPr>
      </w:pPr>
      <w:r>
        <w:rPr>
          <w:rFonts w:cs="Times New Roman"/>
        </w:rPr>
        <w:t>Màn hình chào đón GV sau đăng nhập. Hiển thị thông tin GV (mã số, họ tên, khoa/bộ môn, học vị). Card thống kê: số lớp HP đang dạy, tổng số đề tài đã tạo, số SV đã có đề tài. Thanh điều hướng đến các module. Nút Đăng xuất.</w:t>
      </w:r>
    </w:p>
    <w:p w14:paraId="1DCA9D51" w14:textId="77777777" w:rsidR="0069350A" w:rsidRDefault="00000000">
      <w:pPr>
        <w:spacing w:before="80" w:after="80"/>
        <w:jc w:val="center"/>
      </w:pPr>
      <w:r>
        <w:rPr>
          <w:noProof/>
        </w:rPr>
        <w:drawing>
          <wp:inline distT="0" distB="0" distL="0" distR="0" wp14:anchorId="0E320FE1" wp14:editId="3197D3E0">
            <wp:extent cx="4338404" cy="2880360"/>
            <wp:effectExtent l="0" t="0" r="0" b="0"/>
            <wp:docPr id="184896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7509" name=""/>
                    <pic:cNvPicPr/>
                  </pic:nvPicPr>
                  <pic:blipFill>
                    <a:blip r:embed="rId19"/>
                    <a:stretch>
                      <a:fillRect/>
                    </a:stretch>
                  </pic:blipFill>
                  <pic:spPr>
                    <a:xfrm>
                      <a:off x="0" y="0"/>
                      <a:ext cx="4338404" cy="2880360"/>
                    </a:xfrm>
                    <a:prstGeom prst="rect">
                      <a:avLst/>
                    </a:prstGeom>
                  </pic:spPr>
                </pic:pic>
              </a:graphicData>
            </a:graphic>
          </wp:inline>
        </w:drawing>
      </w:r>
    </w:p>
    <w:p w14:paraId="0101E573" w14:textId="77777777" w:rsidR="008E1568" w:rsidRDefault="00000000">
      <w:pPr>
        <w:pStyle w:val="Caption"/>
        <w:spacing w:before="80" w:after="160"/>
        <w:jc w:val="center"/>
      </w:pPr>
      <w:r>
        <w:rPr>
          <w:rFonts w:cs="Times New Roman"/>
          <w:b w:val="0"/>
          <w:i/>
          <w:color w:val="000000"/>
          <w:sz w:val="25"/>
        </w:rPr>
        <w:lastRenderedPageBreak/>
        <w:t>Hình 4.7: Màn hình GD16 – Dashboard Giảng viên</w:t>
      </w:r>
    </w:p>
    <w:p w14:paraId="40CC2905" w14:textId="77777777" w:rsidR="0010518B" w:rsidRDefault="00000000">
      <w:r>
        <w:rPr>
          <w:b/>
          <w:sz w:val="24"/>
        </w:rPr>
        <w:t>IV.3.2 Màn hình GD17 – Các lớp học phần đang dạy</w:t>
      </w:r>
    </w:p>
    <w:p w14:paraId="734E8027" w14:textId="77777777" w:rsidR="0010518B" w:rsidRDefault="00000000">
      <w:r>
        <w:rPr>
          <w:sz w:val="24"/>
        </w:rPr>
        <w:t>Màn hình này hiển thị các lớp học phần do giảng viên đang đăng nhập phụ trách. Giảng viên có thể xem thông tin môn học, học kỳ, sĩ số, chế độ phân công và trạng thái lớp. Khi chọn một lớp, hệ thống lưu ngữ cảnh lớp học phần để chuyển sang các màn hình giao đề tài, mở cổng đăng ký, xem kết quả hoặc chốt danh sách.</w:t>
      </w:r>
    </w:p>
    <w:p w14:paraId="25974D95" w14:textId="77777777" w:rsidR="00760667" w:rsidRPr="00760667" w:rsidRDefault="00000000">
      <w:pPr>
        <w:pStyle w:val="Heading3"/>
        <w:spacing w:before="120" w:after="80"/>
        <w:rPr>
          <w:i/>
          <w:iCs/>
          <w:lang w:val="vi-VN"/>
        </w:rPr>
      </w:pPr>
      <w:r>
        <w:rPr>
          <w:rFonts w:ascii="Times New Roman" w:hAnsi="Times New Roman"/>
          <w:sz w:val="24"/>
        </w:rPr>
        <w:t>IV.3.3 Màn hình GD18 – Ngân hàng đề tài</w:t>
      </w:r>
    </w:p>
    <w:p w14:paraId="388818E2" w14:textId="77777777" w:rsidR="00760667" w:rsidRDefault="00760667">
      <w:pPr>
        <w:spacing w:before="240"/>
        <w:rPr>
          <w:lang w:val="vi-VN"/>
        </w:rPr>
      </w:pPr>
      <w:r w:rsidRPr="00760667">
        <w:rPr>
          <w:rFonts w:cs="Times New Roman"/>
        </w:rPr>
        <w:t>Màn hình cho phép Giảng viên quản lý toàn bộ danh sách đề tài do mình tạo ra. Giao diện hiển thị bảng danh sách đề tài với các cột: mã đề tài hệ thống, tên đề tài, mô tả ngắn, số lượng sinh viên tối đa mặc định và trạng thái (Đang sử dụng / Ngưng sử dụng). Thanh tìm kiếm cho phép lọc nhanh theo mã hoặc tên đề tài.</w:t>
      </w:r>
    </w:p>
    <w:p w14:paraId="582F6214" w14:textId="77777777" w:rsidR="002B5D2F" w:rsidRPr="002B5D2F" w:rsidRDefault="002B5D2F">
      <w:pPr>
        <w:spacing w:before="240"/>
        <w:rPr>
          <w:lang w:val="vi-VN"/>
        </w:rPr>
      </w:pPr>
    </w:p>
    <w:p w14:paraId="2CD27A26" w14:textId="77777777" w:rsidR="0069350A" w:rsidRDefault="00000000">
      <w:pPr>
        <w:spacing w:before="80" w:after="80"/>
        <w:jc w:val="center"/>
      </w:pPr>
      <w:r>
        <w:rPr>
          <w:noProof/>
        </w:rPr>
        <w:drawing>
          <wp:inline distT="0" distB="0" distL="0" distR="0" wp14:anchorId="28A80780" wp14:editId="51348C25">
            <wp:extent cx="4389120" cy="2899395"/>
            <wp:effectExtent l="0" t="0" r="0" b="0"/>
            <wp:docPr id="2003920395" name="Picture 200392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389120" cy="2899395"/>
                    </a:xfrm>
                    <a:prstGeom prst="rect">
                      <a:avLst/>
                    </a:prstGeom>
                  </pic:spPr>
                </pic:pic>
              </a:graphicData>
            </a:graphic>
          </wp:inline>
        </w:drawing>
      </w:r>
    </w:p>
    <w:p w14:paraId="21A4D853" w14:textId="77777777" w:rsidR="00760667" w:rsidRPr="002B5D2F" w:rsidRDefault="002B5D2F" w:rsidP="002B5D2F">
      <w:pPr>
        <w:pStyle w:val="Caption"/>
        <w:spacing w:before="80" w:after="160"/>
        <w:jc w:val="center"/>
        <w:rPr>
          <w:i/>
          <w:sz w:val="24"/>
          <w:szCs w:val="24"/>
          <w:lang w:val="vi-VN"/>
        </w:rPr>
      </w:pPr>
      <w:r>
        <w:rPr>
          <w:rFonts w:cs="Times New Roman"/>
          <w:b w:val="0"/>
          <w:i/>
          <w:color w:val="000000"/>
          <w:sz w:val="25"/>
        </w:rPr>
        <w:t>Hình 4.8: Màn hình GD18 – Ngân hàng đề tài</w:t>
      </w:r>
    </w:p>
    <w:p w14:paraId="4C0BBDCC" w14:textId="77777777" w:rsidR="0010518B" w:rsidRDefault="00000000">
      <w:r>
        <w:rPr>
          <w:b/>
          <w:sz w:val="24"/>
        </w:rPr>
        <w:t>IV.3.4 Màn hình GD19 – Giao đề tài cho lớp học phần</w:t>
      </w:r>
    </w:p>
    <w:p w14:paraId="797D062F" w14:textId="77777777" w:rsidR="0010518B" w:rsidRDefault="00000000">
      <w:r>
        <w:rPr>
          <w:sz w:val="24"/>
        </w:rPr>
        <w:t>Màn hình cho phép giảng viên chọn đề tài từ ngân hàng đề tài và gán vào lớp học phần đang phụ trách. Hệ thống kiểm tra mỗi đề tài chỉ được giao một lần cho một lớp, đồng thời đồng bộ số lượng sinh viên tối đa và chế độ phân công của lớp.</w:t>
      </w:r>
    </w:p>
    <w:p w14:paraId="4C63396D" w14:textId="77777777" w:rsidR="0010518B" w:rsidRDefault="00000000">
      <w:r>
        <w:rPr>
          <w:b/>
          <w:sz w:val="24"/>
        </w:rPr>
        <w:t>IV.3.5 Màn hình GD20 – Cổng đăng ký</w:t>
      </w:r>
    </w:p>
    <w:p w14:paraId="159EEA49" w14:textId="77777777" w:rsidR="0010518B" w:rsidRDefault="00000000">
      <w:r>
        <w:rPr>
          <w:sz w:val="24"/>
        </w:rPr>
        <w:t>Màn hình dùng để mở, cập nhật hoặc đóng đợt đăng ký đề tài. Nếu lớp học phần ở chế độ sinh viên tự đăng ký, giảng viên nhập thời gian bắt đầu và kết thúc; hệ thống kiểm tra điều kiện thời gian hợp lệ và lớp đã có ít nhất một đề tài được giao.</w:t>
      </w:r>
    </w:p>
    <w:p w14:paraId="0C8EA446" w14:textId="77777777" w:rsidR="00772FED" w:rsidRDefault="00772FED" w:rsidP="00772FED">
      <w:pPr>
        <w:pStyle w:val="Heading3"/>
        <w:spacing w:before="120" w:after="80"/>
        <w:rPr>
          <w:i/>
          <w:lang w:val="vi-VN"/>
        </w:rPr>
      </w:pPr>
      <w:r>
        <w:rPr>
          <w:rFonts w:ascii="Times New Roman" w:hAnsi="Times New Roman"/>
          <w:sz w:val="24"/>
        </w:rPr>
        <w:lastRenderedPageBreak/>
        <w:t>IV.3.6 Màn hình GD21 – Kết quả đăng ký / phân công</w:t>
      </w:r>
    </w:p>
    <w:p w14:paraId="5740DC48" w14:textId="77777777" w:rsidR="002B5D2F" w:rsidRPr="002B5D2F" w:rsidRDefault="00760667">
      <w:pPr>
        <w:spacing w:before="240"/>
        <w:rPr>
          <w:lang w:val="vi-VN"/>
        </w:rPr>
      </w:pPr>
      <w:r w:rsidRPr="00760667">
        <w:rPr>
          <w:rFonts w:cs="Times New Roman"/>
        </w:rPr>
        <w:t>Màn hình tổng hợp tình trạng phân công đề tài của một lớp học phần cụ thể. ComboBox đầu trang cho phép giảng viên chọn lớp học phần cần xem; danh sách bên dưới cập nhật tự động theo lựa chọn.</w:t>
      </w:r>
    </w:p>
    <w:p w14:paraId="6E4FA19A" w14:textId="77777777" w:rsidR="0069350A" w:rsidRDefault="00000000">
      <w:pPr>
        <w:spacing w:before="80" w:after="80"/>
        <w:jc w:val="center"/>
      </w:pPr>
      <w:r>
        <w:rPr>
          <w:noProof/>
        </w:rPr>
        <w:drawing>
          <wp:inline distT="0" distB="0" distL="0" distR="0" wp14:anchorId="67F14EB1" wp14:editId="2F64C1AE">
            <wp:extent cx="4295202" cy="2880360"/>
            <wp:effectExtent l="0" t="0" r="6985" b="5080"/>
            <wp:docPr id="16653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69622" name=""/>
                    <pic:cNvPicPr/>
                  </pic:nvPicPr>
                  <pic:blipFill>
                    <a:blip r:embed="rId21"/>
                    <a:stretch>
                      <a:fillRect/>
                    </a:stretch>
                  </pic:blipFill>
                  <pic:spPr>
                    <a:xfrm>
                      <a:off x="0" y="0"/>
                      <a:ext cx="4295202" cy="2880360"/>
                    </a:xfrm>
                    <a:prstGeom prst="rect">
                      <a:avLst/>
                    </a:prstGeom>
                  </pic:spPr>
                </pic:pic>
              </a:graphicData>
            </a:graphic>
          </wp:inline>
        </w:drawing>
      </w:r>
    </w:p>
    <w:p w14:paraId="7FF77CEA" w14:textId="77777777" w:rsidR="00760667" w:rsidRPr="00760667" w:rsidRDefault="00760667" w:rsidP="00760667">
      <w:pPr>
        <w:pStyle w:val="Caption"/>
        <w:spacing w:before="80" w:after="160"/>
        <w:jc w:val="center"/>
        <w:rPr>
          <w:i/>
          <w:sz w:val="24"/>
          <w:szCs w:val="24"/>
          <w:lang w:val="vi-VN"/>
        </w:rPr>
      </w:pPr>
      <w:r>
        <w:rPr>
          <w:rFonts w:cs="Times New Roman"/>
          <w:b w:val="0"/>
          <w:i/>
          <w:color w:val="000000"/>
          <w:sz w:val="25"/>
        </w:rPr>
        <w:t>Hình 4.9: Màn hình GD21 – Kết quả đăng ký</w:t>
      </w:r>
    </w:p>
    <w:p w14:paraId="54801378" w14:textId="77777777" w:rsidR="0010518B" w:rsidRDefault="00000000">
      <w:r>
        <w:rPr>
          <w:b/>
          <w:sz w:val="24"/>
        </w:rPr>
        <w:t>IV.3.7 Màn hình GD22 – Chốt danh sách phân công</w:t>
      </w:r>
    </w:p>
    <w:p w14:paraId="5077C32D" w14:textId="77777777" w:rsidR="0010518B" w:rsidRDefault="00000000">
      <w:r>
        <w:rPr>
          <w:sz w:val="24"/>
        </w:rPr>
        <w:t>Màn hình hỗ trợ giảng viên kiểm tra lần cuối tình trạng phân công của lớp học phần. Khi tất cả sinh viên đã có đề tài, giảng viên có thể chốt danh sách; hệ thống đóng cổng đăng ký, đóng các đề tài trong lớp và chuyển lớp sang trạng thái đã chốt để tránh thay đổi ngoài ý muốn.</w:t>
      </w:r>
    </w:p>
    <w:p w14:paraId="1D87745C" w14:textId="77777777" w:rsidR="008E1568" w:rsidRDefault="00000000">
      <w:r>
        <w:br w:type="page"/>
      </w:r>
    </w:p>
    <w:p w14:paraId="7087AD2F" w14:textId="77777777" w:rsidR="008E1568" w:rsidRDefault="00000000">
      <w:pPr>
        <w:pStyle w:val="Heading1"/>
        <w:spacing w:before="240" w:after="240"/>
        <w:jc w:val="center"/>
      </w:pPr>
      <w:r>
        <w:rPr>
          <w:rFonts w:ascii="Times New Roman" w:eastAsia="Times New Roman" w:hAnsi="Times New Roman" w:cs="Times New Roman"/>
          <w:sz w:val="32"/>
        </w:rPr>
        <w:lastRenderedPageBreak/>
        <w:t>CHƯƠNG V. TRIỂN KHAI</w:t>
      </w:r>
    </w:p>
    <w:p w14:paraId="200BD405" w14:textId="77777777" w:rsidR="008E1568" w:rsidRDefault="00000000">
      <w:pPr>
        <w:pStyle w:val="Heading2"/>
        <w:spacing w:before="160" w:after="120"/>
      </w:pPr>
      <w:r>
        <w:rPr>
          <w:rFonts w:ascii="Times New Roman" w:eastAsia="Times New Roman" w:hAnsi="Times New Roman" w:cs="Times New Roman"/>
          <w:sz w:val="27"/>
        </w:rPr>
        <w:t>V.1 Bảng tình trạng cài đặt các chức năng</w:t>
      </w:r>
    </w:p>
    <w:p w14:paraId="00D185AF" w14:textId="77777777" w:rsidR="008E1568" w:rsidRDefault="00000000">
      <w:pPr>
        <w:jc w:val="both"/>
      </w:pPr>
      <w:r>
        <w:rPr>
          <w:sz w:val="24"/>
        </w:rPr>
        <w:t>Bảng dưới đây phản ánh tình trạng cài đặt các chức năng chính của hệ thống tính đến thời điểm hoàn thiện báo cáo:</w:t>
      </w:r>
    </w:p>
    <w:tbl>
      <w:tblPr>
        <w:tblStyle w:val="TableGrid"/>
        <w:tblW w:w="0" w:type="auto"/>
        <w:jc w:val="center"/>
        <w:tblLook w:val="04A0" w:firstRow="1" w:lastRow="0" w:firstColumn="1" w:lastColumn="0" w:noHBand="0" w:noVBand="1"/>
      </w:tblPr>
      <w:tblGrid>
        <w:gridCol w:w="632"/>
        <w:gridCol w:w="4099"/>
        <w:gridCol w:w="3881"/>
      </w:tblGrid>
      <w:tr w:rsidR="004C7AF8" w14:paraId="23908BF6" w14:textId="77777777" w:rsidTr="002B5D2F">
        <w:trPr>
          <w:tblHeader/>
          <w:jc w:val="center"/>
        </w:trPr>
        <w:tc>
          <w:tcPr>
            <w:tcW w:w="632" w:type="dxa"/>
            <w:shd w:val="clear" w:color="auto" w:fill="D9EAF7"/>
            <w:vAlign w:val="center"/>
          </w:tcPr>
          <w:p w14:paraId="01023117" w14:textId="77777777" w:rsidR="004C7AF8" w:rsidRDefault="004C7AF8">
            <w:pPr>
              <w:spacing w:after="0" w:line="252" w:lineRule="auto"/>
              <w:jc w:val="center"/>
            </w:pPr>
            <w:r>
              <w:rPr>
                <w:rFonts w:cs="Times New Roman"/>
                <w:b/>
                <w:sz w:val="20"/>
              </w:rPr>
              <w:t>STT</w:t>
            </w:r>
          </w:p>
        </w:tc>
        <w:tc>
          <w:tcPr>
            <w:tcW w:w="4099" w:type="dxa"/>
            <w:shd w:val="clear" w:color="auto" w:fill="D9EAF7"/>
            <w:vAlign w:val="center"/>
          </w:tcPr>
          <w:p w14:paraId="4C2200C5" w14:textId="77777777" w:rsidR="004C7AF8" w:rsidRDefault="004C7AF8">
            <w:pPr>
              <w:spacing w:after="0" w:line="252" w:lineRule="auto"/>
              <w:jc w:val="center"/>
            </w:pPr>
            <w:r>
              <w:rPr>
                <w:rFonts w:cs="Times New Roman"/>
                <w:b/>
                <w:sz w:val="20"/>
              </w:rPr>
              <w:t>Chức năng</w:t>
            </w:r>
          </w:p>
        </w:tc>
        <w:tc>
          <w:tcPr>
            <w:tcW w:w="3881" w:type="dxa"/>
            <w:shd w:val="clear" w:color="auto" w:fill="D9EAF7"/>
            <w:vAlign w:val="center"/>
          </w:tcPr>
          <w:p w14:paraId="4F845A7F" w14:textId="77777777" w:rsidR="004C7AF8" w:rsidRDefault="004C7AF8">
            <w:pPr>
              <w:spacing w:after="0" w:line="252" w:lineRule="auto"/>
              <w:jc w:val="center"/>
            </w:pPr>
            <w:r>
              <w:rPr>
                <w:rFonts w:cs="Times New Roman"/>
                <w:b/>
                <w:sz w:val="20"/>
              </w:rPr>
              <w:t>Ghi chú</w:t>
            </w:r>
          </w:p>
        </w:tc>
      </w:tr>
      <w:tr w:rsidR="004C7AF8" w14:paraId="7BF26F0E" w14:textId="77777777" w:rsidTr="002B5D2F">
        <w:trPr>
          <w:jc w:val="center"/>
        </w:trPr>
        <w:tc>
          <w:tcPr>
            <w:tcW w:w="632" w:type="dxa"/>
            <w:vAlign w:val="center"/>
          </w:tcPr>
          <w:p w14:paraId="7B561D54" w14:textId="77777777" w:rsidR="004C7AF8" w:rsidRDefault="004C7AF8">
            <w:pPr>
              <w:spacing w:after="0" w:line="252" w:lineRule="auto"/>
            </w:pPr>
            <w:r>
              <w:rPr>
                <w:rFonts w:cs="Times New Roman"/>
                <w:sz w:val="20"/>
              </w:rPr>
              <w:t>1</w:t>
            </w:r>
          </w:p>
        </w:tc>
        <w:tc>
          <w:tcPr>
            <w:tcW w:w="4099" w:type="dxa"/>
            <w:vAlign w:val="center"/>
          </w:tcPr>
          <w:p w14:paraId="31B00BDD" w14:textId="77777777" w:rsidR="004C7AF8" w:rsidRDefault="004C7AF8">
            <w:pPr>
              <w:spacing w:after="0" w:line="252" w:lineRule="auto"/>
            </w:pPr>
            <w:r>
              <w:rPr>
                <w:rFonts w:cs="Times New Roman"/>
                <w:sz w:val="20"/>
              </w:rPr>
              <w:t>Đăng nhập / Phân quyền / Đăng xuất</w:t>
            </w:r>
          </w:p>
        </w:tc>
        <w:tc>
          <w:tcPr>
            <w:tcW w:w="3881" w:type="dxa"/>
            <w:vAlign w:val="center"/>
          </w:tcPr>
          <w:p w14:paraId="49C3E9F0" w14:textId="77777777" w:rsidR="004C7AF8" w:rsidRDefault="004C7AF8">
            <w:pPr>
              <w:spacing w:after="0" w:line="252" w:lineRule="auto"/>
            </w:pPr>
            <w:r>
              <w:rPr>
                <w:rFonts w:cs="Times New Roman"/>
                <w:sz w:val="20"/>
              </w:rPr>
              <w:t>PBKDF2-HMAC-SHA256; nâng cấp MK cũ tự động</w:t>
            </w:r>
          </w:p>
        </w:tc>
      </w:tr>
      <w:tr w:rsidR="004C7AF8" w14:paraId="50FBA7FC" w14:textId="77777777" w:rsidTr="002B5D2F">
        <w:trPr>
          <w:jc w:val="center"/>
        </w:trPr>
        <w:tc>
          <w:tcPr>
            <w:tcW w:w="632" w:type="dxa"/>
            <w:vAlign w:val="center"/>
          </w:tcPr>
          <w:p w14:paraId="1E9B683F" w14:textId="77777777" w:rsidR="004C7AF8" w:rsidRDefault="004C7AF8">
            <w:pPr>
              <w:spacing w:after="0" w:line="252" w:lineRule="auto"/>
            </w:pPr>
            <w:r>
              <w:rPr>
                <w:rFonts w:cs="Times New Roman"/>
                <w:sz w:val="20"/>
              </w:rPr>
              <w:t>2</w:t>
            </w:r>
          </w:p>
        </w:tc>
        <w:tc>
          <w:tcPr>
            <w:tcW w:w="4099" w:type="dxa"/>
            <w:vAlign w:val="center"/>
          </w:tcPr>
          <w:p w14:paraId="4AFAEB9D" w14:textId="77777777" w:rsidR="004C7AF8" w:rsidRDefault="004C7AF8">
            <w:pPr>
              <w:spacing w:after="0" w:line="252" w:lineRule="auto"/>
            </w:pPr>
            <w:r>
              <w:rPr>
                <w:rFonts w:cs="Times New Roman"/>
                <w:sz w:val="20"/>
              </w:rPr>
              <w:t>Admin: Dashboard thống kê</w:t>
            </w:r>
          </w:p>
        </w:tc>
        <w:tc>
          <w:tcPr>
            <w:tcW w:w="3881" w:type="dxa"/>
            <w:vAlign w:val="center"/>
          </w:tcPr>
          <w:p w14:paraId="172DBEC1" w14:textId="77777777" w:rsidR="004C7AF8" w:rsidRDefault="004C7AF8">
            <w:pPr>
              <w:spacing w:after="0" w:line="252" w:lineRule="auto"/>
            </w:pPr>
            <w:r>
              <w:rPr>
                <w:rFonts w:cs="Times New Roman"/>
                <w:sz w:val="20"/>
              </w:rPr>
              <w:t>4 card số liệu realtime</w:t>
            </w:r>
          </w:p>
        </w:tc>
      </w:tr>
      <w:tr w:rsidR="004C7AF8" w14:paraId="77E12BC8" w14:textId="77777777" w:rsidTr="002B5D2F">
        <w:trPr>
          <w:jc w:val="center"/>
        </w:trPr>
        <w:tc>
          <w:tcPr>
            <w:tcW w:w="632" w:type="dxa"/>
            <w:vAlign w:val="center"/>
          </w:tcPr>
          <w:p w14:paraId="61685F63" w14:textId="77777777" w:rsidR="004C7AF8" w:rsidRDefault="004C7AF8">
            <w:pPr>
              <w:spacing w:after="0" w:line="252" w:lineRule="auto"/>
            </w:pPr>
            <w:r>
              <w:rPr>
                <w:rFonts w:cs="Times New Roman"/>
                <w:sz w:val="20"/>
              </w:rPr>
              <w:t>3</w:t>
            </w:r>
          </w:p>
        </w:tc>
        <w:tc>
          <w:tcPr>
            <w:tcW w:w="4099" w:type="dxa"/>
            <w:vAlign w:val="center"/>
          </w:tcPr>
          <w:p w14:paraId="7C2047EE" w14:textId="77777777" w:rsidR="004C7AF8" w:rsidRDefault="004C7AF8">
            <w:pPr>
              <w:spacing w:after="0" w:line="252" w:lineRule="auto"/>
            </w:pPr>
            <w:r>
              <w:rPr>
                <w:rFonts w:cs="Times New Roman"/>
                <w:sz w:val="20"/>
              </w:rPr>
              <w:t>Admin: Quản lý tài khoản (CRUD)</w:t>
            </w:r>
          </w:p>
        </w:tc>
        <w:tc>
          <w:tcPr>
            <w:tcW w:w="3881" w:type="dxa"/>
            <w:vAlign w:val="center"/>
          </w:tcPr>
          <w:p w14:paraId="7D747609" w14:textId="77777777" w:rsidR="004C7AF8" w:rsidRDefault="004C7AF8">
            <w:pPr>
              <w:spacing w:after="0" w:line="252" w:lineRule="auto"/>
            </w:pPr>
            <w:r>
              <w:rPr>
                <w:rFonts w:cs="Times New Roman"/>
                <w:sz w:val="20"/>
              </w:rPr>
              <w:t>Tạo, sửa, khóa/mở; tích hợp trigger</w:t>
            </w:r>
          </w:p>
        </w:tc>
      </w:tr>
      <w:tr w:rsidR="004C7AF8" w14:paraId="07B3C404" w14:textId="77777777" w:rsidTr="002B5D2F">
        <w:trPr>
          <w:jc w:val="center"/>
        </w:trPr>
        <w:tc>
          <w:tcPr>
            <w:tcW w:w="632" w:type="dxa"/>
            <w:vAlign w:val="center"/>
          </w:tcPr>
          <w:p w14:paraId="145982E2" w14:textId="77777777" w:rsidR="004C7AF8" w:rsidRDefault="004C7AF8">
            <w:pPr>
              <w:spacing w:after="0" w:line="252" w:lineRule="auto"/>
            </w:pPr>
            <w:r>
              <w:rPr>
                <w:rFonts w:cs="Times New Roman"/>
                <w:sz w:val="20"/>
              </w:rPr>
              <w:t>4</w:t>
            </w:r>
          </w:p>
        </w:tc>
        <w:tc>
          <w:tcPr>
            <w:tcW w:w="4099" w:type="dxa"/>
            <w:vAlign w:val="center"/>
          </w:tcPr>
          <w:p w14:paraId="48FEC8E1" w14:textId="77777777" w:rsidR="004C7AF8" w:rsidRDefault="004C7AF8">
            <w:pPr>
              <w:spacing w:after="0" w:line="252" w:lineRule="auto"/>
            </w:pPr>
            <w:r>
              <w:rPr>
                <w:rFonts w:cs="Times New Roman"/>
                <w:sz w:val="20"/>
              </w:rPr>
              <w:t>Admin: Quản lý môn học</w:t>
            </w:r>
          </w:p>
        </w:tc>
        <w:tc>
          <w:tcPr>
            <w:tcW w:w="3881" w:type="dxa"/>
            <w:vAlign w:val="center"/>
          </w:tcPr>
          <w:p w14:paraId="716D4317" w14:textId="77777777" w:rsidR="004C7AF8" w:rsidRDefault="004C7AF8">
            <w:pPr>
              <w:spacing w:after="0" w:line="252" w:lineRule="auto"/>
            </w:pPr>
            <w:r>
              <w:rPr>
                <w:rFonts w:cs="Times New Roman"/>
                <w:sz w:val="20"/>
              </w:rPr>
              <w:t>CRUD đầy đủ với kiểm tra ràng buộc</w:t>
            </w:r>
          </w:p>
        </w:tc>
      </w:tr>
      <w:tr w:rsidR="004C7AF8" w14:paraId="3A627457" w14:textId="77777777" w:rsidTr="002B5D2F">
        <w:trPr>
          <w:jc w:val="center"/>
        </w:trPr>
        <w:tc>
          <w:tcPr>
            <w:tcW w:w="632" w:type="dxa"/>
            <w:vAlign w:val="center"/>
          </w:tcPr>
          <w:p w14:paraId="16738E45" w14:textId="77777777" w:rsidR="004C7AF8" w:rsidRDefault="004C7AF8">
            <w:pPr>
              <w:spacing w:after="0" w:line="252" w:lineRule="auto"/>
            </w:pPr>
            <w:r>
              <w:rPr>
                <w:rFonts w:cs="Times New Roman"/>
                <w:sz w:val="20"/>
              </w:rPr>
              <w:t>5</w:t>
            </w:r>
          </w:p>
        </w:tc>
        <w:tc>
          <w:tcPr>
            <w:tcW w:w="4099" w:type="dxa"/>
            <w:vAlign w:val="center"/>
          </w:tcPr>
          <w:p w14:paraId="6A25A51C" w14:textId="77777777" w:rsidR="004C7AF8" w:rsidRDefault="004C7AF8">
            <w:pPr>
              <w:spacing w:after="0" w:line="252" w:lineRule="auto"/>
            </w:pPr>
            <w:r>
              <w:rPr>
                <w:rFonts w:cs="Times New Roman"/>
                <w:sz w:val="20"/>
              </w:rPr>
              <w:t>Admin: Quản lý học kỳ</w:t>
            </w:r>
          </w:p>
        </w:tc>
        <w:tc>
          <w:tcPr>
            <w:tcW w:w="3881" w:type="dxa"/>
            <w:vAlign w:val="center"/>
          </w:tcPr>
          <w:p w14:paraId="413C1E48" w14:textId="77777777" w:rsidR="004C7AF8" w:rsidRDefault="004C7AF8">
            <w:pPr>
              <w:spacing w:after="0" w:line="252" w:lineRule="auto"/>
            </w:pPr>
            <w:r>
              <w:rPr>
                <w:rFonts w:cs="Times New Roman"/>
                <w:sz w:val="20"/>
              </w:rPr>
              <w:t>Chuyển trạng thái NHAP→DANG_MO→DA_DONG</w:t>
            </w:r>
          </w:p>
        </w:tc>
      </w:tr>
      <w:tr w:rsidR="004C7AF8" w14:paraId="1C196F3F" w14:textId="77777777" w:rsidTr="002B5D2F">
        <w:trPr>
          <w:jc w:val="center"/>
        </w:trPr>
        <w:tc>
          <w:tcPr>
            <w:tcW w:w="632" w:type="dxa"/>
            <w:vAlign w:val="center"/>
          </w:tcPr>
          <w:p w14:paraId="6E1612AE" w14:textId="77777777" w:rsidR="004C7AF8" w:rsidRDefault="004C7AF8">
            <w:pPr>
              <w:spacing w:after="0" w:line="252" w:lineRule="auto"/>
            </w:pPr>
            <w:r>
              <w:rPr>
                <w:rFonts w:cs="Times New Roman"/>
                <w:sz w:val="20"/>
              </w:rPr>
              <w:t>6</w:t>
            </w:r>
          </w:p>
        </w:tc>
        <w:tc>
          <w:tcPr>
            <w:tcW w:w="4099" w:type="dxa"/>
            <w:vAlign w:val="center"/>
          </w:tcPr>
          <w:p w14:paraId="5FD79EAF" w14:textId="77777777" w:rsidR="004C7AF8" w:rsidRDefault="004C7AF8">
            <w:pPr>
              <w:spacing w:after="0" w:line="252" w:lineRule="auto"/>
            </w:pPr>
            <w:r>
              <w:rPr>
                <w:rFonts w:cs="Times New Roman"/>
                <w:sz w:val="20"/>
              </w:rPr>
              <w:t>Admin: Quản lý lớp học phần</w:t>
            </w:r>
          </w:p>
        </w:tc>
        <w:tc>
          <w:tcPr>
            <w:tcW w:w="3881" w:type="dxa"/>
            <w:vAlign w:val="center"/>
          </w:tcPr>
          <w:p w14:paraId="6DEF9AFB" w14:textId="77777777" w:rsidR="004C7AF8" w:rsidRDefault="004C7AF8">
            <w:pPr>
              <w:spacing w:after="0" w:line="252" w:lineRule="auto"/>
            </w:pPr>
            <w:r>
              <w:rPr>
                <w:rFonts w:cs="Times New Roman"/>
                <w:sz w:val="20"/>
              </w:rPr>
              <w:t>Tạo lớp, gán GV, xem SV trong lớp</w:t>
            </w:r>
          </w:p>
        </w:tc>
      </w:tr>
      <w:tr w:rsidR="004C7AF8" w14:paraId="2AD2EAA1" w14:textId="77777777" w:rsidTr="002B5D2F">
        <w:trPr>
          <w:jc w:val="center"/>
        </w:trPr>
        <w:tc>
          <w:tcPr>
            <w:tcW w:w="632" w:type="dxa"/>
            <w:vAlign w:val="center"/>
          </w:tcPr>
          <w:p w14:paraId="16CD7245" w14:textId="77777777" w:rsidR="004C7AF8" w:rsidRDefault="004C7AF8">
            <w:pPr>
              <w:spacing w:after="0" w:line="252" w:lineRule="auto"/>
            </w:pPr>
            <w:r>
              <w:rPr>
                <w:rFonts w:cs="Times New Roman"/>
                <w:sz w:val="20"/>
              </w:rPr>
              <w:t>7</w:t>
            </w:r>
          </w:p>
        </w:tc>
        <w:tc>
          <w:tcPr>
            <w:tcW w:w="4099" w:type="dxa"/>
            <w:vAlign w:val="center"/>
          </w:tcPr>
          <w:p w14:paraId="62A58540" w14:textId="77777777" w:rsidR="004C7AF8" w:rsidRDefault="004C7AF8">
            <w:pPr>
              <w:spacing w:after="0" w:line="252" w:lineRule="auto"/>
            </w:pPr>
            <w:r>
              <w:rPr>
                <w:rFonts w:cs="Times New Roman"/>
                <w:sz w:val="20"/>
              </w:rPr>
              <w:t>Admin: Import sinh viên hàng loạt</w:t>
            </w:r>
          </w:p>
        </w:tc>
        <w:tc>
          <w:tcPr>
            <w:tcW w:w="3881" w:type="dxa"/>
            <w:vAlign w:val="center"/>
          </w:tcPr>
          <w:p w14:paraId="02F5CD55" w14:textId="77777777" w:rsidR="004C7AF8" w:rsidRDefault="004C7AF8">
            <w:pPr>
              <w:spacing w:after="0" w:line="252" w:lineRule="auto"/>
            </w:pPr>
            <w:r>
              <w:rPr>
                <w:rFonts w:cs="Times New Roman"/>
                <w:sz w:val="20"/>
              </w:rPr>
              <w:t>Đọc Excel; tạo TK + hồ sơ + thêm vào LHP</w:t>
            </w:r>
          </w:p>
        </w:tc>
      </w:tr>
      <w:tr w:rsidR="004C7AF8" w14:paraId="026A9892" w14:textId="77777777" w:rsidTr="002B5D2F">
        <w:trPr>
          <w:jc w:val="center"/>
        </w:trPr>
        <w:tc>
          <w:tcPr>
            <w:tcW w:w="632" w:type="dxa"/>
            <w:vAlign w:val="center"/>
          </w:tcPr>
          <w:p w14:paraId="787FF788" w14:textId="77777777" w:rsidR="004C7AF8" w:rsidRDefault="004C7AF8">
            <w:pPr>
              <w:spacing w:after="0" w:line="252" w:lineRule="auto"/>
            </w:pPr>
            <w:r>
              <w:rPr>
                <w:rFonts w:cs="Times New Roman"/>
                <w:sz w:val="20"/>
              </w:rPr>
              <w:t>8</w:t>
            </w:r>
          </w:p>
        </w:tc>
        <w:tc>
          <w:tcPr>
            <w:tcW w:w="4099" w:type="dxa"/>
            <w:vAlign w:val="center"/>
          </w:tcPr>
          <w:p w14:paraId="60481377" w14:textId="77777777" w:rsidR="004C7AF8" w:rsidRDefault="004C7AF8">
            <w:pPr>
              <w:spacing w:after="0" w:line="252" w:lineRule="auto"/>
            </w:pPr>
            <w:r>
              <w:rPr>
                <w:rFonts w:cs="Times New Roman"/>
                <w:sz w:val="20"/>
              </w:rPr>
              <w:t>Admin: Báo cáo hệ thống</w:t>
            </w:r>
          </w:p>
        </w:tc>
        <w:tc>
          <w:tcPr>
            <w:tcW w:w="3881" w:type="dxa"/>
            <w:vAlign w:val="center"/>
          </w:tcPr>
          <w:p w14:paraId="481FAE32" w14:textId="77777777" w:rsidR="004C7AF8" w:rsidRDefault="004C7AF8">
            <w:pPr>
              <w:spacing w:after="0" w:line="252" w:lineRule="auto"/>
            </w:pPr>
            <w:r>
              <w:rPr>
                <w:rFonts w:cs="Times New Roman"/>
                <w:sz w:val="20"/>
              </w:rPr>
              <w:t>View vw_thong_ke_lop_hoc_phan</w:t>
            </w:r>
          </w:p>
        </w:tc>
      </w:tr>
      <w:tr w:rsidR="004C7AF8" w14:paraId="7B1DBBD6" w14:textId="77777777" w:rsidTr="002B5D2F">
        <w:trPr>
          <w:jc w:val="center"/>
        </w:trPr>
        <w:tc>
          <w:tcPr>
            <w:tcW w:w="632" w:type="dxa"/>
            <w:vAlign w:val="center"/>
          </w:tcPr>
          <w:p w14:paraId="4E6BDBCD" w14:textId="77777777" w:rsidR="004C7AF8" w:rsidRDefault="004C7AF8">
            <w:pPr>
              <w:spacing w:after="0" w:line="252" w:lineRule="auto"/>
            </w:pPr>
            <w:r>
              <w:rPr>
                <w:rFonts w:cs="Times New Roman"/>
                <w:sz w:val="20"/>
              </w:rPr>
              <w:t>9</w:t>
            </w:r>
          </w:p>
        </w:tc>
        <w:tc>
          <w:tcPr>
            <w:tcW w:w="4099" w:type="dxa"/>
            <w:vAlign w:val="center"/>
          </w:tcPr>
          <w:p w14:paraId="1ADC1B3F" w14:textId="77777777" w:rsidR="0010518B" w:rsidRDefault="00000000">
            <w:r>
              <w:rPr>
                <w:sz w:val="20"/>
              </w:rPr>
              <w:t>Admin: Xuất báo cáo CSV/Excel</w:t>
            </w:r>
          </w:p>
        </w:tc>
        <w:tc>
          <w:tcPr>
            <w:tcW w:w="3881" w:type="dxa"/>
            <w:vAlign w:val="center"/>
          </w:tcPr>
          <w:p w14:paraId="090E0D37" w14:textId="77777777" w:rsidR="0010518B" w:rsidRDefault="00000000">
            <w:r>
              <w:rPr>
                <w:sz w:val="20"/>
              </w:rPr>
              <w:t>Đã có CsvExporter; có thể xuất báo cáo phân công, tiếp tục hoàn thiện nút thao tác trên UI nếu cần</w:t>
            </w:r>
          </w:p>
        </w:tc>
      </w:tr>
      <w:tr w:rsidR="004C7AF8" w14:paraId="72918C9A" w14:textId="77777777" w:rsidTr="002B5D2F">
        <w:trPr>
          <w:jc w:val="center"/>
        </w:trPr>
        <w:tc>
          <w:tcPr>
            <w:tcW w:w="632" w:type="dxa"/>
            <w:vAlign w:val="center"/>
          </w:tcPr>
          <w:p w14:paraId="3EBBFE2C" w14:textId="77777777" w:rsidR="004C7AF8" w:rsidRDefault="004C7AF8">
            <w:pPr>
              <w:spacing w:after="0" w:line="252" w:lineRule="auto"/>
            </w:pPr>
            <w:r>
              <w:rPr>
                <w:rFonts w:cs="Times New Roman"/>
                <w:sz w:val="20"/>
              </w:rPr>
              <w:t>10</w:t>
            </w:r>
          </w:p>
        </w:tc>
        <w:tc>
          <w:tcPr>
            <w:tcW w:w="4099" w:type="dxa"/>
            <w:vAlign w:val="center"/>
          </w:tcPr>
          <w:p w14:paraId="4D12BA85" w14:textId="77777777" w:rsidR="0010518B" w:rsidRDefault="00000000">
            <w:r>
              <w:rPr>
                <w:sz w:val="20"/>
              </w:rPr>
              <w:t>Admin: Xem nhật ký hệ thống</w:t>
            </w:r>
          </w:p>
        </w:tc>
        <w:tc>
          <w:tcPr>
            <w:tcW w:w="3881" w:type="dxa"/>
            <w:vAlign w:val="center"/>
          </w:tcPr>
          <w:p w14:paraId="628A66AB" w14:textId="77777777" w:rsidR="0010518B" w:rsidRDefault="00000000">
            <w:r>
              <w:rPr>
                <w:sz w:val="20"/>
              </w:rPr>
              <w:t>Bảng nhat_ky_he_thong đã ghi dữ liệu; màn hình riêng có thể bổ sung ở phiên bản sau</w:t>
            </w:r>
          </w:p>
        </w:tc>
      </w:tr>
      <w:tr w:rsidR="004C7AF8" w14:paraId="5B8C7169" w14:textId="77777777" w:rsidTr="002B5D2F">
        <w:trPr>
          <w:jc w:val="center"/>
        </w:trPr>
        <w:tc>
          <w:tcPr>
            <w:tcW w:w="632" w:type="dxa"/>
            <w:vAlign w:val="center"/>
          </w:tcPr>
          <w:p w14:paraId="54CBF205" w14:textId="77777777" w:rsidR="004C7AF8" w:rsidRDefault="004C7AF8">
            <w:pPr>
              <w:spacing w:after="0" w:line="252" w:lineRule="auto"/>
            </w:pPr>
            <w:r>
              <w:rPr>
                <w:rFonts w:cs="Times New Roman"/>
                <w:sz w:val="20"/>
              </w:rPr>
              <w:t>11</w:t>
            </w:r>
          </w:p>
        </w:tc>
        <w:tc>
          <w:tcPr>
            <w:tcW w:w="4099" w:type="dxa"/>
            <w:vAlign w:val="center"/>
          </w:tcPr>
          <w:p w14:paraId="2F10903F" w14:textId="77777777" w:rsidR="0010518B" w:rsidRDefault="00000000">
            <w:r>
              <w:rPr>
                <w:sz w:val="20"/>
              </w:rPr>
              <w:t>GV: Dashboard tổng quan</w:t>
            </w:r>
          </w:p>
        </w:tc>
        <w:tc>
          <w:tcPr>
            <w:tcW w:w="3881" w:type="dxa"/>
            <w:vAlign w:val="center"/>
          </w:tcPr>
          <w:p w14:paraId="297A7FFA" w14:textId="77777777" w:rsidR="0010518B" w:rsidRDefault="00000000">
            <w:r>
              <w:rPr>
                <w:sz w:val="20"/>
              </w:rPr>
              <w:t>Hoàn thiện; hiển thị số lớp phụ trách, tổng đề tài và số SV đã có đề tài</w:t>
            </w:r>
          </w:p>
        </w:tc>
      </w:tr>
      <w:tr w:rsidR="004C7AF8" w14:paraId="3B4E7D9A" w14:textId="77777777" w:rsidTr="002B5D2F">
        <w:trPr>
          <w:jc w:val="center"/>
        </w:trPr>
        <w:tc>
          <w:tcPr>
            <w:tcW w:w="632" w:type="dxa"/>
            <w:vAlign w:val="center"/>
          </w:tcPr>
          <w:p w14:paraId="35E7AFF2" w14:textId="77777777" w:rsidR="004C7AF8" w:rsidRDefault="004C7AF8">
            <w:pPr>
              <w:spacing w:after="0" w:line="252" w:lineRule="auto"/>
            </w:pPr>
            <w:r>
              <w:rPr>
                <w:rFonts w:cs="Times New Roman"/>
                <w:sz w:val="20"/>
              </w:rPr>
              <w:t>12</w:t>
            </w:r>
          </w:p>
        </w:tc>
        <w:tc>
          <w:tcPr>
            <w:tcW w:w="4099" w:type="dxa"/>
            <w:vAlign w:val="center"/>
          </w:tcPr>
          <w:p w14:paraId="1455B8D9" w14:textId="77777777" w:rsidR="0010518B" w:rsidRDefault="00000000">
            <w:r>
              <w:rPr>
                <w:sz w:val="20"/>
              </w:rPr>
              <w:t>GV: Xem danh sách lớp HP</w:t>
            </w:r>
          </w:p>
        </w:tc>
        <w:tc>
          <w:tcPr>
            <w:tcW w:w="3881" w:type="dxa"/>
            <w:vAlign w:val="center"/>
          </w:tcPr>
          <w:p w14:paraId="37A11FD2" w14:textId="77777777" w:rsidR="0010518B" w:rsidRDefault="00000000">
            <w:r>
              <w:rPr>
                <w:sz w:val="20"/>
              </w:rPr>
              <w:t>Hoàn thiện; MyCourseSectionsController tải danh sách lớp theo giảng viên đăng nhập</w:t>
            </w:r>
          </w:p>
        </w:tc>
      </w:tr>
      <w:tr w:rsidR="004C7AF8" w14:paraId="54D42BC6" w14:textId="77777777" w:rsidTr="002B5D2F">
        <w:trPr>
          <w:jc w:val="center"/>
        </w:trPr>
        <w:tc>
          <w:tcPr>
            <w:tcW w:w="632" w:type="dxa"/>
            <w:vAlign w:val="center"/>
          </w:tcPr>
          <w:p w14:paraId="4D354D45" w14:textId="77777777" w:rsidR="004C7AF8" w:rsidRDefault="004C7AF8">
            <w:pPr>
              <w:spacing w:after="0" w:line="252" w:lineRule="auto"/>
            </w:pPr>
            <w:r>
              <w:rPr>
                <w:rFonts w:cs="Times New Roman"/>
                <w:sz w:val="20"/>
              </w:rPr>
              <w:t>13</w:t>
            </w:r>
          </w:p>
        </w:tc>
        <w:tc>
          <w:tcPr>
            <w:tcW w:w="4099" w:type="dxa"/>
            <w:vAlign w:val="center"/>
          </w:tcPr>
          <w:p w14:paraId="10E21F1E" w14:textId="77777777" w:rsidR="0010518B" w:rsidRDefault="00000000">
            <w:r>
              <w:rPr>
                <w:sz w:val="20"/>
              </w:rPr>
              <w:t>GV: Quản lý ngân hàng đề tài</w:t>
            </w:r>
          </w:p>
        </w:tc>
        <w:tc>
          <w:tcPr>
            <w:tcW w:w="3881" w:type="dxa"/>
            <w:vAlign w:val="center"/>
          </w:tcPr>
          <w:p w14:paraId="4DD08D93" w14:textId="77777777" w:rsidR="0010518B" w:rsidRDefault="00000000">
            <w:r>
              <w:rPr>
                <w:sz w:val="20"/>
              </w:rPr>
              <w:t>Hoàn thiện; có Controller, Service, DAO để thêm/sửa/xóa/tìm kiếm đề tài</w:t>
            </w:r>
          </w:p>
        </w:tc>
      </w:tr>
      <w:tr w:rsidR="004C7AF8" w14:paraId="7DD189A8" w14:textId="77777777" w:rsidTr="002B5D2F">
        <w:trPr>
          <w:jc w:val="center"/>
        </w:trPr>
        <w:tc>
          <w:tcPr>
            <w:tcW w:w="632" w:type="dxa"/>
            <w:vAlign w:val="center"/>
          </w:tcPr>
          <w:p w14:paraId="6AA02FEE" w14:textId="77777777" w:rsidR="004C7AF8" w:rsidRDefault="004C7AF8">
            <w:pPr>
              <w:spacing w:after="0" w:line="252" w:lineRule="auto"/>
            </w:pPr>
            <w:r>
              <w:rPr>
                <w:rFonts w:cs="Times New Roman"/>
                <w:sz w:val="20"/>
              </w:rPr>
              <w:t>14</w:t>
            </w:r>
          </w:p>
        </w:tc>
        <w:tc>
          <w:tcPr>
            <w:tcW w:w="4099" w:type="dxa"/>
            <w:vAlign w:val="center"/>
          </w:tcPr>
          <w:p w14:paraId="1E5BB7F9" w14:textId="77777777" w:rsidR="0010518B" w:rsidRDefault="00000000">
            <w:r>
              <w:rPr>
                <w:sz w:val="20"/>
              </w:rPr>
              <w:t>GV: Giao đề tài cho lớp HP</w:t>
            </w:r>
          </w:p>
        </w:tc>
        <w:tc>
          <w:tcPr>
            <w:tcW w:w="3881" w:type="dxa"/>
            <w:vAlign w:val="center"/>
          </w:tcPr>
          <w:p w14:paraId="3FAD7E42" w14:textId="77777777" w:rsidR="0010518B" w:rsidRDefault="00000000">
            <w:r>
              <w:rPr>
                <w:sz w:val="20"/>
              </w:rPr>
              <w:t>Hoàn thiện; AssignTopicToClassController kết nối Service/DAO và kiểm tra quyền lớp phụ trách</w:t>
            </w:r>
          </w:p>
        </w:tc>
      </w:tr>
      <w:tr w:rsidR="004C7AF8" w14:paraId="240BA21C" w14:textId="77777777" w:rsidTr="002B5D2F">
        <w:trPr>
          <w:jc w:val="center"/>
        </w:trPr>
        <w:tc>
          <w:tcPr>
            <w:tcW w:w="632" w:type="dxa"/>
            <w:vAlign w:val="center"/>
          </w:tcPr>
          <w:p w14:paraId="6A9AF082" w14:textId="77777777" w:rsidR="004C7AF8" w:rsidRDefault="004C7AF8">
            <w:pPr>
              <w:spacing w:after="0" w:line="252" w:lineRule="auto"/>
            </w:pPr>
            <w:r>
              <w:rPr>
                <w:rFonts w:cs="Times New Roman"/>
                <w:sz w:val="20"/>
              </w:rPr>
              <w:t>15</w:t>
            </w:r>
          </w:p>
        </w:tc>
        <w:tc>
          <w:tcPr>
            <w:tcW w:w="4099" w:type="dxa"/>
            <w:vAlign w:val="center"/>
          </w:tcPr>
          <w:p w14:paraId="55099C71" w14:textId="77777777" w:rsidR="0010518B" w:rsidRDefault="00000000">
            <w:r>
              <w:rPr>
                <w:sz w:val="20"/>
              </w:rPr>
              <w:t>GV: Cấu hình cổng đăng ký</w:t>
            </w:r>
          </w:p>
        </w:tc>
        <w:tc>
          <w:tcPr>
            <w:tcW w:w="3881" w:type="dxa"/>
            <w:vAlign w:val="center"/>
          </w:tcPr>
          <w:p w14:paraId="6CC3867F" w14:textId="77777777" w:rsidR="0010518B" w:rsidRDefault="00000000">
            <w:r>
              <w:rPr>
                <w:sz w:val="20"/>
              </w:rPr>
              <w:t>Hoàn thiện; RegistrationPeriodController mở/cập nhật/đóng cổng đăng ký theo thời gian</w:t>
            </w:r>
          </w:p>
        </w:tc>
      </w:tr>
      <w:tr w:rsidR="004C7AF8" w14:paraId="684A574C" w14:textId="77777777" w:rsidTr="002B5D2F">
        <w:trPr>
          <w:jc w:val="center"/>
        </w:trPr>
        <w:tc>
          <w:tcPr>
            <w:tcW w:w="632" w:type="dxa"/>
            <w:vAlign w:val="center"/>
          </w:tcPr>
          <w:p w14:paraId="6D56DC45" w14:textId="77777777" w:rsidR="004C7AF8" w:rsidRDefault="004C7AF8">
            <w:pPr>
              <w:spacing w:after="0" w:line="252" w:lineRule="auto"/>
            </w:pPr>
            <w:r>
              <w:rPr>
                <w:rFonts w:cs="Times New Roman"/>
                <w:sz w:val="20"/>
              </w:rPr>
              <w:t>16</w:t>
            </w:r>
          </w:p>
        </w:tc>
        <w:tc>
          <w:tcPr>
            <w:tcW w:w="4099" w:type="dxa"/>
            <w:vAlign w:val="center"/>
          </w:tcPr>
          <w:p w14:paraId="384D2393" w14:textId="77777777" w:rsidR="0010518B" w:rsidRDefault="00000000">
            <w:r>
              <w:rPr>
                <w:sz w:val="20"/>
              </w:rPr>
              <w:t>GV: Xem kết quả đăng ký</w:t>
            </w:r>
          </w:p>
        </w:tc>
        <w:tc>
          <w:tcPr>
            <w:tcW w:w="3881" w:type="dxa"/>
            <w:vAlign w:val="center"/>
          </w:tcPr>
          <w:p w14:paraId="025A9672" w14:textId="77777777" w:rsidR="0010518B" w:rsidRDefault="00000000">
            <w:r>
              <w:rPr>
                <w:sz w:val="20"/>
              </w:rPr>
              <w:t>Hoàn thiện; hiển thị SV đã có đề tài và SV chưa có đề tài theo lớp</w:t>
            </w:r>
          </w:p>
        </w:tc>
      </w:tr>
      <w:tr w:rsidR="004C7AF8" w14:paraId="40072515" w14:textId="77777777" w:rsidTr="002B5D2F">
        <w:trPr>
          <w:jc w:val="center"/>
        </w:trPr>
        <w:tc>
          <w:tcPr>
            <w:tcW w:w="632" w:type="dxa"/>
            <w:vAlign w:val="center"/>
          </w:tcPr>
          <w:p w14:paraId="0703EE2F" w14:textId="77777777" w:rsidR="004C7AF8" w:rsidRDefault="004C7AF8">
            <w:pPr>
              <w:spacing w:after="0" w:line="252" w:lineRule="auto"/>
            </w:pPr>
            <w:r>
              <w:rPr>
                <w:rFonts w:cs="Times New Roman"/>
                <w:sz w:val="20"/>
              </w:rPr>
              <w:t>17</w:t>
            </w:r>
          </w:p>
        </w:tc>
        <w:tc>
          <w:tcPr>
            <w:tcW w:w="4099" w:type="dxa"/>
            <w:vAlign w:val="center"/>
          </w:tcPr>
          <w:p w14:paraId="3CD536F3" w14:textId="77777777" w:rsidR="0010518B" w:rsidRDefault="00000000">
            <w:r>
              <w:rPr>
                <w:sz w:val="20"/>
              </w:rPr>
              <w:t>GV: Phân công thủ công</w:t>
            </w:r>
          </w:p>
        </w:tc>
        <w:tc>
          <w:tcPr>
            <w:tcW w:w="3881" w:type="dxa"/>
            <w:vAlign w:val="center"/>
          </w:tcPr>
          <w:p w14:paraId="5AA9D2C1" w14:textId="77777777" w:rsidR="0010518B" w:rsidRDefault="00000000">
            <w:r>
              <w:rPr>
                <w:sz w:val="20"/>
              </w:rPr>
              <w:t>Hoàn thiện; gọi SP sp_phan_cong_thu_cong, kiểm tra SV chưa có đề tài và đề tài còn slot</w:t>
            </w:r>
          </w:p>
        </w:tc>
      </w:tr>
      <w:tr w:rsidR="004C7AF8" w14:paraId="63339EE7" w14:textId="77777777" w:rsidTr="002B5D2F">
        <w:trPr>
          <w:jc w:val="center"/>
        </w:trPr>
        <w:tc>
          <w:tcPr>
            <w:tcW w:w="632" w:type="dxa"/>
            <w:vAlign w:val="center"/>
          </w:tcPr>
          <w:p w14:paraId="6D2670D7" w14:textId="77777777" w:rsidR="004C7AF8" w:rsidRDefault="004C7AF8">
            <w:pPr>
              <w:spacing w:after="0" w:line="252" w:lineRule="auto"/>
            </w:pPr>
            <w:r>
              <w:rPr>
                <w:rFonts w:cs="Times New Roman"/>
                <w:sz w:val="20"/>
              </w:rPr>
              <w:t>18</w:t>
            </w:r>
          </w:p>
        </w:tc>
        <w:tc>
          <w:tcPr>
            <w:tcW w:w="4099" w:type="dxa"/>
            <w:vAlign w:val="center"/>
          </w:tcPr>
          <w:p w14:paraId="76C3DC9E" w14:textId="77777777" w:rsidR="0010518B" w:rsidRDefault="00000000">
            <w:r>
              <w:rPr>
                <w:sz w:val="20"/>
              </w:rPr>
              <w:t>GV: Phân công tự động</w:t>
            </w:r>
          </w:p>
        </w:tc>
        <w:tc>
          <w:tcPr>
            <w:tcW w:w="3881" w:type="dxa"/>
            <w:vAlign w:val="center"/>
          </w:tcPr>
          <w:p w14:paraId="52F3849F" w14:textId="77777777" w:rsidR="0010518B" w:rsidRDefault="00000000">
            <w:r>
              <w:rPr>
                <w:sz w:val="20"/>
              </w:rPr>
              <w:t>Hoàn thiện; gọi SP sp_phan_cong_tu_dong để phân công SV còn lại</w:t>
            </w:r>
          </w:p>
        </w:tc>
      </w:tr>
      <w:tr w:rsidR="004C7AF8" w14:paraId="6521EA23" w14:textId="77777777" w:rsidTr="002B5D2F">
        <w:trPr>
          <w:jc w:val="center"/>
        </w:trPr>
        <w:tc>
          <w:tcPr>
            <w:tcW w:w="632" w:type="dxa"/>
            <w:vAlign w:val="center"/>
          </w:tcPr>
          <w:p w14:paraId="4E63E746" w14:textId="77777777" w:rsidR="004C7AF8" w:rsidRDefault="004C7AF8">
            <w:pPr>
              <w:spacing w:after="0" w:line="252" w:lineRule="auto"/>
            </w:pPr>
            <w:r>
              <w:rPr>
                <w:rFonts w:cs="Times New Roman"/>
                <w:sz w:val="20"/>
              </w:rPr>
              <w:t>19</w:t>
            </w:r>
          </w:p>
        </w:tc>
        <w:tc>
          <w:tcPr>
            <w:tcW w:w="4099" w:type="dxa"/>
            <w:vAlign w:val="center"/>
          </w:tcPr>
          <w:p w14:paraId="69AC3CB9" w14:textId="77777777" w:rsidR="0010518B" w:rsidRDefault="00000000">
            <w:r>
              <w:rPr>
                <w:sz w:val="20"/>
              </w:rPr>
              <w:t>GV: Chốt danh sách phân công</w:t>
            </w:r>
          </w:p>
        </w:tc>
        <w:tc>
          <w:tcPr>
            <w:tcW w:w="3881" w:type="dxa"/>
            <w:vAlign w:val="center"/>
          </w:tcPr>
          <w:p w14:paraId="0FA26C50" w14:textId="77777777" w:rsidR="0010518B" w:rsidRDefault="00000000">
            <w:r>
              <w:rPr>
                <w:sz w:val="20"/>
              </w:rPr>
              <w:t>Hoàn thiện; FinalReportController/Service hỗ trợ chốt khi 100% SV có đề tài</w:t>
            </w:r>
          </w:p>
        </w:tc>
      </w:tr>
      <w:tr w:rsidR="004C7AF8" w14:paraId="4957058E" w14:textId="77777777" w:rsidTr="002B5D2F">
        <w:trPr>
          <w:jc w:val="center"/>
        </w:trPr>
        <w:tc>
          <w:tcPr>
            <w:tcW w:w="632" w:type="dxa"/>
            <w:vAlign w:val="center"/>
          </w:tcPr>
          <w:p w14:paraId="61203FF1" w14:textId="77777777" w:rsidR="004C7AF8" w:rsidRDefault="004C7AF8">
            <w:pPr>
              <w:spacing w:after="0" w:line="252" w:lineRule="auto"/>
            </w:pPr>
            <w:r>
              <w:rPr>
                <w:rFonts w:cs="Times New Roman"/>
                <w:sz w:val="20"/>
              </w:rPr>
              <w:t>20</w:t>
            </w:r>
          </w:p>
        </w:tc>
        <w:tc>
          <w:tcPr>
            <w:tcW w:w="4099" w:type="dxa"/>
            <w:vAlign w:val="center"/>
          </w:tcPr>
          <w:p w14:paraId="2D41EABA" w14:textId="77777777" w:rsidR="004C7AF8" w:rsidRDefault="004C7AF8">
            <w:pPr>
              <w:spacing w:after="0" w:line="252" w:lineRule="auto"/>
            </w:pPr>
            <w:r>
              <w:rPr>
                <w:rFonts w:cs="Times New Roman"/>
                <w:sz w:val="20"/>
              </w:rPr>
              <w:t>SV: Danh sách đề tài (duyệt, lọc)</w:t>
            </w:r>
          </w:p>
        </w:tc>
        <w:tc>
          <w:tcPr>
            <w:tcW w:w="3881" w:type="dxa"/>
            <w:vAlign w:val="center"/>
          </w:tcPr>
          <w:p w14:paraId="54D6A3CE" w14:textId="77777777" w:rsidR="004C7AF8" w:rsidRDefault="004C7AF8">
            <w:pPr>
              <w:spacing w:after="0" w:line="252" w:lineRule="auto"/>
            </w:pPr>
            <w:r>
              <w:rPr>
                <w:rFonts w:cs="Times New Roman"/>
                <w:sz w:val="20"/>
              </w:rPr>
              <w:t>Lọc theo LHP; tìm kiếm; hiển thị slot</w:t>
            </w:r>
          </w:p>
        </w:tc>
      </w:tr>
      <w:tr w:rsidR="004C7AF8" w14:paraId="0E523DB0" w14:textId="77777777" w:rsidTr="002B5D2F">
        <w:trPr>
          <w:jc w:val="center"/>
        </w:trPr>
        <w:tc>
          <w:tcPr>
            <w:tcW w:w="632" w:type="dxa"/>
            <w:vAlign w:val="center"/>
          </w:tcPr>
          <w:p w14:paraId="2A7CEBC2" w14:textId="77777777" w:rsidR="004C7AF8" w:rsidRDefault="004C7AF8">
            <w:pPr>
              <w:spacing w:after="0" w:line="252" w:lineRule="auto"/>
            </w:pPr>
            <w:r>
              <w:rPr>
                <w:rFonts w:cs="Times New Roman"/>
                <w:sz w:val="20"/>
              </w:rPr>
              <w:t>21</w:t>
            </w:r>
          </w:p>
        </w:tc>
        <w:tc>
          <w:tcPr>
            <w:tcW w:w="4099" w:type="dxa"/>
            <w:vAlign w:val="center"/>
          </w:tcPr>
          <w:p w14:paraId="156D3CC8" w14:textId="77777777" w:rsidR="004C7AF8" w:rsidRDefault="004C7AF8">
            <w:pPr>
              <w:spacing w:after="0" w:line="252" w:lineRule="auto"/>
            </w:pPr>
            <w:r>
              <w:rPr>
                <w:rFonts w:cs="Times New Roman"/>
                <w:sz w:val="20"/>
              </w:rPr>
              <w:t>SV: Chi tiết đề tài</w:t>
            </w:r>
          </w:p>
        </w:tc>
        <w:tc>
          <w:tcPr>
            <w:tcW w:w="3881" w:type="dxa"/>
            <w:vAlign w:val="center"/>
          </w:tcPr>
          <w:p w14:paraId="1AC18D30" w14:textId="77777777" w:rsidR="004C7AF8" w:rsidRDefault="004C7AF8">
            <w:pPr>
              <w:spacing w:after="0" w:line="252" w:lineRule="auto"/>
            </w:pPr>
            <w:r>
              <w:rPr>
                <w:rFonts w:cs="Times New Roman"/>
                <w:sz w:val="20"/>
              </w:rPr>
              <w:t>Mô tả đầy đủ; danh sách thành viên</w:t>
            </w:r>
          </w:p>
        </w:tc>
      </w:tr>
      <w:tr w:rsidR="004C7AF8" w14:paraId="780C9530" w14:textId="77777777" w:rsidTr="002B5D2F">
        <w:trPr>
          <w:jc w:val="center"/>
        </w:trPr>
        <w:tc>
          <w:tcPr>
            <w:tcW w:w="632" w:type="dxa"/>
            <w:vAlign w:val="center"/>
          </w:tcPr>
          <w:p w14:paraId="041534D9" w14:textId="77777777" w:rsidR="004C7AF8" w:rsidRDefault="004C7AF8">
            <w:pPr>
              <w:spacing w:after="0" w:line="252" w:lineRule="auto"/>
            </w:pPr>
            <w:r>
              <w:rPr>
                <w:rFonts w:cs="Times New Roman"/>
                <w:sz w:val="20"/>
              </w:rPr>
              <w:t>22</w:t>
            </w:r>
          </w:p>
        </w:tc>
        <w:tc>
          <w:tcPr>
            <w:tcW w:w="4099" w:type="dxa"/>
            <w:vAlign w:val="center"/>
          </w:tcPr>
          <w:p w14:paraId="3C992D3E" w14:textId="77777777" w:rsidR="004C7AF8" w:rsidRDefault="004C7AF8">
            <w:pPr>
              <w:spacing w:after="0" w:line="252" w:lineRule="auto"/>
            </w:pPr>
            <w:r>
              <w:rPr>
                <w:rFonts w:cs="Times New Roman"/>
                <w:sz w:val="20"/>
              </w:rPr>
              <w:t>SV: Đăng ký đề tài</w:t>
            </w:r>
          </w:p>
        </w:tc>
        <w:tc>
          <w:tcPr>
            <w:tcW w:w="3881" w:type="dxa"/>
            <w:vAlign w:val="center"/>
          </w:tcPr>
          <w:p w14:paraId="5B697724" w14:textId="77777777" w:rsidR="004C7AF8" w:rsidRDefault="004C7AF8">
            <w:pPr>
              <w:spacing w:after="0" w:line="252" w:lineRule="auto"/>
            </w:pPr>
            <w:r>
              <w:rPr>
                <w:rFonts w:cs="Times New Roman"/>
                <w:sz w:val="20"/>
              </w:rPr>
              <w:t>Stored Procedure ACID; xử lý lỗi đầy đủ</w:t>
            </w:r>
          </w:p>
        </w:tc>
      </w:tr>
      <w:tr w:rsidR="004C7AF8" w14:paraId="2BB072A7" w14:textId="77777777" w:rsidTr="002B5D2F">
        <w:trPr>
          <w:jc w:val="center"/>
        </w:trPr>
        <w:tc>
          <w:tcPr>
            <w:tcW w:w="632" w:type="dxa"/>
            <w:vAlign w:val="center"/>
          </w:tcPr>
          <w:p w14:paraId="15C44EF9" w14:textId="77777777" w:rsidR="004C7AF8" w:rsidRDefault="004C7AF8">
            <w:pPr>
              <w:spacing w:after="0" w:line="252" w:lineRule="auto"/>
            </w:pPr>
            <w:r>
              <w:rPr>
                <w:rFonts w:cs="Times New Roman"/>
                <w:sz w:val="20"/>
              </w:rPr>
              <w:t>23</w:t>
            </w:r>
          </w:p>
        </w:tc>
        <w:tc>
          <w:tcPr>
            <w:tcW w:w="4099" w:type="dxa"/>
            <w:vAlign w:val="center"/>
          </w:tcPr>
          <w:p w14:paraId="271655BD" w14:textId="77777777" w:rsidR="004C7AF8" w:rsidRDefault="004C7AF8">
            <w:pPr>
              <w:spacing w:after="0" w:line="252" w:lineRule="auto"/>
            </w:pPr>
            <w:r>
              <w:rPr>
                <w:rFonts w:cs="Times New Roman"/>
                <w:sz w:val="20"/>
              </w:rPr>
              <w:t>SV: Hủy đăng ký đề tài</w:t>
            </w:r>
          </w:p>
        </w:tc>
        <w:tc>
          <w:tcPr>
            <w:tcW w:w="3881" w:type="dxa"/>
            <w:vAlign w:val="center"/>
          </w:tcPr>
          <w:p w14:paraId="1EE3FEBE" w14:textId="77777777" w:rsidR="004C7AF8" w:rsidRDefault="004C7AF8">
            <w:pPr>
              <w:spacing w:after="0" w:line="252" w:lineRule="auto"/>
            </w:pPr>
            <w:r>
              <w:rPr>
                <w:rFonts w:cs="Times New Roman"/>
                <w:sz w:val="20"/>
              </w:rPr>
              <w:t>SP; chỉ hủy được TU_DANG_KY</w:t>
            </w:r>
          </w:p>
        </w:tc>
      </w:tr>
      <w:tr w:rsidR="004C7AF8" w14:paraId="66B4F7EF" w14:textId="77777777" w:rsidTr="002B5D2F">
        <w:trPr>
          <w:jc w:val="center"/>
        </w:trPr>
        <w:tc>
          <w:tcPr>
            <w:tcW w:w="632" w:type="dxa"/>
            <w:vAlign w:val="center"/>
          </w:tcPr>
          <w:p w14:paraId="2B2B29EA" w14:textId="77777777" w:rsidR="004C7AF8" w:rsidRDefault="004C7AF8">
            <w:pPr>
              <w:spacing w:after="0" w:line="252" w:lineRule="auto"/>
            </w:pPr>
            <w:r>
              <w:rPr>
                <w:rFonts w:cs="Times New Roman"/>
                <w:sz w:val="20"/>
              </w:rPr>
              <w:t>24</w:t>
            </w:r>
          </w:p>
        </w:tc>
        <w:tc>
          <w:tcPr>
            <w:tcW w:w="4099" w:type="dxa"/>
            <w:vAlign w:val="center"/>
          </w:tcPr>
          <w:p w14:paraId="31F3C728" w14:textId="77777777" w:rsidR="004C7AF8" w:rsidRDefault="004C7AF8">
            <w:pPr>
              <w:spacing w:after="0" w:line="252" w:lineRule="auto"/>
            </w:pPr>
            <w:r>
              <w:rPr>
                <w:rFonts w:cs="Times New Roman"/>
                <w:sz w:val="20"/>
              </w:rPr>
              <w:t>SV: Đổi đề tài</w:t>
            </w:r>
          </w:p>
        </w:tc>
        <w:tc>
          <w:tcPr>
            <w:tcW w:w="3881" w:type="dxa"/>
            <w:vAlign w:val="center"/>
          </w:tcPr>
          <w:p w14:paraId="702C1881" w14:textId="77777777" w:rsidR="004C7AF8" w:rsidRDefault="004C7AF8">
            <w:pPr>
              <w:spacing w:after="0" w:line="252" w:lineRule="auto"/>
            </w:pPr>
            <w:r>
              <w:rPr>
                <w:rFonts w:cs="Times New Roman"/>
                <w:sz w:val="20"/>
              </w:rPr>
              <w:t>JDBC transaction; rollback an toàn</w:t>
            </w:r>
          </w:p>
        </w:tc>
      </w:tr>
      <w:tr w:rsidR="004C7AF8" w14:paraId="4B24E2B9" w14:textId="77777777" w:rsidTr="002B5D2F">
        <w:trPr>
          <w:jc w:val="center"/>
        </w:trPr>
        <w:tc>
          <w:tcPr>
            <w:tcW w:w="632" w:type="dxa"/>
            <w:vAlign w:val="center"/>
          </w:tcPr>
          <w:p w14:paraId="47987B64" w14:textId="77777777" w:rsidR="004C7AF8" w:rsidRDefault="004C7AF8">
            <w:pPr>
              <w:spacing w:after="0" w:line="252" w:lineRule="auto"/>
            </w:pPr>
            <w:r>
              <w:rPr>
                <w:rFonts w:cs="Times New Roman"/>
                <w:sz w:val="20"/>
              </w:rPr>
              <w:t>25</w:t>
            </w:r>
          </w:p>
        </w:tc>
        <w:tc>
          <w:tcPr>
            <w:tcW w:w="4099" w:type="dxa"/>
            <w:vAlign w:val="center"/>
          </w:tcPr>
          <w:p w14:paraId="3FC296ED" w14:textId="77777777" w:rsidR="004C7AF8" w:rsidRDefault="004C7AF8">
            <w:pPr>
              <w:spacing w:after="0" w:line="252" w:lineRule="auto"/>
            </w:pPr>
            <w:r>
              <w:rPr>
                <w:rFonts w:cs="Times New Roman"/>
                <w:sz w:val="20"/>
              </w:rPr>
              <w:t>SV: Xem đề tài của tôi</w:t>
            </w:r>
          </w:p>
        </w:tc>
        <w:tc>
          <w:tcPr>
            <w:tcW w:w="3881" w:type="dxa"/>
            <w:vAlign w:val="center"/>
          </w:tcPr>
          <w:p w14:paraId="2724D5A5" w14:textId="77777777" w:rsidR="004C7AF8" w:rsidRDefault="004C7AF8">
            <w:pPr>
              <w:spacing w:after="0" w:line="252" w:lineRule="auto"/>
            </w:pPr>
            <w:r>
              <w:rPr>
                <w:rFonts w:cs="Times New Roman"/>
                <w:sz w:val="20"/>
              </w:rPr>
              <w:t>Theo từng LHP; nút đổi nhanh</w:t>
            </w:r>
          </w:p>
        </w:tc>
      </w:tr>
      <w:tr w:rsidR="004C7AF8" w14:paraId="5791DE0D" w14:textId="77777777" w:rsidTr="002B5D2F">
        <w:trPr>
          <w:jc w:val="center"/>
        </w:trPr>
        <w:tc>
          <w:tcPr>
            <w:tcW w:w="632" w:type="dxa"/>
            <w:vAlign w:val="center"/>
          </w:tcPr>
          <w:p w14:paraId="611AAD7E" w14:textId="77777777" w:rsidR="004C7AF8" w:rsidRDefault="004C7AF8">
            <w:pPr>
              <w:spacing w:after="0" w:line="252" w:lineRule="auto"/>
            </w:pPr>
            <w:r>
              <w:rPr>
                <w:rFonts w:cs="Times New Roman"/>
                <w:sz w:val="20"/>
              </w:rPr>
              <w:t>26</w:t>
            </w:r>
          </w:p>
        </w:tc>
        <w:tc>
          <w:tcPr>
            <w:tcW w:w="4099" w:type="dxa"/>
            <w:vAlign w:val="center"/>
          </w:tcPr>
          <w:p w14:paraId="577EB641" w14:textId="77777777" w:rsidR="004C7AF8" w:rsidRDefault="004C7AF8">
            <w:pPr>
              <w:spacing w:after="0" w:line="252" w:lineRule="auto"/>
            </w:pPr>
            <w:r>
              <w:rPr>
                <w:rFonts w:cs="Times New Roman"/>
                <w:sz w:val="20"/>
              </w:rPr>
              <w:t>SV: Lịch sử đăng ký</w:t>
            </w:r>
          </w:p>
        </w:tc>
        <w:tc>
          <w:tcPr>
            <w:tcW w:w="3881" w:type="dxa"/>
            <w:vAlign w:val="center"/>
          </w:tcPr>
          <w:p w14:paraId="3322C2A4" w14:textId="77777777" w:rsidR="004C7AF8" w:rsidRDefault="004C7AF8">
            <w:pPr>
              <w:spacing w:after="0" w:line="252" w:lineRule="auto"/>
            </w:pPr>
            <w:r>
              <w:rPr>
                <w:rFonts w:cs="Times New Roman"/>
                <w:sz w:val="20"/>
              </w:rPr>
              <w:t>Nhật ký đầy đủ theo thứ tự thời gian</w:t>
            </w:r>
          </w:p>
        </w:tc>
      </w:tr>
      <w:tr w:rsidR="004C7AF8" w14:paraId="40E520EE" w14:textId="77777777" w:rsidTr="002B5D2F">
        <w:trPr>
          <w:jc w:val="center"/>
        </w:trPr>
        <w:tc>
          <w:tcPr>
            <w:tcW w:w="632" w:type="dxa"/>
            <w:vAlign w:val="center"/>
          </w:tcPr>
          <w:p w14:paraId="120075B6" w14:textId="77777777" w:rsidR="004C7AF8" w:rsidRDefault="004C7AF8">
            <w:pPr>
              <w:spacing w:after="0" w:line="252" w:lineRule="auto"/>
            </w:pPr>
            <w:r>
              <w:rPr>
                <w:rFonts w:cs="Times New Roman"/>
                <w:sz w:val="20"/>
              </w:rPr>
              <w:t>27</w:t>
            </w:r>
          </w:p>
        </w:tc>
        <w:tc>
          <w:tcPr>
            <w:tcW w:w="4099" w:type="dxa"/>
            <w:vAlign w:val="center"/>
          </w:tcPr>
          <w:p w14:paraId="36B08A8E" w14:textId="77777777" w:rsidR="004C7AF8" w:rsidRDefault="004C7AF8">
            <w:pPr>
              <w:spacing w:after="0" w:line="252" w:lineRule="auto"/>
            </w:pPr>
            <w:r>
              <w:rPr>
                <w:rFonts w:cs="Times New Roman"/>
                <w:sz w:val="20"/>
              </w:rPr>
              <w:t>SV: Đổi mật khẩu</w:t>
            </w:r>
          </w:p>
        </w:tc>
        <w:tc>
          <w:tcPr>
            <w:tcW w:w="3881" w:type="dxa"/>
            <w:vAlign w:val="center"/>
          </w:tcPr>
          <w:p w14:paraId="2DC02F58" w14:textId="77777777" w:rsidR="004C7AF8" w:rsidRDefault="004C7AF8">
            <w:pPr>
              <w:spacing w:after="0" w:line="252" w:lineRule="auto"/>
            </w:pPr>
            <w:r>
              <w:rPr>
                <w:rFonts w:cs="Times New Roman"/>
                <w:sz w:val="20"/>
              </w:rPr>
              <w:t>PBKDF2; validate đầy đủ</w:t>
            </w:r>
          </w:p>
        </w:tc>
      </w:tr>
      <w:tr w:rsidR="004C7AF8" w14:paraId="1FE661FE" w14:textId="77777777" w:rsidTr="002B5D2F">
        <w:trPr>
          <w:jc w:val="center"/>
        </w:trPr>
        <w:tc>
          <w:tcPr>
            <w:tcW w:w="632" w:type="dxa"/>
            <w:vAlign w:val="center"/>
          </w:tcPr>
          <w:p w14:paraId="312D1BC2" w14:textId="77777777" w:rsidR="004C7AF8" w:rsidRDefault="004C7AF8">
            <w:pPr>
              <w:spacing w:after="0" w:line="252" w:lineRule="auto"/>
            </w:pPr>
            <w:r>
              <w:rPr>
                <w:rFonts w:cs="Times New Roman"/>
                <w:sz w:val="20"/>
              </w:rPr>
              <w:lastRenderedPageBreak/>
              <w:t>28</w:t>
            </w:r>
          </w:p>
        </w:tc>
        <w:tc>
          <w:tcPr>
            <w:tcW w:w="4099" w:type="dxa"/>
            <w:vAlign w:val="center"/>
          </w:tcPr>
          <w:p w14:paraId="2A8EBE64" w14:textId="77777777" w:rsidR="004C7AF8" w:rsidRDefault="004C7AF8">
            <w:pPr>
              <w:spacing w:after="0" w:line="252" w:lineRule="auto"/>
            </w:pPr>
            <w:r>
              <w:rPr>
                <w:rFonts w:cs="Times New Roman"/>
                <w:sz w:val="20"/>
              </w:rPr>
              <w:t>SV: Hồ sơ cá nhân (xem)</w:t>
            </w:r>
          </w:p>
        </w:tc>
        <w:tc>
          <w:tcPr>
            <w:tcW w:w="3881" w:type="dxa"/>
            <w:vAlign w:val="center"/>
          </w:tcPr>
          <w:p w14:paraId="412ABECC" w14:textId="77777777" w:rsidR="004C7AF8" w:rsidRDefault="004C7AF8">
            <w:pPr>
              <w:spacing w:after="0" w:line="252" w:lineRule="auto"/>
            </w:pPr>
            <w:r>
              <w:rPr>
                <w:rFonts w:cs="Times New Roman"/>
                <w:sz w:val="20"/>
              </w:rPr>
              <w:t>Xem được; chưa cho chỉnh sửa</w:t>
            </w:r>
          </w:p>
        </w:tc>
      </w:tr>
      <w:tr w:rsidR="004C7AF8" w14:paraId="5F5CE97D" w14:textId="77777777" w:rsidTr="002B5D2F">
        <w:trPr>
          <w:jc w:val="center"/>
        </w:trPr>
        <w:tc>
          <w:tcPr>
            <w:tcW w:w="632" w:type="dxa"/>
            <w:vAlign w:val="center"/>
          </w:tcPr>
          <w:p w14:paraId="644A047E" w14:textId="77777777" w:rsidR="004C7AF8" w:rsidRDefault="004C7AF8">
            <w:pPr>
              <w:spacing w:after="0" w:line="252" w:lineRule="auto"/>
            </w:pPr>
            <w:r>
              <w:rPr>
                <w:rFonts w:cs="Times New Roman"/>
                <w:sz w:val="20"/>
              </w:rPr>
              <w:t>29</w:t>
            </w:r>
          </w:p>
        </w:tc>
        <w:tc>
          <w:tcPr>
            <w:tcW w:w="4099" w:type="dxa"/>
            <w:vAlign w:val="center"/>
          </w:tcPr>
          <w:p w14:paraId="069B50F6" w14:textId="77777777" w:rsidR="004C7AF8" w:rsidRDefault="004C7AF8">
            <w:pPr>
              <w:spacing w:after="0" w:line="252" w:lineRule="auto"/>
            </w:pPr>
            <w:r>
              <w:rPr>
                <w:rFonts w:cs="Times New Roman"/>
                <w:sz w:val="20"/>
              </w:rPr>
              <w:t>DB: Schema 13 bảng + FK + Constraint</w:t>
            </w:r>
          </w:p>
        </w:tc>
        <w:tc>
          <w:tcPr>
            <w:tcW w:w="3881" w:type="dxa"/>
            <w:vAlign w:val="center"/>
          </w:tcPr>
          <w:p w14:paraId="0F7D9229" w14:textId="77777777" w:rsidR="004C7AF8" w:rsidRDefault="004C7AF8">
            <w:pPr>
              <w:spacing w:after="0" w:line="252" w:lineRule="auto"/>
            </w:pPr>
            <w:r>
              <w:rPr>
                <w:rFonts w:cs="Times New Roman"/>
                <w:sz w:val="20"/>
              </w:rPr>
              <w:t>Hoàn chỉnh và đã kiểm thử</w:t>
            </w:r>
          </w:p>
        </w:tc>
      </w:tr>
      <w:tr w:rsidR="004C7AF8" w14:paraId="334D4363" w14:textId="77777777" w:rsidTr="002B5D2F">
        <w:trPr>
          <w:jc w:val="center"/>
        </w:trPr>
        <w:tc>
          <w:tcPr>
            <w:tcW w:w="632" w:type="dxa"/>
            <w:vAlign w:val="center"/>
          </w:tcPr>
          <w:p w14:paraId="0A763BE7" w14:textId="77777777" w:rsidR="004C7AF8" w:rsidRDefault="004C7AF8">
            <w:pPr>
              <w:spacing w:after="0" w:line="252" w:lineRule="auto"/>
            </w:pPr>
            <w:r>
              <w:rPr>
                <w:rFonts w:cs="Times New Roman"/>
                <w:sz w:val="20"/>
              </w:rPr>
              <w:t>30</w:t>
            </w:r>
          </w:p>
        </w:tc>
        <w:tc>
          <w:tcPr>
            <w:tcW w:w="4099" w:type="dxa"/>
            <w:vAlign w:val="center"/>
          </w:tcPr>
          <w:p w14:paraId="74E4B813" w14:textId="77777777" w:rsidR="004C7AF8" w:rsidRDefault="004C7AF8">
            <w:pPr>
              <w:spacing w:after="0" w:line="252" w:lineRule="auto"/>
            </w:pPr>
            <w:r>
              <w:rPr>
                <w:rFonts w:cs="Times New Roman"/>
                <w:sz w:val="20"/>
              </w:rPr>
              <w:t>DB: 7 Stored Procedure nghiệp vụ</w:t>
            </w:r>
          </w:p>
        </w:tc>
        <w:tc>
          <w:tcPr>
            <w:tcW w:w="3881" w:type="dxa"/>
            <w:vAlign w:val="center"/>
          </w:tcPr>
          <w:p w14:paraId="0576A2B9" w14:textId="77777777" w:rsidR="004C7AF8" w:rsidRDefault="004C7AF8">
            <w:pPr>
              <w:spacing w:after="0" w:line="252" w:lineRule="auto"/>
            </w:pPr>
            <w:r>
              <w:rPr>
                <w:rFonts w:cs="Times New Roman"/>
                <w:sz w:val="20"/>
              </w:rPr>
              <w:t>ACID transaction; kiểm tra đầy đủ điều kiện</w:t>
            </w:r>
          </w:p>
        </w:tc>
      </w:tr>
      <w:tr w:rsidR="004C7AF8" w14:paraId="0B966856" w14:textId="77777777" w:rsidTr="002B5D2F">
        <w:trPr>
          <w:jc w:val="center"/>
        </w:trPr>
        <w:tc>
          <w:tcPr>
            <w:tcW w:w="632" w:type="dxa"/>
            <w:vAlign w:val="center"/>
          </w:tcPr>
          <w:p w14:paraId="361EFEF0" w14:textId="77777777" w:rsidR="004C7AF8" w:rsidRDefault="004C7AF8">
            <w:pPr>
              <w:spacing w:after="0" w:line="252" w:lineRule="auto"/>
            </w:pPr>
            <w:r>
              <w:rPr>
                <w:rFonts w:cs="Times New Roman"/>
                <w:sz w:val="20"/>
              </w:rPr>
              <w:t>31</w:t>
            </w:r>
          </w:p>
        </w:tc>
        <w:tc>
          <w:tcPr>
            <w:tcW w:w="4099" w:type="dxa"/>
            <w:vAlign w:val="center"/>
          </w:tcPr>
          <w:p w14:paraId="5E270C16" w14:textId="77777777" w:rsidR="004C7AF8" w:rsidRDefault="004C7AF8">
            <w:pPr>
              <w:spacing w:after="0" w:line="252" w:lineRule="auto"/>
            </w:pPr>
            <w:r>
              <w:rPr>
                <w:rFonts w:cs="Times New Roman"/>
                <w:sz w:val="20"/>
              </w:rPr>
              <w:t>DB: 7 Trigger tự động</w:t>
            </w:r>
          </w:p>
        </w:tc>
        <w:tc>
          <w:tcPr>
            <w:tcW w:w="3881" w:type="dxa"/>
            <w:vAlign w:val="center"/>
          </w:tcPr>
          <w:p w14:paraId="1B078C19" w14:textId="77777777" w:rsidR="004C7AF8" w:rsidRDefault="004C7AF8">
            <w:pPr>
              <w:spacing w:after="0" w:line="252" w:lineRule="auto"/>
            </w:pPr>
            <w:r>
              <w:rPr>
                <w:rFonts w:cs="Times New Roman"/>
                <w:sz w:val="20"/>
              </w:rPr>
              <w:t>Đồng bộ slot, đóng cổng, hủy đăng ký khi rút lớp</w:t>
            </w:r>
          </w:p>
        </w:tc>
      </w:tr>
      <w:tr w:rsidR="004C7AF8" w14:paraId="79276160" w14:textId="77777777" w:rsidTr="002B5D2F">
        <w:trPr>
          <w:jc w:val="center"/>
        </w:trPr>
        <w:tc>
          <w:tcPr>
            <w:tcW w:w="632" w:type="dxa"/>
            <w:vAlign w:val="center"/>
          </w:tcPr>
          <w:p w14:paraId="242D6923" w14:textId="77777777" w:rsidR="004C7AF8" w:rsidRDefault="004C7AF8">
            <w:pPr>
              <w:spacing w:after="0" w:line="252" w:lineRule="auto"/>
            </w:pPr>
            <w:r>
              <w:rPr>
                <w:rFonts w:cs="Times New Roman"/>
                <w:sz w:val="20"/>
              </w:rPr>
              <w:t>32</w:t>
            </w:r>
          </w:p>
        </w:tc>
        <w:tc>
          <w:tcPr>
            <w:tcW w:w="4099" w:type="dxa"/>
            <w:vAlign w:val="center"/>
          </w:tcPr>
          <w:p w14:paraId="7D271889" w14:textId="77777777" w:rsidR="004C7AF8" w:rsidRDefault="004C7AF8">
            <w:pPr>
              <w:spacing w:after="0" w:line="252" w:lineRule="auto"/>
            </w:pPr>
            <w:r>
              <w:rPr>
                <w:rFonts w:cs="Times New Roman"/>
                <w:sz w:val="20"/>
              </w:rPr>
              <w:t>DB: 5 View tối ưu truy vấn</w:t>
            </w:r>
          </w:p>
        </w:tc>
        <w:tc>
          <w:tcPr>
            <w:tcW w:w="3881" w:type="dxa"/>
            <w:vAlign w:val="center"/>
          </w:tcPr>
          <w:p w14:paraId="5FE54225" w14:textId="77777777" w:rsidR="004C7AF8" w:rsidRDefault="004C7AF8">
            <w:pPr>
              <w:spacing w:after="0" w:line="252" w:lineRule="auto"/>
            </w:pPr>
            <w:r>
              <w:rPr>
                <w:rFonts w:cs="Times New Roman"/>
                <w:sz w:val="20"/>
              </w:rPr>
              <w:t>vw_thong_ke, vw_de_tai_con_cho, vw_bao_cao, ...</w:t>
            </w:r>
          </w:p>
        </w:tc>
      </w:tr>
    </w:tbl>
    <w:p w14:paraId="76CF9B34" w14:textId="77777777" w:rsidR="008E1568" w:rsidRDefault="00000000">
      <w:pPr>
        <w:pStyle w:val="Caption"/>
        <w:spacing w:before="80" w:after="160"/>
        <w:jc w:val="center"/>
      </w:pPr>
      <w:r>
        <w:rPr>
          <w:rFonts w:cs="Times New Roman"/>
          <w:i/>
          <w:color w:val="000000"/>
          <w:sz w:val="25"/>
        </w:rPr>
        <w:t>Bảng 5.1: Bảng tình trạng cài đặt chức năng</w:t>
      </w:r>
    </w:p>
    <w:p w14:paraId="1582197F" w14:textId="77777777" w:rsidR="008E1568" w:rsidRDefault="00000000">
      <w:pPr>
        <w:pStyle w:val="Heading2"/>
        <w:spacing w:before="160" w:after="120"/>
      </w:pPr>
      <w:r>
        <w:rPr>
          <w:rFonts w:ascii="Times New Roman" w:eastAsia="Times New Roman" w:hAnsi="Times New Roman" w:cs="Times New Roman"/>
          <w:sz w:val="27"/>
        </w:rPr>
        <w:t>V.2 Thử nghiệm</w:t>
      </w:r>
    </w:p>
    <w:p w14:paraId="3B18DD80" w14:textId="77777777" w:rsidR="008E1568" w:rsidRDefault="00000000">
      <w:pPr>
        <w:pStyle w:val="Heading3"/>
        <w:spacing w:before="120" w:after="80"/>
      </w:pPr>
      <w:r>
        <w:rPr>
          <w:rFonts w:ascii="Times New Roman" w:eastAsia="Times New Roman" w:hAnsi="Times New Roman" w:cs="Times New Roman"/>
          <w:i/>
        </w:rPr>
        <w:t>V.2.1 Dữ liệu thử nghiệm</w:t>
      </w:r>
    </w:p>
    <w:p w14:paraId="43F65277" w14:textId="77777777" w:rsidR="008E1568" w:rsidRDefault="00000000">
      <w:pPr>
        <w:ind w:firstLine="709"/>
        <w:jc w:val="both"/>
      </w:pPr>
      <w:r>
        <w:rPr>
          <w:rFonts w:cs="Times New Roman"/>
        </w:rPr>
        <w:t>Dữ liệu demo được cài đặt qua file sql/data.sql sau khi chạy schema.sql. Dữ liệu mẫu gồm:</w:t>
      </w:r>
    </w:p>
    <w:p w14:paraId="5BC66656" w14:textId="77777777" w:rsidR="008E1568" w:rsidRDefault="00000000">
      <w:pPr>
        <w:ind w:left="504" w:hanging="259"/>
      </w:pPr>
      <w:r>
        <w:rPr>
          <w:rFonts w:cs="Times New Roman"/>
        </w:rPr>
        <w:t>•  2 tài khoản Quản trị viên (admin, admin02)</w:t>
      </w:r>
    </w:p>
    <w:p w14:paraId="6550D98A" w14:textId="77777777" w:rsidR="008E1568" w:rsidRDefault="00000000">
      <w:pPr>
        <w:ind w:left="504" w:hanging="259"/>
      </w:pPr>
      <w:r>
        <w:rPr>
          <w:rFonts w:cs="Times New Roman"/>
        </w:rPr>
        <w:t>•  3 tài khoản Giảng viên (gv01, gv02, gv03) với hồ sơ: GV001 Nguyễn Thị Bích Nguyên – Khoa CNPM; GV002 Nguyễn Văn Mạnh – Khoa CSDL; GV003 Trần Thị Hương Lan – Khoa Mạng và ATTT</w:t>
      </w:r>
    </w:p>
    <w:p w14:paraId="69B67D57" w14:textId="77777777" w:rsidR="008E1568" w:rsidRDefault="00000000">
      <w:pPr>
        <w:ind w:left="504" w:hanging="259"/>
      </w:pPr>
      <w:r>
        <w:rPr>
          <w:rFonts w:cs="Times New Roman"/>
        </w:rPr>
        <w:t>•  12+ tài khoản Sinh viên (N23DCCN001 đến N23DCCN099, N23DCAT056, sv_khoa) với hồ sơ chi tiết</w:t>
      </w:r>
    </w:p>
    <w:p w14:paraId="18F35643" w14:textId="77777777" w:rsidR="008E1568" w:rsidRDefault="00000000">
      <w:pPr>
        <w:ind w:left="504" w:hanging="259"/>
      </w:pPr>
      <w:r>
        <w:rPr>
          <w:rFonts w:cs="Times New Roman"/>
        </w:rPr>
        <w:t>•  1 tài khoản bị khóa (sv_khoa) để kiểm thử chức năng khóa tài khoản</w:t>
      </w:r>
    </w:p>
    <w:p w14:paraId="4A411225" w14:textId="77777777" w:rsidR="008E1568" w:rsidRDefault="00000000">
      <w:pPr>
        <w:ind w:left="504" w:hanging="259"/>
      </w:pPr>
      <w:r>
        <w:rPr>
          <w:rFonts w:cs="Times New Roman"/>
        </w:rPr>
        <w:t>•  Nhiều môn học, học kỳ, lớp học phần, đề tài mẫu để kiểm thử toàn bộ luồng</w:t>
      </w:r>
    </w:p>
    <w:p w14:paraId="3D61EC0F" w14:textId="77777777" w:rsidR="008E1568" w:rsidRDefault="00000000">
      <w:pPr>
        <w:pStyle w:val="Heading3"/>
        <w:spacing w:before="120" w:after="80"/>
      </w:pPr>
      <w:r>
        <w:rPr>
          <w:rFonts w:ascii="Times New Roman" w:eastAsia="Times New Roman" w:hAnsi="Times New Roman" w:cs="Times New Roman"/>
          <w:i/>
        </w:rPr>
        <w:t>V.2.2 Tài khoản thử nghiệm</w:t>
      </w:r>
    </w:p>
    <w:tbl>
      <w:tblPr>
        <w:tblStyle w:val="TableGrid"/>
        <w:tblW w:w="0" w:type="auto"/>
        <w:jc w:val="center"/>
        <w:tblLook w:val="04A0" w:firstRow="1" w:lastRow="0" w:firstColumn="1" w:lastColumn="0" w:noHBand="0" w:noVBand="1"/>
      </w:tblPr>
      <w:tblGrid>
        <w:gridCol w:w="595"/>
        <w:gridCol w:w="1681"/>
        <w:gridCol w:w="1973"/>
        <w:gridCol w:w="1405"/>
        <w:gridCol w:w="3633"/>
      </w:tblGrid>
      <w:tr w:rsidR="008E1568" w14:paraId="4752400A" w14:textId="77777777">
        <w:trPr>
          <w:tblHeader/>
          <w:jc w:val="center"/>
        </w:trPr>
        <w:tc>
          <w:tcPr>
            <w:tcW w:w="567" w:type="dxa"/>
            <w:shd w:val="clear" w:color="auto" w:fill="D9EAF7"/>
            <w:vAlign w:val="center"/>
          </w:tcPr>
          <w:p w14:paraId="70A9D463" w14:textId="77777777" w:rsidR="008E1568" w:rsidRDefault="00000000">
            <w:pPr>
              <w:spacing w:after="0" w:line="252" w:lineRule="auto"/>
              <w:jc w:val="center"/>
            </w:pPr>
            <w:r>
              <w:rPr>
                <w:rFonts w:cs="Times New Roman"/>
                <w:b/>
                <w:sz w:val="20"/>
              </w:rPr>
              <w:t>STT</w:t>
            </w:r>
          </w:p>
        </w:tc>
        <w:tc>
          <w:tcPr>
            <w:tcW w:w="1701" w:type="dxa"/>
            <w:shd w:val="clear" w:color="auto" w:fill="D9EAF7"/>
            <w:vAlign w:val="center"/>
          </w:tcPr>
          <w:p w14:paraId="3E45CB1B" w14:textId="77777777" w:rsidR="008E1568" w:rsidRDefault="00000000">
            <w:pPr>
              <w:spacing w:after="0" w:line="252" w:lineRule="auto"/>
              <w:jc w:val="center"/>
            </w:pPr>
            <w:r>
              <w:rPr>
                <w:rFonts w:cs="Times New Roman"/>
                <w:b/>
                <w:sz w:val="20"/>
              </w:rPr>
              <w:t>Vai trò</w:t>
            </w:r>
          </w:p>
        </w:tc>
        <w:tc>
          <w:tcPr>
            <w:tcW w:w="1984" w:type="dxa"/>
            <w:shd w:val="clear" w:color="auto" w:fill="D9EAF7"/>
            <w:vAlign w:val="center"/>
          </w:tcPr>
          <w:p w14:paraId="168DAF71" w14:textId="77777777" w:rsidR="008E1568" w:rsidRDefault="00000000">
            <w:pPr>
              <w:spacing w:after="0" w:line="252" w:lineRule="auto"/>
              <w:jc w:val="center"/>
            </w:pPr>
            <w:r>
              <w:rPr>
                <w:rFonts w:cs="Times New Roman"/>
                <w:b/>
                <w:sz w:val="20"/>
              </w:rPr>
              <w:t>Tên đăng nhập</w:t>
            </w:r>
          </w:p>
        </w:tc>
        <w:tc>
          <w:tcPr>
            <w:tcW w:w="1417" w:type="dxa"/>
            <w:shd w:val="clear" w:color="auto" w:fill="D9EAF7"/>
            <w:vAlign w:val="center"/>
          </w:tcPr>
          <w:p w14:paraId="5490335A" w14:textId="77777777" w:rsidR="008E1568" w:rsidRDefault="00000000">
            <w:pPr>
              <w:spacing w:after="0" w:line="252" w:lineRule="auto"/>
              <w:jc w:val="center"/>
            </w:pPr>
            <w:r>
              <w:rPr>
                <w:rFonts w:cs="Times New Roman"/>
                <w:b/>
                <w:sz w:val="20"/>
              </w:rPr>
              <w:t>Mật khẩu</w:t>
            </w:r>
          </w:p>
        </w:tc>
        <w:tc>
          <w:tcPr>
            <w:tcW w:w="3685" w:type="dxa"/>
            <w:shd w:val="clear" w:color="auto" w:fill="D9EAF7"/>
            <w:vAlign w:val="center"/>
          </w:tcPr>
          <w:p w14:paraId="3B0EF177" w14:textId="77777777" w:rsidR="008E1568" w:rsidRDefault="00000000">
            <w:pPr>
              <w:spacing w:after="0" w:line="252" w:lineRule="auto"/>
              <w:jc w:val="center"/>
            </w:pPr>
            <w:r>
              <w:rPr>
                <w:rFonts w:cs="Times New Roman"/>
                <w:b/>
                <w:sz w:val="20"/>
              </w:rPr>
              <w:t>Ghi chú</w:t>
            </w:r>
          </w:p>
        </w:tc>
      </w:tr>
      <w:tr w:rsidR="008E1568" w14:paraId="7C4F4E30" w14:textId="77777777">
        <w:trPr>
          <w:jc w:val="center"/>
        </w:trPr>
        <w:tc>
          <w:tcPr>
            <w:tcW w:w="567" w:type="dxa"/>
            <w:vAlign w:val="center"/>
          </w:tcPr>
          <w:p w14:paraId="396FA95B" w14:textId="77777777" w:rsidR="008E1568" w:rsidRDefault="00000000">
            <w:pPr>
              <w:spacing w:after="0" w:line="252" w:lineRule="auto"/>
            </w:pPr>
            <w:r>
              <w:rPr>
                <w:rFonts w:cs="Times New Roman"/>
                <w:sz w:val="20"/>
              </w:rPr>
              <w:t>1</w:t>
            </w:r>
          </w:p>
        </w:tc>
        <w:tc>
          <w:tcPr>
            <w:tcW w:w="1701" w:type="dxa"/>
            <w:vAlign w:val="center"/>
          </w:tcPr>
          <w:p w14:paraId="0BC0ED37" w14:textId="77777777" w:rsidR="008E1568" w:rsidRDefault="00000000">
            <w:pPr>
              <w:spacing w:after="0" w:line="252" w:lineRule="auto"/>
            </w:pPr>
            <w:r>
              <w:rPr>
                <w:rFonts w:cs="Times New Roman"/>
                <w:sz w:val="20"/>
              </w:rPr>
              <w:t>Quản trị viên</w:t>
            </w:r>
          </w:p>
        </w:tc>
        <w:tc>
          <w:tcPr>
            <w:tcW w:w="1984" w:type="dxa"/>
            <w:vAlign w:val="center"/>
          </w:tcPr>
          <w:p w14:paraId="035912B4" w14:textId="77777777" w:rsidR="008E1568" w:rsidRDefault="00000000">
            <w:pPr>
              <w:spacing w:after="0" w:line="252" w:lineRule="auto"/>
            </w:pPr>
            <w:r>
              <w:rPr>
                <w:rFonts w:cs="Times New Roman"/>
                <w:sz w:val="20"/>
              </w:rPr>
              <w:t>admin</w:t>
            </w:r>
          </w:p>
        </w:tc>
        <w:tc>
          <w:tcPr>
            <w:tcW w:w="1417" w:type="dxa"/>
            <w:vAlign w:val="center"/>
          </w:tcPr>
          <w:p w14:paraId="0B2F2DF4" w14:textId="77777777" w:rsidR="008E1568" w:rsidRDefault="00000000">
            <w:pPr>
              <w:spacing w:after="0" w:line="252" w:lineRule="auto"/>
            </w:pPr>
            <w:r>
              <w:rPr>
                <w:rFonts w:cs="Times New Roman"/>
                <w:sz w:val="20"/>
              </w:rPr>
              <w:t>123456</w:t>
            </w:r>
          </w:p>
        </w:tc>
        <w:tc>
          <w:tcPr>
            <w:tcW w:w="3685" w:type="dxa"/>
            <w:vAlign w:val="center"/>
          </w:tcPr>
          <w:p w14:paraId="2C02A3B6" w14:textId="77777777" w:rsidR="008E1568" w:rsidRDefault="00000000">
            <w:pPr>
              <w:spacing w:after="0" w:line="252" w:lineRule="auto"/>
            </w:pPr>
            <w:r>
              <w:rPr>
                <w:rFonts w:cs="Times New Roman"/>
                <w:sz w:val="20"/>
              </w:rPr>
              <w:t>Tài khoản Admin chính</w:t>
            </w:r>
          </w:p>
        </w:tc>
      </w:tr>
      <w:tr w:rsidR="008E1568" w14:paraId="75A79B77" w14:textId="77777777">
        <w:trPr>
          <w:jc w:val="center"/>
        </w:trPr>
        <w:tc>
          <w:tcPr>
            <w:tcW w:w="567" w:type="dxa"/>
            <w:vAlign w:val="center"/>
          </w:tcPr>
          <w:p w14:paraId="097775CF" w14:textId="77777777" w:rsidR="008E1568" w:rsidRDefault="00000000">
            <w:pPr>
              <w:spacing w:after="0" w:line="252" w:lineRule="auto"/>
            </w:pPr>
            <w:r>
              <w:rPr>
                <w:rFonts w:cs="Times New Roman"/>
                <w:sz w:val="20"/>
              </w:rPr>
              <w:t>2</w:t>
            </w:r>
          </w:p>
        </w:tc>
        <w:tc>
          <w:tcPr>
            <w:tcW w:w="1701" w:type="dxa"/>
            <w:vAlign w:val="center"/>
          </w:tcPr>
          <w:p w14:paraId="46EF4F1B" w14:textId="77777777" w:rsidR="008E1568" w:rsidRDefault="00000000">
            <w:pPr>
              <w:spacing w:after="0" w:line="252" w:lineRule="auto"/>
            </w:pPr>
            <w:r>
              <w:rPr>
                <w:rFonts w:cs="Times New Roman"/>
                <w:sz w:val="20"/>
              </w:rPr>
              <w:t>Quản trị viên</w:t>
            </w:r>
          </w:p>
        </w:tc>
        <w:tc>
          <w:tcPr>
            <w:tcW w:w="1984" w:type="dxa"/>
            <w:vAlign w:val="center"/>
          </w:tcPr>
          <w:p w14:paraId="65BA8E88" w14:textId="77777777" w:rsidR="008E1568" w:rsidRDefault="00000000">
            <w:pPr>
              <w:spacing w:after="0" w:line="252" w:lineRule="auto"/>
            </w:pPr>
            <w:r>
              <w:rPr>
                <w:rFonts w:cs="Times New Roman"/>
                <w:sz w:val="20"/>
              </w:rPr>
              <w:t>admin02</w:t>
            </w:r>
          </w:p>
        </w:tc>
        <w:tc>
          <w:tcPr>
            <w:tcW w:w="1417" w:type="dxa"/>
            <w:vAlign w:val="center"/>
          </w:tcPr>
          <w:p w14:paraId="40FADB70" w14:textId="77777777" w:rsidR="008E1568" w:rsidRDefault="00000000">
            <w:pPr>
              <w:spacing w:after="0" w:line="252" w:lineRule="auto"/>
            </w:pPr>
            <w:r>
              <w:rPr>
                <w:rFonts w:cs="Times New Roman"/>
                <w:sz w:val="20"/>
              </w:rPr>
              <w:t>123456</w:t>
            </w:r>
          </w:p>
        </w:tc>
        <w:tc>
          <w:tcPr>
            <w:tcW w:w="3685" w:type="dxa"/>
            <w:vAlign w:val="center"/>
          </w:tcPr>
          <w:p w14:paraId="72C11DF8" w14:textId="77777777" w:rsidR="008E1568" w:rsidRDefault="00000000">
            <w:pPr>
              <w:spacing w:after="0" w:line="252" w:lineRule="auto"/>
            </w:pPr>
            <w:r>
              <w:rPr>
                <w:rFonts w:cs="Times New Roman"/>
                <w:sz w:val="20"/>
              </w:rPr>
              <w:t>Tài khoản Admin phụ</w:t>
            </w:r>
          </w:p>
        </w:tc>
      </w:tr>
      <w:tr w:rsidR="008E1568" w14:paraId="0C9DB3D4" w14:textId="77777777">
        <w:trPr>
          <w:jc w:val="center"/>
        </w:trPr>
        <w:tc>
          <w:tcPr>
            <w:tcW w:w="567" w:type="dxa"/>
            <w:vAlign w:val="center"/>
          </w:tcPr>
          <w:p w14:paraId="3A04257C" w14:textId="77777777" w:rsidR="008E1568" w:rsidRDefault="00000000">
            <w:pPr>
              <w:spacing w:after="0" w:line="252" w:lineRule="auto"/>
            </w:pPr>
            <w:r>
              <w:rPr>
                <w:rFonts w:cs="Times New Roman"/>
                <w:sz w:val="20"/>
              </w:rPr>
              <w:t>3</w:t>
            </w:r>
          </w:p>
        </w:tc>
        <w:tc>
          <w:tcPr>
            <w:tcW w:w="1701" w:type="dxa"/>
            <w:vAlign w:val="center"/>
          </w:tcPr>
          <w:p w14:paraId="4C1EC643" w14:textId="77777777" w:rsidR="008E1568" w:rsidRDefault="00000000">
            <w:pPr>
              <w:spacing w:after="0" w:line="252" w:lineRule="auto"/>
            </w:pPr>
            <w:r>
              <w:rPr>
                <w:rFonts w:cs="Times New Roman"/>
                <w:sz w:val="20"/>
              </w:rPr>
              <w:t>Giảng viên</w:t>
            </w:r>
          </w:p>
        </w:tc>
        <w:tc>
          <w:tcPr>
            <w:tcW w:w="1984" w:type="dxa"/>
            <w:vAlign w:val="center"/>
          </w:tcPr>
          <w:p w14:paraId="53A8C55E" w14:textId="77777777" w:rsidR="008E1568" w:rsidRDefault="00000000">
            <w:pPr>
              <w:spacing w:after="0" w:line="252" w:lineRule="auto"/>
            </w:pPr>
            <w:r>
              <w:rPr>
                <w:rFonts w:cs="Times New Roman"/>
                <w:sz w:val="20"/>
              </w:rPr>
              <w:t>gv01</w:t>
            </w:r>
          </w:p>
        </w:tc>
        <w:tc>
          <w:tcPr>
            <w:tcW w:w="1417" w:type="dxa"/>
            <w:vAlign w:val="center"/>
          </w:tcPr>
          <w:p w14:paraId="0CA87680" w14:textId="77777777" w:rsidR="008E1568" w:rsidRDefault="00000000">
            <w:pPr>
              <w:spacing w:after="0" w:line="252" w:lineRule="auto"/>
            </w:pPr>
            <w:r>
              <w:rPr>
                <w:rFonts w:cs="Times New Roman"/>
                <w:sz w:val="20"/>
              </w:rPr>
              <w:t>123456</w:t>
            </w:r>
          </w:p>
        </w:tc>
        <w:tc>
          <w:tcPr>
            <w:tcW w:w="3685" w:type="dxa"/>
            <w:vAlign w:val="center"/>
          </w:tcPr>
          <w:p w14:paraId="35D6CDB0" w14:textId="77777777" w:rsidR="008E1568" w:rsidRDefault="00000000">
            <w:pPr>
              <w:spacing w:after="0" w:line="252" w:lineRule="auto"/>
            </w:pPr>
            <w:r>
              <w:rPr>
                <w:rFonts w:cs="Times New Roman"/>
                <w:sz w:val="20"/>
              </w:rPr>
              <w:t>GV001 – Nguyễn Thị Bích Nguyên</w:t>
            </w:r>
          </w:p>
        </w:tc>
      </w:tr>
      <w:tr w:rsidR="008E1568" w14:paraId="158D83A0" w14:textId="77777777">
        <w:trPr>
          <w:jc w:val="center"/>
        </w:trPr>
        <w:tc>
          <w:tcPr>
            <w:tcW w:w="567" w:type="dxa"/>
            <w:vAlign w:val="center"/>
          </w:tcPr>
          <w:p w14:paraId="19088C28" w14:textId="77777777" w:rsidR="008E1568" w:rsidRDefault="00000000">
            <w:pPr>
              <w:spacing w:after="0" w:line="252" w:lineRule="auto"/>
            </w:pPr>
            <w:r>
              <w:rPr>
                <w:rFonts w:cs="Times New Roman"/>
                <w:sz w:val="20"/>
              </w:rPr>
              <w:t>4</w:t>
            </w:r>
          </w:p>
        </w:tc>
        <w:tc>
          <w:tcPr>
            <w:tcW w:w="1701" w:type="dxa"/>
            <w:vAlign w:val="center"/>
          </w:tcPr>
          <w:p w14:paraId="77F5A096" w14:textId="77777777" w:rsidR="008E1568" w:rsidRDefault="00000000">
            <w:pPr>
              <w:spacing w:after="0" w:line="252" w:lineRule="auto"/>
            </w:pPr>
            <w:r>
              <w:rPr>
                <w:rFonts w:cs="Times New Roman"/>
                <w:sz w:val="20"/>
              </w:rPr>
              <w:t>Giảng viên</w:t>
            </w:r>
          </w:p>
        </w:tc>
        <w:tc>
          <w:tcPr>
            <w:tcW w:w="1984" w:type="dxa"/>
            <w:vAlign w:val="center"/>
          </w:tcPr>
          <w:p w14:paraId="251E9454" w14:textId="77777777" w:rsidR="008E1568" w:rsidRDefault="00000000">
            <w:pPr>
              <w:spacing w:after="0" w:line="252" w:lineRule="auto"/>
            </w:pPr>
            <w:r>
              <w:rPr>
                <w:rFonts w:cs="Times New Roman"/>
                <w:sz w:val="20"/>
              </w:rPr>
              <w:t>gv02</w:t>
            </w:r>
          </w:p>
        </w:tc>
        <w:tc>
          <w:tcPr>
            <w:tcW w:w="1417" w:type="dxa"/>
            <w:vAlign w:val="center"/>
          </w:tcPr>
          <w:p w14:paraId="212D1B7B" w14:textId="77777777" w:rsidR="008E1568" w:rsidRDefault="00000000">
            <w:pPr>
              <w:spacing w:after="0" w:line="252" w:lineRule="auto"/>
            </w:pPr>
            <w:r>
              <w:rPr>
                <w:rFonts w:cs="Times New Roman"/>
                <w:sz w:val="20"/>
              </w:rPr>
              <w:t>123456</w:t>
            </w:r>
          </w:p>
        </w:tc>
        <w:tc>
          <w:tcPr>
            <w:tcW w:w="3685" w:type="dxa"/>
            <w:vAlign w:val="center"/>
          </w:tcPr>
          <w:p w14:paraId="5A8403AA" w14:textId="77777777" w:rsidR="008E1568" w:rsidRDefault="00000000">
            <w:pPr>
              <w:spacing w:after="0" w:line="252" w:lineRule="auto"/>
            </w:pPr>
            <w:r>
              <w:rPr>
                <w:rFonts w:cs="Times New Roman"/>
                <w:sz w:val="20"/>
              </w:rPr>
              <w:t>GV002 – Nguyễn Văn Mạnh</w:t>
            </w:r>
          </w:p>
        </w:tc>
      </w:tr>
      <w:tr w:rsidR="008E1568" w14:paraId="131AC4FB" w14:textId="77777777">
        <w:trPr>
          <w:jc w:val="center"/>
        </w:trPr>
        <w:tc>
          <w:tcPr>
            <w:tcW w:w="567" w:type="dxa"/>
            <w:vAlign w:val="center"/>
          </w:tcPr>
          <w:p w14:paraId="70FF560E" w14:textId="77777777" w:rsidR="008E1568" w:rsidRDefault="00000000">
            <w:pPr>
              <w:spacing w:after="0" w:line="252" w:lineRule="auto"/>
            </w:pPr>
            <w:r>
              <w:rPr>
                <w:rFonts w:cs="Times New Roman"/>
                <w:sz w:val="20"/>
              </w:rPr>
              <w:t>5</w:t>
            </w:r>
          </w:p>
        </w:tc>
        <w:tc>
          <w:tcPr>
            <w:tcW w:w="1701" w:type="dxa"/>
            <w:vAlign w:val="center"/>
          </w:tcPr>
          <w:p w14:paraId="0E955B7D" w14:textId="77777777" w:rsidR="008E1568" w:rsidRDefault="00000000">
            <w:pPr>
              <w:spacing w:after="0" w:line="252" w:lineRule="auto"/>
            </w:pPr>
            <w:r>
              <w:rPr>
                <w:rFonts w:cs="Times New Roman"/>
                <w:sz w:val="20"/>
              </w:rPr>
              <w:t>Sinh viên</w:t>
            </w:r>
          </w:p>
        </w:tc>
        <w:tc>
          <w:tcPr>
            <w:tcW w:w="1984" w:type="dxa"/>
            <w:vAlign w:val="center"/>
          </w:tcPr>
          <w:p w14:paraId="12E37C64" w14:textId="77777777" w:rsidR="008E1568" w:rsidRDefault="00000000">
            <w:pPr>
              <w:spacing w:after="0" w:line="252" w:lineRule="auto"/>
            </w:pPr>
            <w:r>
              <w:rPr>
                <w:rFonts w:cs="Times New Roman"/>
                <w:sz w:val="20"/>
              </w:rPr>
              <w:t>N23DCCN007</w:t>
            </w:r>
          </w:p>
        </w:tc>
        <w:tc>
          <w:tcPr>
            <w:tcW w:w="1417" w:type="dxa"/>
            <w:vAlign w:val="center"/>
          </w:tcPr>
          <w:p w14:paraId="3C27C1B9" w14:textId="77777777" w:rsidR="008E1568" w:rsidRDefault="00000000">
            <w:pPr>
              <w:spacing w:after="0" w:line="252" w:lineRule="auto"/>
            </w:pPr>
            <w:r>
              <w:rPr>
                <w:rFonts w:cs="Times New Roman"/>
                <w:sz w:val="20"/>
              </w:rPr>
              <w:t>123456</w:t>
            </w:r>
          </w:p>
        </w:tc>
        <w:tc>
          <w:tcPr>
            <w:tcW w:w="3685" w:type="dxa"/>
            <w:vAlign w:val="center"/>
          </w:tcPr>
          <w:p w14:paraId="5C3FB54A" w14:textId="77777777" w:rsidR="008E1568" w:rsidRDefault="00000000">
            <w:pPr>
              <w:spacing w:after="0" w:line="252" w:lineRule="auto"/>
            </w:pPr>
            <w:r>
              <w:rPr>
                <w:rFonts w:cs="Times New Roman"/>
                <w:sz w:val="20"/>
              </w:rPr>
              <w:t>SV đã có đề tài – Đỗ Cao Cường</w:t>
            </w:r>
          </w:p>
        </w:tc>
      </w:tr>
      <w:tr w:rsidR="008E1568" w14:paraId="790D04E5" w14:textId="77777777">
        <w:trPr>
          <w:jc w:val="center"/>
        </w:trPr>
        <w:tc>
          <w:tcPr>
            <w:tcW w:w="567" w:type="dxa"/>
            <w:vAlign w:val="center"/>
          </w:tcPr>
          <w:p w14:paraId="050396A5" w14:textId="77777777" w:rsidR="008E1568" w:rsidRDefault="00000000">
            <w:pPr>
              <w:spacing w:after="0" w:line="252" w:lineRule="auto"/>
            </w:pPr>
            <w:r>
              <w:rPr>
                <w:rFonts w:cs="Times New Roman"/>
                <w:sz w:val="20"/>
              </w:rPr>
              <w:t>6</w:t>
            </w:r>
          </w:p>
        </w:tc>
        <w:tc>
          <w:tcPr>
            <w:tcW w:w="1701" w:type="dxa"/>
            <w:vAlign w:val="center"/>
          </w:tcPr>
          <w:p w14:paraId="75B6FA06" w14:textId="77777777" w:rsidR="008E1568" w:rsidRDefault="00000000">
            <w:pPr>
              <w:spacing w:after="0" w:line="252" w:lineRule="auto"/>
            </w:pPr>
            <w:r>
              <w:rPr>
                <w:rFonts w:cs="Times New Roman"/>
                <w:sz w:val="20"/>
              </w:rPr>
              <w:t>Sinh viên</w:t>
            </w:r>
          </w:p>
        </w:tc>
        <w:tc>
          <w:tcPr>
            <w:tcW w:w="1984" w:type="dxa"/>
            <w:vAlign w:val="center"/>
          </w:tcPr>
          <w:p w14:paraId="07A2C054" w14:textId="77777777" w:rsidR="008E1568" w:rsidRDefault="00000000">
            <w:pPr>
              <w:spacing w:after="0" w:line="252" w:lineRule="auto"/>
            </w:pPr>
            <w:r>
              <w:rPr>
                <w:rFonts w:cs="Times New Roman"/>
                <w:sz w:val="20"/>
              </w:rPr>
              <w:t>N23DCCN023</w:t>
            </w:r>
          </w:p>
        </w:tc>
        <w:tc>
          <w:tcPr>
            <w:tcW w:w="1417" w:type="dxa"/>
            <w:vAlign w:val="center"/>
          </w:tcPr>
          <w:p w14:paraId="09B90BA5" w14:textId="77777777" w:rsidR="008E1568" w:rsidRDefault="00000000">
            <w:pPr>
              <w:spacing w:after="0" w:line="252" w:lineRule="auto"/>
            </w:pPr>
            <w:r>
              <w:rPr>
                <w:rFonts w:cs="Times New Roman"/>
                <w:sz w:val="20"/>
              </w:rPr>
              <w:t>123456</w:t>
            </w:r>
          </w:p>
        </w:tc>
        <w:tc>
          <w:tcPr>
            <w:tcW w:w="3685" w:type="dxa"/>
            <w:vAlign w:val="center"/>
          </w:tcPr>
          <w:p w14:paraId="1B00641A" w14:textId="77777777" w:rsidR="008E1568" w:rsidRDefault="00000000">
            <w:pPr>
              <w:spacing w:after="0" w:line="252" w:lineRule="auto"/>
            </w:pPr>
            <w:r>
              <w:rPr>
                <w:rFonts w:cs="Times New Roman"/>
                <w:sz w:val="20"/>
              </w:rPr>
              <w:t>SV chưa có đề tài – Lê Tiến Hưng</w:t>
            </w:r>
          </w:p>
        </w:tc>
      </w:tr>
      <w:tr w:rsidR="008E1568" w14:paraId="0C63CB76" w14:textId="77777777">
        <w:trPr>
          <w:jc w:val="center"/>
        </w:trPr>
        <w:tc>
          <w:tcPr>
            <w:tcW w:w="567" w:type="dxa"/>
            <w:vAlign w:val="center"/>
          </w:tcPr>
          <w:p w14:paraId="0381C207" w14:textId="77777777" w:rsidR="008E1568" w:rsidRDefault="00000000">
            <w:pPr>
              <w:spacing w:after="0" w:line="252" w:lineRule="auto"/>
            </w:pPr>
            <w:r>
              <w:rPr>
                <w:rFonts w:cs="Times New Roman"/>
                <w:sz w:val="20"/>
              </w:rPr>
              <w:t>7</w:t>
            </w:r>
          </w:p>
        </w:tc>
        <w:tc>
          <w:tcPr>
            <w:tcW w:w="1701" w:type="dxa"/>
            <w:vAlign w:val="center"/>
          </w:tcPr>
          <w:p w14:paraId="23FD2B56" w14:textId="77777777" w:rsidR="008E1568" w:rsidRDefault="00000000">
            <w:pPr>
              <w:spacing w:after="0" w:line="252" w:lineRule="auto"/>
            </w:pPr>
            <w:r>
              <w:rPr>
                <w:rFonts w:cs="Times New Roman"/>
                <w:sz w:val="20"/>
              </w:rPr>
              <w:t>Sinh viên</w:t>
            </w:r>
          </w:p>
        </w:tc>
        <w:tc>
          <w:tcPr>
            <w:tcW w:w="1984" w:type="dxa"/>
            <w:vAlign w:val="center"/>
          </w:tcPr>
          <w:p w14:paraId="42743CD6" w14:textId="77777777" w:rsidR="008E1568" w:rsidRDefault="00000000">
            <w:pPr>
              <w:spacing w:after="0" w:line="252" w:lineRule="auto"/>
            </w:pPr>
            <w:r>
              <w:rPr>
                <w:rFonts w:cs="Times New Roman"/>
                <w:sz w:val="20"/>
              </w:rPr>
              <w:t>N23DCAT056</w:t>
            </w:r>
          </w:p>
        </w:tc>
        <w:tc>
          <w:tcPr>
            <w:tcW w:w="1417" w:type="dxa"/>
            <w:vAlign w:val="center"/>
          </w:tcPr>
          <w:p w14:paraId="004EB93C" w14:textId="77777777" w:rsidR="008E1568" w:rsidRDefault="00000000">
            <w:pPr>
              <w:spacing w:after="0" w:line="252" w:lineRule="auto"/>
            </w:pPr>
            <w:r>
              <w:rPr>
                <w:rFonts w:cs="Times New Roman"/>
                <w:sz w:val="20"/>
              </w:rPr>
              <w:t>123456</w:t>
            </w:r>
          </w:p>
        </w:tc>
        <w:tc>
          <w:tcPr>
            <w:tcW w:w="3685" w:type="dxa"/>
            <w:vAlign w:val="center"/>
          </w:tcPr>
          <w:p w14:paraId="6724DDF4" w14:textId="77777777" w:rsidR="008E1568" w:rsidRDefault="00000000">
            <w:pPr>
              <w:spacing w:after="0" w:line="252" w:lineRule="auto"/>
            </w:pPr>
            <w:r>
              <w:rPr>
                <w:rFonts w:cs="Times New Roman"/>
                <w:sz w:val="20"/>
              </w:rPr>
              <w:t>SV có lịch sử đăng ký – Từ Minh Quốc</w:t>
            </w:r>
          </w:p>
        </w:tc>
      </w:tr>
      <w:tr w:rsidR="008E1568" w14:paraId="50392EEC" w14:textId="77777777">
        <w:trPr>
          <w:jc w:val="center"/>
        </w:trPr>
        <w:tc>
          <w:tcPr>
            <w:tcW w:w="567" w:type="dxa"/>
            <w:vAlign w:val="center"/>
          </w:tcPr>
          <w:p w14:paraId="6B812C5B" w14:textId="77777777" w:rsidR="008E1568" w:rsidRDefault="00000000">
            <w:pPr>
              <w:spacing w:after="0" w:line="252" w:lineRule="auto"/>
            </w:pPr>
            <w:r>
              <w:rPr>
                <w:rFonts w:cs="Times New Roman"/>
                <w:sz w:val="20"/>
              </w:rPr>
              <w:t>8</w:t>
            </w:r>
          </w:p>
        </w:tc>
        <w:tc>
          <w:tcPr>
            <w:tcW w:w="1701" w:type="dxa"/>
            <w:vAlign w:val="center"/>
          </w:tcPr>
          <w:p w14:paraId="558F8BA1" w14:textId="77777777" w:rsidR="008E1568" w:rsidRDefault="00000000">
            <w:pPr>
              <w:spacing w:after="0" w:line="252" w:lineRule="auto"/>
            </w:pPr>
            <w:r>
              <w:rPr>
                <w:rFonts w:cs="Times New Roman"/>
                <w:sz w:val="20"/>
              </w:rPr>
              <w:t>Sinh viên (bị khóa)</w:t>
            </w:r>
          </w:p>
        </w:tc>
        <w:tc>
          <w:tcPr>
            <w:tcW w:w="1984" w:type="dxa"/>
            <w:vAlign w:val="center"/>
          </w:tcPr>
          <w:p w14:paraId="7EEC80F7" w14:textId="77777777" w:rsidR="008E1568" w:rsidRDefault="00000000">
            <w:pPr>
              <w:spacing w:after="0" w:line="252" w:lineRule="auto"/>
            </w:pPr>
            <w:r>
              <w:rPr>
                <w:rFonts w:cs="Times New Roman"/>
                <w:sz w:val="20"/>
              </w:rPr>
              <w:t>sv_khoa</w:t>
            </w:r>
          </w:p>
        </w:tc>
        <w:tc>
          <w:tcPr>
            <w:tcW w:w="1417" w:type="dxa"/>
            <w:vAlign w:val="center"/>
          </w:tcPr>
          <w:p w14:paraId="521C8FFF" w14:textId="77777777" w:rsidR="008E1568" w:rsidRDefault="00000000">
            <w:pPr>
              <w:spacing w:after="0" w:line="252" w:lineRule="auto"/>
            </w:pPr>
            <w:r>
              <w:rPr>
                <w:rFonts w:cs="Times New Roman"/>
                <w:sz w:val="20"/>
              </w:rPr>
              <w:t>123456</w:t>
            </w:r>
          </w:p>
        </w:tc>
        <w:tc>
          <w:tcPr>
            <w:tcW w:w="3685" w:type="dxa"/>
            <w:vAlign w:val="center"/>
          </w:tcPr>
          <w:p w14:paraId="2CCD04AD" w14:textId="77777777" w:rsidR="008E1568" w:rsidRDefault="00000000">
            <w:pPr>
              <w:spacing w:after="0" w:line="252" w:lineRule="auto"/>
            </w:pPr>
            <w:r>
              <w:rPr>
                <w:rFonts w:cs="Times New Roman"/>
                <w:sz w:val="20"/>
              </w:rPr>
              <w:t>Tài khoản trạng thái BI_KHOA</w:t>
            </w:r>
          </w:p>
        </w:tc>
      </w:tr>
    </w:tbl>
    <w:p w14:paraId="3CC9F7EA" w14:textId="77777777" w:rsidR="008E1568" w:rsidRDefault="00000000">
      <w:pPr>
        <w:pStyle w:val="Caption"/>
        <w:spacing w:before="80" w:after="160"/>
        <w:jc w:val="center"/>
      </w:pPr>
      <w:r>
        <w:rPr>
          <w:rFonts w:cs="Times New Roman"/>
          <w:i/>
          <w:color w:val="000000"/>
          <w:sz w:val="25"/>
        </w:rPr>
        <w:t>Bảng 5.2: Tài khoản thử nghiệm</w:t>
      </w:r>
    </w:p>
    <w:p w14:paraId="2B38A03B" w14:textId="77777777" w:rsidR="008E1568" w:rsidRDefault="00000000">
      <w:pPr>
        <w:pStyle w:val="Heading3"/>
        <w:spacing w:before="120" w:after="80"/>
      </w:pPr>
      <w:r>
        <w:rPr>
          <w:rFonts w:ascii="Times New Roman" w:eastAsia="Times New Roman" w:hAnsi="Times New Roman" w:cs="Times New Roman"/>
          <w:i/>
        </w:rPr>
        <w:t>V.2.3 Các test case chính</w:t>
      </w:r>
    </w:p>
    <w:tbl>
      <w:tblPr>
        <w:tblStyle w:val="TableGrid"/>
        <w:tblW w:w="0" w:type="auto"/>
        <w:jc w:val="center"/>
        <w:tblLook w:val="04A0" w:firstRow="1" w:lastRow="0" w:firstColumn="1" w:lastColumn="0" w:noHBand="0" w:noVBand="1"/>
      </w:tblPr>
      <w:tblGrid>
        <w:gridCol w:w="718"/>
        <w:gridCol w:w="2511"/>
        <w:gridCol w:w="2750"/>
        <w:gridCol w:w="2518"/>
      </w:tblGrid>
      <w:tr w:rsidR="004C7AF8" w14:paraId="172140EB" w14:textId="77777777" w:rsidTr="004C7AF8">
        <w:trPr>
          <w:tblHeader/>
          <w:jc w:val="center"/>
        </w:trPr>
        <w:tc>
          <w:tcPr>
            <w:tcW w:w="718" w:type="dxa"/>
            <w:shd w:val="clear" w:color="auto" w:fill="D9EAF7"/>
            <w:vAlign w:val="center"/>
          </w:tcPr>
          <w:p w14:paraId="3667B134" w14:textId="77777777" w:rsidR="004C7AF8" w:rsidRPr="00D46930" w:rsidRDefault="004C7AF8">
            <w:pPr>
              <w:spacing w:after="0" w:line="204" w:lineRule="auto"/>
              <w:jc w:val="center"/>
              <w:rPr>
                <w:sz w:val="20"/>
                <w:szCs w:val="28"/>
              </w:rPr>
            </w:pPr>
            <w:r w:rsidRPr="00D46930">
              <w:rPr>
                <w:rFonts w:cs="Times New Roman"/>
                <w:b/>
                <w:sz w:val="20"/>
                <w:szCs w:val="28"/>
              </w:rPr>
              <w:t>TC</w:t>
            </w:r>
          </w:p>
        </w:tc>
        <w:tc>
          <w:tcPr>
            <w:tcW w:w="2511" w:type="dxa"/>
            <w:shd w:val="clear" w:color="auto" w:fill="D9EAF7"/>
            <w:vAlign w:val="center"/>
          </w:tcPr>
          <w:p w14:paraId="4305F374" w14:textId="77777777" w:rsidR="004C7AF8" w:rsidRPr="00D46930" w:rsidRDefault="004C7AF8">
            <w:pPr>
              <w:spacing w:after="0" w:line="204" w:lineRule="auto"/>
              <w:jc w:val="center"/>
              <w:rPr>
                <w:sz w:val="20"/>
                <w:szCs w:val="28"/>
              </w:rPr>
            </w:pPr>
            <w:r w:rsidRPr="00D46930">
              <w:rPr>
                <w:rFonts w:cs="Times New Roman"/>
                <w:b/>
                <w:sz w:val="20"/>
                <w:szCs w:val="28"/>
              </w:rPr>
              <w:t>Tên test case</w:t>
            </w:r>
          </w:p>
        </w:tc>
        <w:tc>
          <w:tcPr>
            <w:tcW w:w="2252" w:type="dxa"/>
            <w:shd w:val="clear" w:color="auto" w:fill="D9EAF7"/>
            <w:vAlign w:val="center"/>
          </w:tcPr>
          <w:p w14:paraId="565981A1" w14:textId="77777777" w:rsidR="004C7AF8" w:rsidRPr="00D46930" w:rsidRDefault="004C7AF8">
            <w:pPr>
              <w:spacing w:after="0" w:line="204" w:lineRule="auto"/>
              <w:jc w:val="center"/>
              <w:rPr>
                <w:sz w:val="20"/>
                <w:szCs w:val="28"/>
              </w:rPr>
            </w:pPr>
            <w:r w:rsidRPr="00D46930">
              <w:rPr>
                <w:rFonts w:cs="Times New Roman"/>
                <w:b/>
                <w:sz w:val="20"/>
                <w:szCs w:val="28"/>
              </w:rPr>
              <w:t>Đầu vào</w:t>
            </w:r>
          </w:p>
        </w:tc>
        <w:tc>
          <w:tcPr>
            <w:tcW w:w="2518" w:type="dxa"/>
            <w:shd w:val="clear" w:color="auto" w:fill="D9EAF7"/>
            <w:vAlign w:val="center"/>
          </w:tcPr>
          <w:p w14:paraId="42CEEB2F" w14:textId="77777777" w:rsidR="004C7AF8" w:rsidRPr="00D46930" w:rsidRDefault="004C7AF8">
            <w:pPr>
              <w:spacing w:after="0" w:line="204" w:lineRule="auto"/>
              <w:jc w:val="center"/>
              <w:rPr>
                <w:sz w:val="20"/>
                <w:szCs w:val="28"/>
              </w:rPr>
            </w:pPr>
            <w:r w:rsidRPr="00D46930">
              <w:rPr>
                <w:rFonts w:cs="Times New Roman"/>
                <w:b/>
                <w:sz w:val="20"/>
                <w:szCs w:val="28"/>
              </w:rPr>
              <w:t>Kết quả mong đợi</w:t>
            </w:r>
          </w:p>
        </w:tc>
      </w:tr>
      <w:tr w:rsidR="004C7AF8" w14:paraId="665FA245" w14:textId="77777777" w:rsidTr="004C7AF8">
        <w:trPr>
          <w:jc w:val="center"/>
        </w:trPr>
        <w:tc>
          <w:tcPr>
            <w:tcW w:w="718" w:type="dxa"/>
            <w:vAlign w:val="center"/>
          </w:tcPr>
          <w:p w14:paraId="71C43EDA" w14:textId="77777777" w:rsidR="004C7AF8" w:rsidRPr="00D46930" w:rsidRDefault="004C7AF8">
            <w:pPr>
              <w:spacing w:after="0" w:line="204" w:lineRule="auto"/>
              <w:rPr>
                <w:sz w:val="20"/>
                <w:szCs w:val="28"/>
              </w:rPr>
            </w:pPr>
            <w:r w:rsidRPr="00D46930">
              <w:rPr>
                <w:rFonts w:cs="Times New Roman"/>
                <w:sz w:val="20"/>
                <w:szCs w:val="28"/>
              </w:rPr>
              <w:t>TC01</w:t>
            </w:r>
          </w:p>
        </w:tc>
        <w:tc>
          <w:tcPr>
            <w:tcW w:w="2511" w:type="dxa"/>
            <w:vAlign w:val="center"/>
          </w:tcPr>
          <w:p w14:paraId="10AC15FA" w14:textId="77777777" w:rsidR="004C7AF8" w:rsidRPr="00D46930" w:rsidRDefault="004C7AF8">
            <w:pPr>
              <w:spacing w:after="0" w:line="204" w:lineRule="auto"/>
              <w:rPr>
                <w:sz w:val="20"/>
                <w:szCs w:val="28"/>
              </w:rPr>
            </w:pPr>
            <w:r w:rsidRPr="00D46930">
              <w:rPr>
                <w:rFonts w:cs="Times New Roman"/>
                <w:sz w:val="20"/>
                <w:szCs w:val="28"/>
              </w:rPr>
              <w:t>Đăng nhập đúng – Admin</w:t>
            </w:r>
          </w:p>
        </w:tc>
        <w:tc>
          <w:tcPr>
            <w:tcW w:w="2252" w:type="dxa"/>
            <w:vAlign w:val="center"/>
          </w:tcPr>
          <w:p w14:paraId="34D3D723" w14:textId="77777777" w:rsidR="004C7AF8" w:rsidRPr="00D46930" w:rsidRDefault="004C7AF8">
            <w:pPr>
              <w:spacing w:after="0" w:line="204" w:lineRule="auto"/>
              <w:rPr>
                <w:sz w:val="20"/>
                <w:szCs w:val="28"/>
              </w:rPr>
            </w:pPr>
            <w:r w:rsidRPr="00D46930">
              <w:rPr>
                <w:rFonts w:cs="Times New Roman"/>
                <w:sz w:val="20"/>
                <w:szCs w:val="28"/>
              </w:rPr>
              <w:t>admin / 123456</w:t>
            </w:r>
          </w:p>
        </w:tc>
        <w:tc>
          <w:tcPr>
            <w:tcW w:w="2518" w:type="dxa"/>
            <w:vAlign w:val="center"/>
          </w:tcPr>
          <w:p w14:paraId="3DF11FD9" w14:textId="77777777" w:rsidR="004C7AF8" w:rsidRPr="00D46930" w:rsidRDefault="004C7AF8">
            <w:pPr>
              <w:spacing w:after="0" w:line="204" w:lineRule="auto"/>
              <w:rPr>
                <w:sz w:val="20"/>
                <w:szCs w:val="28"/>
              </w:rPr>
            </w:pPr>
            <w:r w:rsidRPr="00D46930">
              <w:rPr>
                <w:rFonts w:cs="Times New Roman"/>
                <w:sz w:val="20"/>
                <w:szCs w:val="28"/>
              </w:rPr>
              <w:t>Vào Dashboard Admin (GD02) với thống kê đúng</w:t>
            </w:r>
          </w:p>
        </w:tc>
      </w:tr>
      <w:tr w:rsidR="004C7AF8" w14:paraId="1EFF7262" w14:textId="77777777" w:rsidTr="004C7AF8">
        <w:trPr>
          <w:jc w:val="center"/>
        </w:trPr>
        <w:tc>
          <w:tcPr>
            <w:tcW w:w="718" w:type="dxa"/>
            <w:vAlign w:val="center"/>
          </w:tcPr>
          <w:p w14:paraId="7DE1141E" w14:textId="77777777" w:rsidR="004C7AF8" w:rsidRPr="00D46930" w:rsidRDefault="004C7AF8">
            <w:pPr>
              <w:spacing w:after="0" w:line="204" w:lineRule="auto"/>
              <w:rPr>
                <w:sz w:val="20"/>
                <w:szCs w:val="28"/>
              </w:rPr>
            </w:pPr>
            <w:r w:rsidRPr="00D46930">
              <w:rPr>
                <w:rFonts w:cs="Times New Roman"/>
                <w:sz w:val="20"/>
                <w:szCs w:val="28"/>
              </w:rPr>
              <w:t>TC02</w:t>
            </w:r>
          </w:p>
        </w:tc>
        <w:tc>
          <w:tcPr>
            <w:tcW w:w="2511" w:type="dxa"/>
            <w:vAlign w:val="center"/>
          </w:tcPr>
          <w:p w14:paraId="3ECDC80C" w14:textId="77777777" w:rsidR="004C7AF8" w:rsidRPr="00D46930" w:rsidRDefault="004C7AF8">
            <w:pPr>
              <w:spacing w:after="0" w:line="204" w:lineRule="auto"/>
              <w:rPr>
                <w:sz w:val="20"/>
                <w:szCs w:val="28"/>
              </w:rPr>
            </w:pPr>
            <w:r w:rsidRPr="00D46930">
              <w:rPr>
                <w:rFonts w:cs="Times New Roman"/>
                <w:sz w:val="20"/>
                <w:szCs w:val="28"/>
              </w:rPr>
              <w:t>Đăng nhập đúng – SV</w:t>
            </w:r>
          </w:p>
        </w:tc>
        <w:tc>
          <w:tcPr>
            <w:tcW w:w="2252" w:type="dxa"/>
            <w:vAlign w:val="center"/>
          </w:tcPr>
          <w:p w14:paraId="778045A7" w14:textId="77777777" w:rsidR="004C7AF8" w:rsidRPr="00D46930" w:rsidRDefault="004C7AF8">
            <w:pPr>
              <w:spacing w:after="0" w:line="204" w:lineRule="auto"/>
              <w:rPr>
                <w:sz w:val="20"/>
                <w:szCs w:val="28"/>
              </w:rPr>
            </w:pPr>
            <w:r w:rsidRPr="00D46930">
              <w:rPr>
                <w:rFonts w:cs="Times New Roman"/>
                <w:sz w:val="20"/>
                <w:szCs w:val="28"/>
              </w:rPr>
              <w:t>N23DCCN007 / 123456</w:t>
            </w:r>
          </w:p>
        </w:tc>
        <w:tc>
          <w:tcPr>
            <w:tcW w:w="2518" w:type="dxa"/>
            <w:vAlign w:val="center"/>
          </w:tcPr>
          <w:p w14:paraId="0EFD1AF2" w14:textId="77777777" w:rsidR="004C7AF8" w:rsidRPr="00D46930" w:rsidRDefault="004C7AF8">
            <w:pPr>
              <w:spacing w:after="0" w:line="204" w:lineRule="auto"/>
              <w:rPr>
                <w:sz w:val="20"/>
                <w:szCs w:val="28"/>
              </w:rPr>
            </w:pPr>
            <w:r w:rsidRPr="00D46930">
              <w:rPr>
                <w:rFonts w:cs="Times New Roman"/>
                <w:sz w:val="20"/>
                <w:szCs w:val="28"/>
              </w:rPr>
              <w:t>Vào Dashboard Sinh viên (GD09)</w:t>
            </w:r>
          </w:p>
        </w:tc>
      </w:tr>
      <w:tr w:rsidR="004C7AF8" w14:paraId="171D535C" w14:textId="77777777" w:rsidTr="004C7AF8">
        <w:trPr>
          <w:jc w:val="center"/>
        </w:trPr>
        <w:tc>
          <w:tcPr>
            <w:tcW w:w="718" w:type="dxa"/>
            <w:vAlign w:val="center"/>
          </w:tcPr>
          <w:p w14:paraId="48D3E37B" w14:textId="77777777" w:rsidR="004C7AF8" w:rsidRPr="00D46930" w:rsidRDefault="004C7AF8">
            <w:pPr>
              <w:spacing w:after="0" w:line="204" w:lineRule="auto"/>
              <w:rPr>
                <w:sz w:val="20"/>
                <w:szCs w:val="28"/>
              </w:rPr>
            </w:pPr>
            <w:r w:rsidRPr="00D46930">
              <w:rPr>
                <w:rFonts w:cs="Times New Roman"/>
                <w:sz w:val="20"/>
                <w:szCs w:val="28"/>
              </w:rPr>
              <w:t>TC03</w:t>
            </w:r>
          </w:p>
        </w:tc>
        <w:tc>
          <w:tcPr>
            <w:tcW w:w="2511" w:type="dxa"/>
            <w:vAlign w:val="center"/>
          </w:tcPr>
          <w:p w14:paraId="03CAC346" w14:textId="77777777" w:rsidR="004C7AF8" w:rsidRPr="00D46930" w:rsidRDefault="004C7AF8">
            <w:pPr>
              <w:spacing w:after="0" w:line="204" w:lineRule="auto"/>
              <w:rPr>
                <w:sz w:val="20"/>
                <w:szCs w:val="28"/>
              </w:rPr>
            </w:pPr>
            <w:r w:rsidRPr="00D46930">
              <w:rPr>
                <w:rFonts w:cs="Times New Roman"/>
                <w:sz w:val="20"/>
                <w:szCs w:val="28"/>
              </w:rPr>
              <w:t>Đăng nhập sai mật khẩu</w:t>
            </w:r>
          </w:p>
        </w:tc>
        <w:tc>
          <w:tcPr>
            <w:tcW w:w="2252" w:type="dxa"/>
            <w:vAlign w:val="center"/>
          </w:tcPr>
          <w:p w14:paraId="14B202E3" w14:textId="77777777" w:rsidR="004C7AF8" w:rsidRPr="00D46930" w:rsidRDefault="004C7AF8">
            <w:pPr>
              <w:spacing w:after="0" w:line="204" w:lineRule="auto"/>
              <w:rPr>
                <w:sz w:val="20"/>
                <w:szCs w:val="28"/>
              </w:rPr>
            </w:pPr>
            <w:r w:rsidRPr="00D46930">
              <w:rPr>
                <w:rFonts w:cs="Times New Roman"/>
                <w:sz w:val="20"/>
                <w:szCs w:val="28"/>
              </w:rPr>
              <w:t>admin / wrongpass</w:t>
            </w:r>
          </w:p>
        </w:tc>
        <w:tc>
          <w:tcPr>
            <w:tcW w:w="2518" w:type="dxa"/>
            <w:vAlign w:val="center"/>
          </w:tcPr>
          <w:p w14:paraId="0C25899F" w14:textId="77777777" w:rsidR="004C7AF8" w:rsidRPr="00D46930" w:rsidRDefault="004C7AF8">
            <w:pPr>
              <w:spacing w:after="0" w:line="204" w:lineRule="auto"/>
              <w:rPr>
                <w:sz w:val="20"/>
                <w:szCs w:val="28"/>
              </w:rPr>
            </w:pPr>
            <w:r w:rsidRPr="00D46930">
              <w:rPr>
                <w:rFonts w:cs="Times New Roman"/>
                <w:sz w:val="20"/>
                <w:szCs w:val="28"/>
              </w:rPr>
              <w:t>Thông báo "Mật khẩu không đúng"; ở lại màn hình login</w:t>
            </w:r>
          </w:p>
        </w:tc>
      </w:tr>
      <w:tr w:rsidR="004C7AF8" w14:paraId="73E12996" w14:textId="77777777" w:rsidTr="004C7AF8">
        <w:trPr>
          <w:jc w:val="center"/>
        </w:trPr>
        <w:tc>
          <w:tcPr>
            <w:tcW w:w="718" w:type="dxa"/>
            <w:vAlign w:val="center"/>
          </w:tcPr>
          <w:p w14:paraId="5B13A58B" w14:textId="77777777" w:rsidR="004C7AF8" w:rsidRPr="00D46930" w:rsidRDefault="004C7AF8">
            <w:pPr>
              <w:spacing w:after="0" w:line="204" w:lineRule="auto"/>
              <w:rPr>
                <w:sz w:val="20"/>
                <w:szCs w:val="28"/>
              </w:rPr>
            </w:pPr>
            <w:r w:rsidRPr="00D46930">
              <w:rPr>
                <w:rFonts w:cs="Times New Roman"/>
                <w:sz w:val="20"/>
                <w:szCs w:val="28"/>
              </w:rPr>
              <w:t>TC04</w:t>
            </w:r>
          </w:p>
        </w:tc>
        <w:tc>
          <w:tcPr>
            <w:tcW w:w="2511" w:type="dxa"/>
            <w:vAlign w:val="center"/>
          </w:tcPr>
          <w:p w14:paraId="1BC2BD62" w14:textId="77777777" w:rsidR="004C7AF8" w:rsidRPr="00D46930" w:rsidRDefault="004C7AF8">
            <w:pPr>
              <w:spacing w:after="0" w:line="204" w:lineRule="auto"/>
              <w:rPr>
                <w:sz w:val="20"/>
                <w:szCs w:val="28"/>
              </w:rPr>
            </w:pPr>
            <w:r w:rsidRPr="00D46930">
              <w:rPr>
                <w:rFonts w:cs="Times New Roman"/>
                <w:sz w:val="20"/>
                <w:szCs w:val="28"/>
              </w:rPr>
              <w:t>Đăng nhập TK bị khóa</w:t>
            </w:r>
          </w:p>
        </w:tc>
        <w:tc>
          <w:tcPr>
            <w:tcW w:w="2252" w:type="dxa"/>
            <w:vAlign w:val="center"/>
          </w:tcPr>
          <w:p w14:paraId="18E8240F" w14:textId="77777777" w:rsidR="004C7AF8" w:rsidRPr="00D46930" w:rsidRDefault="004C7AF8">
            <w:pPr>
              <w:spacing w:after="0" w:line="204" w:lineRule="auto"/>
              <w:rPr>
                <w:sz w:val="20"/>
                <w:szCs w:val="28"/>
              </w:rPr>
            </w:pPr>
            <w:r w:rsidRPr="00D46930">
              <w:rPr>
                <w:rFonts w:cs="Times New Roman"/>
                <w:sz w:val="20"/>
                <w:szCs w:val="28"/>
              </w:rPr>
              <w:t>sv_khoa / 123456</w:t>
            </w:r>
          </w:p>
        </w:tc>
        <w:tc>
          <w:tcPr>
            <w:tcW w:w="2518" w:type="dxa"/>
            <w:vAlign w:val="center"/>
          </w:tcPr>
          <w:p w14:paraId="1CBC038E" w14:textId="77777777" w:rsidR="004C7AF8" w:rsidRPr="00D46930" w:rsidRDefault="004C7AF8">
            <w:pPr>
              <w:spacing w:after="0" w:line="204" w:lineRule="auto"/>
              <w:rPr>
                <w:sz w:val="20"/>
                <w:szCs w:val="28"/>
              </w:rPr>
            </w:pPr>
            <w:r w:rsidRPr="00D46930">
              <w:rPr>
                <w:rFonts w:cs="Times New Roman"/>
                <w:sz w:val="20"/>
                <w:szCs w:val="28"/>
              </w:rPr>
              <w:t>Thông báo "Tài khoản đã bị khóa"; ở lại màn hình login</w:t>
            </w:r>
          </w:p>
        </w:tc>
      </w:tr>
      <w:tr w:rsidR="004C7AF8" w14:paraId="124B7E71" w14:textId="77777777" w:rsidTr="004C7AF8">
        <w:trPr>
          <w:jc w:val="center"/>
        </w:trPr>
        <w:tc>
          <w:tcPr>
            <w:tcW w:w="718" w:type="dxa"/>
            <w:vAlign w:val="center"/>
          </w:tcPr>
          <w:p w14:paraId="200558E1" w14:textId="77777777" w:rsidR="004C7AF8" w:rsidRPr="00D46930" w:rsidRDefault="004C7AF8">
            <w:pPr>
              <w:spacing w:after="0" w:line="204" w:lineRule="auto"/>
              <w:rPr>
                <w:sz w:val="20"/>
                <w:szCs w:val="28"/>
              </w:rPr>
            </w:pPr>
            <w:r w:rsidRPr="00D46930">
              <w:rPr>
                <w:rFonts w:cs="Times New Roman"/>
                <w:sz w:val="20"/>
                <w:szCs w:val="28"/>
              </w:rPr>
              <w:t>TC05</w:t>
            </w:r>
          </w:p>
        </w:tc>
        <w:tc>
          <w:tcPr>
            <w:tcW w:w="2511" w:type="dxa"/>
            <w:vAlign w:val="center"/>
          </w:tcPr>
          <w:p w14:paraId="082F6D1C" w14:textId="77777777" w:rsidR="004C7AF8" w:rsidRPr="00D46930" w:rsidRDefault="004C7AF8">
            <w:pPr>
              <w:spacing w:after="0" w:line="204" w:lineRule="auto"/>
              <w:rPr>
                <w:sz w:val="20"/>
                <w:szCs w:val="28"/>
              </w:rPr>
            </w:pPr>
            <w:r w:rsidRPr="00D46930">
              <w:rPr>
                <w:rFonts w:cs="Times New Roman"/>
                <w:sz w:val="20"/>
                <w:szCs w:val="28"/>
              </w:rPr>
              <w:t>SV đăng ký đề tài còn slot</w:t>
            </w:r>
          </w:p>
        </w:tc>
        <w:tc>
          <w:tcPr>
            <w:tcW w:w="2252" w:type="dxa"/>
            <w:vAlign w:val="center"/>
          </w:tcPr>
          <w:p w14:paraId="1E797595" w14:textId="77777777" w:rsidR="004C7AF8" w:rsidRPr="00D46930" w:rsidRDefault="004C7AF8">
            <w:pPr>
              <w:spacing w:after="0" w:line="204" w:lineRule="auto"/>
              <w:rPr>
                <w:sz w:val="20"/>
                <w:szCs w:val="28"/>
              </w:rPr>
            </w:pPr>
            <w:r w:rsidRPr="00D46930">
              <w:rPr>
                <w:rFonts w:cs="Times New Roman"/>
                <w:sz w:val="20"/>
                <w:szCs w:val="28"/>
              </w:rPr>
              <w:t>N23DCCN023, đề tài có chỗ trống, cổng đang mở</w:t>
            </w:r>
          </w:p>
        </w:tc>
        <w:tc>
          <w:tcPr>
            <w:tcW w:w="2518" w:type="dxa"/>
            <w:vAlign w:val="center"/>
          </w:tcPr>
          <w:p w14:paraId="34A0A7A0" w14:textId="77777777" w:rsidR="004C7AF8" w:rsidRPr="00D46930" w:rsidRDefault="004C7AF8">
            <w:pPr>
              <w:spacing w:after="0" w:line="204" w:lineRule="auto"/>
              <w:rPr>
                <w:sz w:val="20"/>
                <w:szCs w:val="28"/>
              </w:rPr>
            </w:pPr>
            <w:r w:rsidRPr="00D46930">
              <w:rPr>
                <w:rFonts w:cs="Times New Roman"/>
                <w:sz w:val="20"/>
                <w:szCs w:val="28"/>
              </w:rPr>
              <w:t xml:space="preserve">Đăng ký thành công; slot giảm 1; xuất hiện trong </w:t>
            </w:r>
            <w:r w:rsidRPr="00D46930">
              <w:rPr>
                <w:rFonts w:cs="Times New Roman"/>
                <w:sz w:val="20"/>
                <w:szCs w:val="28"/>
              </w:rPr>
              <w:lastRenderedPageBreak/>
              <w:t>GD12</w:t>
            </w:r>
          </w:p>
        </w:tc>
      </w:tr>
      <w:tr w:rsidR="004C7AF8" w14:paraId="2323C2FB" w14:textId="77777777" w:rsidTr="004C7AF8">
        <w:trPr>
          <w:jc w:val="center"/>
        </w:trPr>
        <w:tc>
          <w:tcPr>
            <w:tcW w:w="718" w:type="dxa"/>
            <w:vAlign w:val="center"/>
          </w:tcPr>
          <w:p w14:paraId="753E7C4E" w14:textId="77777777" w:rsidR="004C7AF8" w:rsidRPr="00D46930" w:rsidRDefault="004C7AF8">
            <w:pPr>
              <w:spacing w:after="0" w:line="204" w:lineRule="auto"/>
              <w:rPr>
                <w:sz w:val="20"/>
                <w:szCs w:val="28"/>
              </w:rPr>
            </w:pPr>
            <w:r w:rsidRPr="00D46930">
              <w:rPr>
                <w:rFonts w:cs="Times New Roman"/>
                <w:sz w:val="20"/>
                <w:szCs w:val="28"/>
              </w:rPr>
              <w:t>TC06</w:t>
            </w:r>
          </w:p>
        </w:tc>
        <w:tc>
          <w:tcPr>
            <w:tcW w:w="2511" w:type="dxa"/>
            <w:vAlign w:val="center"/>
          </w:tcPr>
          <w:p w14:paraId="7933B292" w14:textId="77777777" w:rsidR="004C7AF8" w:rsidRPr="00D46930" w:rsidRDefault="004C7AF8">
            <w:pPr>
              <w:spacing w:after="0" w:line="204" w:lineRule="auto"/>
              <w:rPr>
                <w:sz w:val="20"/>
                <w:szCs w:val="28"/>
              </w:rPr>
            </w:pPr>
            <w:r w:rsidRPr="00D46930">
              <w:rPr>
                <w:rFonts w:cs="Times New Roman"/>
                <w:sz w:val="20"/>
                <w:szCs w:val="28"/>
              </w:rPr>
              <w:t>SV đăng ký đề tài đã đầy</w:t>
            </w:r>
          </w:p>
        </w:tc>
        <w:tc>
          <w:tcPr>
            <w:tcW w:w="2252" w:type="dxa"/>
            <w:vAlign w:val="center"/>
          </w:tcPr>
          <w:p w14:paraId="4F567D27" w14:textId="77777777" w:rsidR="004C7AF8" w:rsidRPr="00D46930" w:rsidRDefault="004C7AF8">
            <w:pPr>
              <w:spacing w:after="0" w:line="204" w:lineRule="auto"/>
              <w:rPr>
                <w:sz w:val="20"/>
                <w:szCs w:val="28"/>
              </w:rPr>
            </w:pPr>
            <w:r w:rsidRPr="00D46930">
              <w:rPr>
                <w:rFonts w:cs="Times New Roman"/>
                <w:sz w:val="20"/>
                <w:szCs w:val="28"/>
              </w:rPr>
              <w:t>Chọn đề tài trang_thai = DA_DU</w:t>
            </w:r>
          </w:p>
        </w:tc>
        <w:tc>
          <w:tcPr>
            <w:tcW w:w="2518" w:type="dxa"/>
            <w:vAlign w:val="center"/>
          </w:tcPr>
          <w:p w14:paraId="440C3395" w14:textId="77777777" w:rsidR="004C7AF8" w:rsidRPr="00D46930" w:rsidRDefault="004C7AF8">
            <w:pPr>
              <w:spacing w:after="0" w:line="204" w:lineRule="auto"/>
              <w:rPr>
                <w:sz w:val="20"/>
                <w:szCs w:val="28"/>
              </w:rPr>
            </w:pPr>
            <w:r w:rsidRPr="00D46930">
              <w:rPr>
                <w:rFonts w:cs="Times New Roman"/>
                <w:sz w:val="20"/>
                <w:szCs w:val="28"/>
              </w:rPr>
              <w:t>Thông báo "Đề tài đã đủ số lượng sinh viên tối đa"</w:t>
            </w:r>
          </w:p>
        </w:tc>
      </w:tr>
      <w:tr w:rsidR="004C7AF8" w14:paraId="79937E1A" w14:textId="77777777" w:rsidTr="004C7AF8">
        <w:trPr>
          <w:jc w:val="center"/>
        </w:trPr>
        <w:tc>
          <w:tcPr>
            <w:tcW w:w="718" w:type="dxa"/>
            <w:vAlign w:val="center"/>
          </w:tcPr>
          <w:p w14:paraId="2DFBE795" w14:textId="77777777" w:rsidR="004C7AF8" w:rsidRPr="00D46930" w:rsidRDefault="004C7AF8">
            <w:pPr>
              <w:spacing w:after="0" w:line="204" w:lineRule="auto"/>
              <w:rPr>
                <w:sz w:val="20"/>
                <w:szCs w:val="28"/>
              </w:rPr>
            </w:pPr>
            <w:r w:rsidRPr="00D46930">
              <w:rPr>
                <w:rFonts w:cs="Times New Roman"/>
                <w:sz w:val="20"/>
                <w:szCs w:val="28"/>
              </w:rPr>
              <w:t>TC07</w:t>
            </w:r>
          </w:p>
        </w:tc>
        <w:tc>
          <w:tcPr>
            <w:tcW w:w="2511" w:type="dxa"/>
            <w:vAlign w:val="center"/>
          </w:tcPr>
          <w:p w14:paraId="33F01526" w14:textId="77777777" w:rsidR="004C7AF8" w:rsidRPr="00D46930" w:rsidRDefault="004C7AF8">
            <w:pPr>
              <w:spacing w:after="0" w:line="204" w:lineRule="auto"/>
              <w:rPr>
                <w:sz w:val="20"/>
                <w:szCs w:val="28"/>
              </w:rPr>
            </w:pPr>
            <w:r w:rsidRPr="00D46930">
              <w:rPr>
                <w:rFonts w:cs="Times New Roman"/>
                <w:sz w:val="20"/>
                <w:szCs w:val="28"/>
              </w:rPr>
              <w:t>SV đăng ký khi cổng đóng</w:t>
            </w:r>
          </w:p>
        </w:tc>
        <w:tc>
          <w:tcPr>
            <w:tcW w:w="2252" w:type="dxa"/>
            <w:vAlign w:val="center"/>
          </w:tcPr>
          <w:p w14:paraId="1C681A5D" w14:textId="77777777" w:rsidR="004C7AF8" w:rsidRPr="00D46930" w:rsidRDefault="004C7AF8">
            <w:pPr>
              <w:spacing w:after="0" w:line="204" w:lineRule="auto"/>
              <w:rPr>
                <w:sz w:val="20"/>
                <w:szCs w:val="28"/>
              </w:rPr>
            </w:pPr>
            <w:r w:rsidRPr="00D46930">
              <w:rPr>
                <w:rFonts w:cs="Times New Roman"/>
                <w:sz w:val="20"/>
                <w:szCs w:val="28"/>
              </w:rPr>
              <w:t>LHP không có dot_dang_ky hoặc trang_thai = DA_DONG</w:t>
            </w:r>
          </w:p>
        </w:tc>
        <w:tc>
          <w:tcPr>
            <w:tcW w:w="2518" w:type="dxa"/>
            <w:vAlign w:val="center"/>
          </w:tcPr>
          <w:p w14:paraId="60C8272B" w14:textId="77777777" w:rsidR="004C7AF8" w:rsidRPr="00D46930" w:rsidRDefault="004C7AF8">
            <w:pPr>
              <w:spacing w:after="0" w:line="204" w:lineRule="auto"/>
              <w:rPr>
                <w:sz w:val="20"/>
                <w:szCs w:val="28"/>
              </w:rPr>
            </w:pPr>
            <w:r w:rsidRPr="00D46930">
              <w:rPr>
                <w:rFonts w:cs="Times New Roman"/>
                <w:sz w:val="20"/>
                <w:szCs w:val="28"/>
              </w:rPr>
              <w:t>Thông báo "Cổng đăng ký chưa mở hoặc đã hết hạn"</w:t>
            </w:r>
          </w:p>
        </w:tc>
      </w:tr>
      <w:tr w:rsidR="004C7AF8" w14:paraId="08D1F0B5" w14:textId="77777777" w:rsidTr="004C7AF8">
        <w:trPr>
          <w:jc w:val="center"/>
        </w:trPr>
        <w:tc>
          <w:tcPr>
            <w:tcW w:w="718" w:type="dxa"/>
            <w:vAlign w:val="center"/>
          </w:tcPr>
          <w:p w14:paraId="2A599159" w14:textId="77777777" w:rsidR="004C7AF8" w:rsidRPr="00D46930" w:rsidRDefault="004C7AF8">
            <w:pPr>
              <w:spacing w:after="0" w:line="204" w:lineRule="auto"/>
              <w:rPr>
                <w:sz w:val="20"/>
                <w:szCs w:val="28"/>
              </w:rPr>
            </w:pPr>
            <w:r w:rsidRPr="00D46930">
              <w:rPr>
                <w:rFonts w:cs="Times New Roman"/>
                <w:sz w:val="20"/>
                <w:szCs w:val="28"/>
              </w:rPr>
              <w:t>TC08</w:t>
            </w:r>
          </w:p>
        </w:tc>
        <w:tc>
          <w:tcPr>
            <w:tcW w:w="2511" w:type="dxa"/>
            <w:vAlign w:val="center"/>
          </w:tcPr>
          <w:p w14:paraId="4929DE5F" w14:textId="77777777" w:rsidR="004C7AF8" w:rsidRPr="00D46930" w:rsidRDefault="004C7AF8">
            <w:pPr>
              <w:spacing w:after="0" w:line="204" w:lineRule="auto"/>
              <w:rPr>
                <w:sz w:val="20"/>
                <w:szCs w:val="28"/>
              </w:rPr>
            </w:pPr>
            <w:r w:rsidRPr="00D46930">
              <w:rPr>
                <w:rFonts w:cs="Times New Roman"/>
                <w:sz w:val="20"/>
                <w:szCs w:val="28"/>
              </w:rPr>
              <w:t>SV đăng ký khi đã có đề tài</w:t>
            </w:r>
          </w:p>
        </w:tc>
        <w:tc>
          <w:tcPr>
            <w:tcW w:w="2252" w:type="dxa"/>
            <w:vAlign w:val="center"/>
          </w:tcPr>
          <w:p w14:paraId="6644B096" w14:textId="77777777" w:rsidR="004C7AF8" w:rsidRPr="00D46930" w:rsidRDefault="004C7AF8">
            <w:pPr>
              <w:spacing w:after="0" w:line="204" w:lineRule="auto"/>
              <w:rPr>
                <w:sz w:val="20"/>
                <w:szCs w:val="28"/>
              </w:rPr>
            </w:pPr>
            <w:r w:rsidRPr="00D46930">
              <w:rPr>
                <w:rFonts w:cs="Times New Roman"/>
                <w:sz w:val="20"/>
                <w:szCs w:val="28"/>
              </w:rPr>
              <w:t>N23DCCN007 thử đăng ký đề tài thứ 2 trong cùng LHP</w:t>
            </w:r>
          </w:p>
        </w:tc>
        <w:tc>
          <w:tcPr>
            <w:tcW w:w="2518" w:type="dxa"/>
            <w:vAlign w:val="center"/>
          </w:tcPr>
          <w:p w14:paraId="74374EAB" w14:textId="77777777" w:rsidR="004C7AF8" w:rsidRPr="00D46930" w:rsidRDefault="004C7AF8">
            <w:pPr>
              <w:spacing w:after="0" w:line="204" w:lineRule="auto"/>
              <w:rPr>
                <w:sz w:val="20"/>
                <w:szCs w:val="28"/>
              </w:rPr>
            </w:pPr>
            <w:r w:rsidRPr="00D46930">
              <w:rPr>
                <w:rFonts w:cs="Times New Roman"/>
                <w:sz w:val="20"/>
                <w:szCs w:val="28"/>
              </w:rPr>
              <w:t>Thông báo "Sinh viên đã có đề tài trong lớp học phần này"</w:t>
            </w:r>
          </w:p>
        </w:tc>
      </w:tr>
      <w:tr w:rsidR="004C7AF8" w14:paraId="5EA32DCB" w14:textId="77777777" w:rsidTr="004C7AF8">
        <w:trPr>
          <w:jc w:val="center"/>
        </w:trPr>
        <w:tc>
          <w:tcPr>
            <w:tcW w:w="718" w:type="dxa"/>
            <w:vAlign w:val="center"/>
          </w:tcPr>
          <w:p w14:paraId="790C0985" w14:textId="77777777" w:rsidR="004C7AF8" w:rsidRPr="00D46930" w:rsidRDefault="004C7AF8">
            <w:pPr>
              <w:spacing w:after="0" w:line="204" w:lineRule="auto"/>
              <w:rPr>
                <w:sz w:val="20"/>
                <w:szCs w:val="28"/>
              </w:rPr>
            </w:pPr>
            <w:r w:rsidRPr="00D46930">
              <w:rPr>
                <w:rFonts w:cs="Times New Roman"/>
                <w:sz w:val="20"/>
                <w:szCs w:val="28"/>
              </w:rPr>
              <w:t>TC09</w:t>
            </w:r>
          </w:p>
        </w:tc>
        <w:tc>
          <w:tcPr>
            <w:tcW w:w="2511" w:type="dxa"/>
            <w:vAlign w:val="center"/>
          </w:tcPr>
          <w:p w14:paraId="5DD6353E" w14:textId="77777777" w:rsidR="004C7AF8" w:rsidRPr="00D46930" w:rsidRDefault="004C7AF8">
            <w:pPr>
              <w:spacing w:after="0" w:line="204" w:lineRule="auto"/>
              <w:rPr>
                <w:sz w:val="20"/>
                <w:szCs w:val="28"/>
              </w:rPr>
            </w:pPr>
            <w:r w:rsidRPr="00D46930">
              <w:rPr>
                <w:rFonts w:cs="Times New Roman"/>
                <w:sz w:val="20"/>
                <w:szCs w:val="28"/>
              </w:rPr>
              <w:t>SV đổi đề tài thành công</w:t>
            </w:r>
          </w:p>
        </w:tc>
        <w:tc>
          <w:tcPr>
            <w:tcW w:w="2252" w:type="dxa"/>
            <w:vAlign w:val="center"/>
          </w:tcPr>
          <w:p w14:paraId="7DC56429" w14:textId="77777777" w:rsidR="004C7AF8" w:rsidRPr="00D46930" w:rsidRDefault="004C7AF8">
            <w:pPr>
              <w:spacing w:after="0" w:line="204" w:lineRule="auto"/>
              <w:rPr>
                <w:sz w:val="20"/>
                <w:szCs w:val="28"/>
              </w:rPr>
            </w:pPr>
            <w:r w:rsidRPr="00D46930">
              <w:rPr>
                <w:rFonts w:cs="Times New Roman"/>
                <w:sz w:val="20"/>
                <w:szCs w:val="28"/>
              </w:rPr>
              <w:t>SV đã có đề tài A, chọn đề tài B còn chỗ</w:t>
            </w:r>
          </w:p>
        </w:tc>
        <w:tc>
          <w:tcPr>
            <w:tcW w:w="2518" w:type="dxa"/>
            <w:vAlign w:val="center"/>
          </w:tcPr>
          <w:p w14:paraId="18A07487" w14:textId="77777777" w:rsidR="004C7AF8" w:rsidRPr="00D46930" w:rsidRDefault="004C7AF8">
            <w:pPr>
              <w:spacing w:after="0" w:line="204" w:lineRule="auto"/>
              <w:rPr>
                <w:sz w:val="20"/>
                <w:szCs w:val="28"/>
              </w:rPr>
            </w:pPr>
            <w:r w:rsidRPr="00D46930">
              <w:rPr>
                <w:rFonts w:cs="Times New Roman"/>
                <w:sz w:val="20"/>
                <w:szCs w:val="28"/>
              </w:rPr>
              <w:t>Đề tài A bị hủy; đăng ký B thành công; lịch sử ghi cả 2 hành động</w:t>
            </w:r>
          </w:p>
        </w:tc>
      </w:tr>
      <w:tr w:rsidR="004C7AF8" w14:paraId="08BAE815" w14:textId="77777777" w:rsidTr="004C7AF8">
        <w:trPr>
          <w:jc w:val="center"/>
        </w:trPr>
        <w:tc>
          <w:tcPr>
            <w:tcW w:w="718" w:type="dxa"/>
            <w:vAlign w:val="center"/>
          </w:tcPr>
          <w:p w14:paraId="35209AEA" w14:textId="77777777" w:rsidR="004C7AF8" w:rsidRPr="00D46930" w:rsidRDefault="004C7AF8">
            <w:pPr>
              <w:spacing w:after="0" w:line="204" w:lineRule="auto"/>
              <w:rPr>
                <w:sz w:val="20"/>
                <w:szCs w:val="28"/>
              </w:rPr>
            </w:pPr>
            <w:r w:rsidRPr="00D46930">
              <w:rPr>
                <w:rFonts w:cs="Times New Roman"/>
                <w:sz w:val="20"/>
                <w:szCs w:val="28"/>
              </w:rPr>
              <w:t>TC10</w:t>
            </w:r>
          </w:p>
        </w:tc>
        <w:tc>
          <w:tcPr>
            <w:tcW w:w="2511" w:type="dxa"/>
            <w:vAlign w:val="center"/>
          </w:tcPr>
          <w:p w14:paraId="3EE3D880" w14:textId="77777777" w:rsidR="004C7AF8" w:rsidRPr="00D46930" w:rsidRDefault="004C7AF8">
            <w:pPr>
              <w:spacing w:after="0" w:line="204" w:lineRule="auto"/>
              <w:rPr>
                <w:sz w:val="20"/>
                <w:szCs w:val="28"/>
              </w:rPr>
            </w:pPr>
            <w:r w:rsidRPr="00D46930">
              <w:rPr>
                <w:rFonts w:cs="Times New Roman"/>
                <w:sz w:val="20"/>
                <w:szCs w:val="28"/>
              </w:rPr>
              <w:t>SV đổi đề tài – đề tài mới đầy</w:t>
            </w:r>
          </w:p>
        </w:tc>
        <w:tc>
          <w:tcPr>
            <w:tcW w:w="2252" w:type="dxa"/>
            <w:vAlign w:val="center"/>
          </w:tcPr>
          <w:p w14:paraId="45F58A01" w14:textId="77777777" w:rsidR="004C7AF8" w:rsidRPr="00D46930" w:rsidRDefault="004C7AF8">
            <w:pPr>
              <w:spacing w:after="0" w:line="204" w:lineRule="auto"/>
              <w:rPr>
                <w:sz w:val="20"/>
                <w:szCs w:val="28"/>
              </w:rPr>
            </w:pPr>
            <w:r w:rsidRPr="00D46930">
              <w:rPr>
                <w:rFonts w:cs="Times New Roman"/>
                <w:sz w:val="20"/>
                <w:szCs w:val="28"/>
              </w:rPr>
              <w:t>SV đã có đề tài A, chọn đề tài B đã đầy</w:t>
            </w:r>
          </w:p>
        </w:tc>
        <w:tc>
          <w:tcPr>
            <w:tcW w:w="2518" w:type="dxa"/>
            <w:vAlign w:val="center"/>
          </w:tcPr>
          <w:p w14:paraId="77BC2A97" w14:textId="77777777" w:rsidR="004C7AF8" w:rsidRPr="00D46930" w:rsidRDefault="004C7AF8">
            <w:pPr>
              <w:spacing w:after="0" w:line="204" w:lineRule="auto"/>
              <w:rPr>
                <w:sz w:val="20"/>
                <w:szCs w:val="28"/>
              </w:rPr>
            </w:pPr>
            <w:r w:rsidRPr="00D46930">
              <w:rPr>
                <w:rFonts w:cs="Times New Roman"/>
                <w:sz w:val="20"/>
                <w:szCs w:val="28"/>
              </w:rPr>
              <w:t>Rollback; SV vẫn giữ đề tài A; thông báo lỗi từ SP</w:t>
            </w:r>
          </w:p>
        </w:tc>
      </w:tr>
      <w:tr w:rsidR="004C7AF8" w14:paraId="54565F5C" w14:textId="77777777" w:rsidTr="004C7AF8">
        <w:trPr>
          <w:jc w:val="center"/>
        </w:trPr>
        <w:tc>
          <w:tcPr>
            <w:tcW w:w="718" w:type="dxa"/>
            <w:vAlign w:val="center"/>
          </w:tcPr>
          <w:p w14:paraId="05661F9C" w14:textId="77777777" w:rsidR="004C7AF8" w:rsidRPr="00D46930" w:rsidRDefault="004C7AF8">
            <w:pPr>
              <w:spacing w:after="0" w:line="204" w:lineRule="auto"/>
              <w:rPr>
                <w:sz w:val="20"/>
                <w:szCs w:val="28"/>
              </w:rPr>
            </w:pPr>
            <w:r w:rsidRPr="00D46930">
              <w:rPr>
                <w:rFonts w:cs="Times New Roman"/>
                <w:sz w:val="20"/>
                <w:szCs w:val="28"/>
              </w:rPr>
              <w:t>TC11</w:t>
            </w:r>
          </w:p>
        </w:tc>
        <w:tc>
          <w:tcPr>
            <w:tcW w:w="2511" w:type="dxa"/>
            <w:vAlign w:val="center"/>
          </w:tcPr>
          <w:p w14:paraId="39D75D11" w14:textId="77777777" w:rsidR="004C7AF8" w:rsidRPr="00D46930" w:rsidRDefault="004C7AF8">
            <w:pPr>
              <w:spacing w:after="0" w:line="204" w:lineRule="auto"/>
              <w:rPr>
                <w:sz w:val="20"/>
                <w:szCs w:val="28"/>
              </w:rPr>
            </w:pPr>
            <w:r w:rsidRPr="00D46930">
              <w:rPr>
                <w:rFonts w:cs="Times New Roman"/>
                <w:sz w:val="20"/>
                <w:szCs w:val="28"/>
              </w:rPr>
              <w:t>Admin import SV từ file</w:t>
            </w:r>
          </w:p>
        </w:tc>
        <w:tc>
          <w:tcPr>
            <w:tcW w:w="2252" w:type="dxa"/>
            <w:vAlign w:val="center"/>
          </w:tcPr>
          <w:p w14:paraId="161A3443" w14:textId="77777777" w:rsidR="004C7AF8" w:rsidRPr="00D46930" w:rsidRDefault="004C7AF8">
            <w:pPr>
              <w:spacing w:after="0" w:line="204" w:lineRule="auto"/>
              <w:rPr>
                <w:sz w:val="20"/>
                <w:szCs w:val="28"/>
              </w:rPr>
            </w:pPr>
            <w:r w:rsidRPr="00D46930">
              <w:rPr>
                <w:rFonts w:cs="Times New Roman"/>
                <w:sz w:val="20"/>
                <w:szCs w:val="28"/>
              </w:rPr>
              <w:t>File Excel 10 SV; LHP tồn tại</w:t>
            </w:r>
          </w:p>
        </w:tc>
        <w:tc>
          <w:tcPr>
            <w:tcW w:w="2518" w:type="dxa"/>
            <w:vAlign w:val="center"/>
          </w:tcPr>
          <w:p w14:paraId="0653B513" w14:textId="77777777" w:rsidR="004C7AF8" w:rsidRPr="00D46930" w:rsidRDefault="004C7AF8">
            <w:pPr>
              <w:spacing w:after="0" w:line="204" w:lineRule="auto"/>
              <w:rPr>
                <w:sz w:val="20"/>
                <w:szCs w:val="28"/>
              </w:rPr>
            </w:pPr>
            <w:r w:rsidRPr="00D46930">
              <w:rPr>
                <w:rFonts w:cs="Times New Roman"/>
                <w:sz w:val="20"/>
                <w:szCs w:val="28"/>
              </w:rPr>
              <w:t>Tạo 10 TK + hồ sơ; thêm vào LHP; báo cáo 10/10 thành công</w:t>
            </w:r>
          </w:p>
        </w:tc>
      </w:tr>
      <w:tr w:rsidR="004C7AF8" w14:paraId="6AE18D59" w14:textId="77777777" w:rsidTr="004C7AF8">
        <w:trPr>
          <w:jc w:val="center"/>
        </w:trPr>
        <w:tc>
          <w:tcPr>
            <w:tcW w:w="718" w:type="dxa"/>
            <w:vAlign w:val="center"/>
          </w:tcPr>
          <w:p w14:paraId="109534E0" w14:textId="77777777" w:rsidR="004C7AF8" w:rsidRPr="00D46930" w:rsidRDefault="004C7AF8">
            <w:pPr>
              <w:spacing w:after="0" w:line="204" w:lineRule="auto"/>
              <w:rPr>
                <w:sz w:val="20"/>
                <w:szCs w:val="28"/>
              </w:rPr>
            </w:pPr>
            <w:r w:rsidRPr="00D46930">
              <w:rPr>
                <w:rFonts w:cs="Times New Roman"/>
                <w:sz w:val="20"/>
                <w:szCs w:val="28"/>
              </w:rPr>
              <w:t>TC12</w:t>
            </w:r>
          </w:p>
        </w:tc>
        <w:tc>
          <w:tcPr>
            <w:tcW w:w="2511" w:type="dxa"/>
            <w:vAlign w:val="center"/>
          </w:tcPr>
          <w:p w14:paraId="471A30CB" w14:textId="77777777" w:rsidR="004C7AF8" w:rsidRPr="00D46930" w:rsidRDefault="004C7AF8">
            <w:pPr>
              <w:spacing w:after="0" w:line="204" w:lineRule="auto"/>
              <w:rPr>
                <w:sz w:val="20"/>
                <w:szCs w:val="28"/>
              </w:rPr>
            </w:pPr>
            <w:r w:rsidRPr="00D46930">
              <w:rPr>
                <w:rFonts w:cs="Times New Roman"/>
                <w:sz w:val="20"/>
                <w:szCs w:val="28"/>
              </w:rPr>
              <w:t>Admin khóa TK GV</w:t>
            </w:r>
          </w:p>
        </w:tc>
        <w:tc>
          <w:tcPr>
            <w:tcW w:w="2252" w:type="dxa"/>
            <w:vAlign w:val="center"/>
          </w:tcPr>
          <w:p w14:paraId="52CEB728" w14:textId="77777777" w:rsidR="004C7AF8" w:rsidRPr="00D46930" w:rsidRDefault="004C7AF8">
            <w:pPr>
              <w:spacing w:after="0" w:line="204" w:lineRule="auto"/>
              <w:rPr>
                <w:sz w:val="20"/>
                <w:szCs w:val="28"/>
              </w:rPr>
            </w:pPr>
            <w:r w:rsidRPr="00D46930">
              <w:rPr>
                <w:rFonts w:cs="Times New Roman"/>
                <w:sz w:val="20"/>
                <w:szCs w:val="28"/>
              </w:rPr>
              <w:t>Khóa tài khoản gv01 đang có cổng DANG_MO</w:t>
            </w:r>
          </w:p>
        </w:tc>
        <w:tc>
          <w:tcPr>
            <w:tcW w:w="2518" w:type="dxa"/>
            <w:vAlign w:val="center"/>
          </w:tcPr>
          <w:p w14:paraId="5F556A72" w14:textId="77777777" w:rsidR="004C7AF8" w:rsidRPr="00D46930" w:rsidRDefault="004C7AF8">
            <w:pPr>
              <w:spacing w:after="0" w:line="204" w:lineRule="auto"/>
              <w:rPr>
                <w:sz w:val="20"/>
                <w:szCs w:val="28"/>
              </w:rPr>
            </w:pPr>
            <w:r w:rsidRPr="00D46930">
              <w:rPr>
                <w:rFonts w:cs="Times New Roman"/>
                <w:sz w:val="20"/>
                <w:szCs w:val="28"/>
              </w:rPr>
              <w:t>TK bị khóa; trigger tự đóng cổng; ghi nhật ký hệ thống</w:t>
            </w:r>
          </w:p>
        </w:tc>
      </w:tr>
      <w:tr w:rsidR="004C7AF8" w14:paraId="6B83DC4C" w14:textId="77777777" w:rsidTr="004C7AF8">
        <w:trPr>
          <w:jc w:val="center"/>
        </w:trPr>
        <w:tc>
          <w:tcPr>
            <w:tcW w:w="718" w:type="dxa"/>
            <w:vAlign w:val="center"/>
          </w:tcPr>
          <w:p w14:paraId="69F88BC9" w14:textId="77777777" w:rsidR="004C7AF8" w:rsidRPr="00D46930" w:rsidRDefault="004C7AF8">
            <w:pPr>
              <w:spacing w:after="0" w:line="204" w:lineRule="auto"/>
              <w:rPr>
                <w:sz w:val="20"/>
                <w:szCs w:val="28"/>
              </w:rPr>
            </w:pPr>
            <w:r w:rsidRPr="00D46930">
              <w:rPr>
                <w:rFonts w:cs="Times New Roman"/>
                <w:sz w:val="20"/>
                <w:szCs w:val="28"/>
              </w:rPr>
              <w:t>TC13</w:t>
            </w:r>
          </w:p>
        </w:tc>
        <w:tc>
          <w:tcPr>
            <w:tcW w:w="2511" w:type="dxa"/>
            <w:vAlign w:val="center"/>
          </w:tcPr>
          <w:p w14:paraId="7F1792FB" w14:textId="77777777" w:rsidR="004C7AF8" w:rsidRPr="00D46930" w:rsidRDefault="004C7AF8">
            <w:pPr>
              <w:spacing w:after="0" w:line="204" w:lineRule="auto"/>
              <w:rPr>
                <w:sz w:val="20"/>
                <w:szCs w:val="28"/>
              </w:rPr>
            </w:pPr>
            <w:r w:rsidRPr="00D46930">
              <w:rPr>
                <w:rFonts w:cs="Times New Roman"/>
                <w:sz w:val="20"/>
                <w:szCs w:val="28"/>
              </w:rPr>
              <w:t>Admin chuyển trạng thái HK</w:t>
            </w:r>
          </w:p>
        </w:tc>
        <w:tc>
          <w:tcPr>
            <w:tcW w:w="2252" w:type="dxa"/>
            <w:vAlign w:val="center"/>
          </w:tcPr>
          <w:p w14:paraId="466E95C7" w14:textId="77777777" w:rsidR="004C7AF8" w:rsidRPr="00D46930" w:rsidRDefault="004C7AF8">
            <w:pPr>
              <w:spacing w:after="0" w:line="204" w:lineRule="auto"/>
              <w:rPr>
                <w:sz w:val="20"/>
                <w:szCs w:val="28"/>
              </w:rPr>
            </w:pPr>
            <w:r w:rsidRPr="00D46930">
              <w:rPr>
                <w:rFonts w:cs="Times New Roman"/>
                <w:sz w:val="20"/>
                <w:szCs w:val="28"/>
              </w:rPr>
              <w:t>Học kỳ NHAP → DANG_MO</w:t>
            </w:r>
          </w:p>
        </w:tc>
        <w:tc>
          <w:tcPr>
            <w:tcW w:w="2518" w:type="dxa"/>
            <w:vAlign w:val="center"/>
          </w:tcPr>
          <w:p w14:paraId="1B74D108" w14:textId="77777777" w:rsidR="004C7AF8" w:rsidRPr="00D46930" w:rsidRDefault="004C7AF8">
            <w:pPr>
              <w:spacing w:after="0" w:line="204" w:lineRule="auto"/>
              <w:rPr>
                <w:sz w:val="20"/>
                <w:szCs w:val="28"/>
              </w:rPr>
            </w:pPr>
            <w:r w:rsidRPr="00D46930">
              <w:rPr>
                <w:rFonts w:cs="Times New Roman"/>
                <w:sz w:val="20"/>
                <w:szCs w:val="28"/>
              </w:rPr>
              <w:t>Cập nhật trạng thái thành công; các LHP thuộc HK được kích hoạt</w:t>
            </w:r>
          </w:p>
        </w:tc>
      </w:tr>
      <w:tr w:rsidR="004C7AF8" w14:paraId="6F1408CC" w14:textId="77777777" w:rsidTr="004C7AF8">
        <w:trPr>
          <w:jc w:val="center"/>
        </w:trPr>
        <w:tc>
          <w:tcPr>
            <w:tcW w:w="718" w:type="dxa"/>
            <w:vAlign w:val="center"/>
          </w:tcPr>
          <w:p w14:paraId="3CA738E2" w14:textId="77777777" w:rsidR="004C7AF8" w:rsidRPr="00D46930" w:rsidRDefault="004C7AF8">
            <w:pPr>
              <w:spacing w:after="0" w:line="204" w:lineRule="auto"/>
              <w:rPr>
                <w:sz w:val="20"/>
                <w:szCs w:val="28"/>
              </w:rPr>
            </w:pPr>
            <w:r w:rsidRPr="00D46930">
              <w:rPr>
                <w:rFonts w:cs="Times New Roman"/>
                <w:sz w:val="20"/>
                <w:szCs w:val="28"/>
              </w:rPr>
              <w:t>TC14</w:t>
            </w:r>
          </w:p>
        </w:tc>
        <w:tc>
          <w:tcPr>
            <w:tcW w:w="2511" w:type="dxa"/>
            <w:vAlign w:val="center"/>
          </w:tcPr>
          <w:p w14:paraId="763E17E1" w14:textId="77777777" w:rsidR="004C7AF8" w:rsidRPr="00D46930" w:rsidRDefault="004C7AF8">
            <w:pPr>
              <w:spacing w:after="0" w:line="204" w:lineRule="auto"/>
              <w:rPr>
                <w:sz w:val="20"/>
                <w:szCs w:val="28"/>
              </w:rPr>
            </w:pPr>
            <w:r w:rsidRPr="00D46930">
              <w:rPr>
                <w:rFonts w:cs="Times New Roman"/>
                <w:sz w:val="20"/>
                <w:szCs w:val="28"/>
              </w:rPr>
              <w:t>Phân quyền sai vai trò</w:t>
            </w:r>
          </w:p>
        </w:tc>
        <w:tc>
          <w:tcPr>
            <w:tcW w:w="2252" w:type="dxa"/>
            <w:vAlign w:val="center"/>
          </w:tcPr>
          <w:p w14:paraId="47271484" w14:textId="77777777" w:rsidR="004C7AF8" w:rsidRPr="00D46930" w:rsidRDefault="004C7AF8">
            <w:pPr>
              <w:spacing w:after="0" w:line="204" w:lineRule="auto"/>
              <w:rPr>
                <w:sz w:val="20"/>
                <w:szCs w:val="28"/>
              </w:rPr>
            </w:pPr>
            <w:r w:rsidRPr="00D46930">
              <w:rPr>
                <w:rFonts w:cs="Times New Roman"/>
                <w:sz w:val="20"/>
                <w:szCs w:val="28"/>
              </w:rPr>
              <w:t>SV thử truy cập route Admin (giả URL)</w:t>
            </w:r>
          </w:p>
        </w:tc>
        <w:tc>
          <w:tcPr>
            <w:tcW w:w="2518" w:type="dxa"/>
            <w:vAlign w:val="center"/>
          </w:tcPr>
          <w:p w14:paraId="414AD682" w14:textId="77777777" w:rsidR="004C7AF8" w:rsidRPr="00D46930" w:rsidRDefault="004C7AF8">
            <w:pPr>
              <w:spacing w:after="0" w:line="204" w:lineRule="auto"/>
              <w:rPr>
                <w:sz w:val="20"/>
                <w:szCs w:val="28"/>
              </w:rPr>
            </w:pPr>
            <w:r w:rsidRPr="00D46930">
              <w:rPr>
                <w:rFonts w:cs="Times New Roman"/>
                <w:sz w:val="20"/>
                <w:szCs w:val="28"/>
              </w:rPr>
              <w:t>Bị chuyển về màn hình đăng nhập; thông báo lỗi quyền truy cập</w:t>
            </w:r>
          </w:p>
        </w:tc>
      </w:tr>
      <w:tr w:rsidR="004C7AF8" w14:paraId="6A5903A7" w14:textId="77777777" w:rsidTr="004C7AF8">
        <w:trPr>
          <w:jc w:val="center"/>
        </w:trPr>
        <w:tc>
          <w:tcPr>
            <w:tcW w:w="718" w:type="dxa"/>
            <w:vAlign w:val="center"/>
          </w:tcPr>
          <w:p w14:paraId="6EA27690" w14:textId="77777777" w:rsidR="004C7AF8" w:rsidRPr="00D46930" w:rsidRDefault="004C7AF8">
            <w:pPr>
              <w:spacing w:after="0" w:line="204" w:lineRule="auto"/>
              <w:rPr>
                <w:sz w:val="20"/>
                <w:szCs w:val="28"/>
              </w:rPr>
            </w:pPr>
            <w:r w:rsidRPr="00D46930">
              <w:rPr>
                <w:rFonts w:cs="Times New Roman"/>
                <w:sz w:val="20"/>
                <w:szCs w:val="28"/>
              </w:rPr>
              <w:t>TC15</w:t>
            </w:r>
          </w:p>
        </w:tc>
        <w:tc>
          <w:tcPr>
            <w:tcW w:w="2511" w:type="dxa"/>
            <w:vAlign w:val="center"/>
          </w:tcPr>
          <w:p w14:paraId="69AB6746" w14:textId="77777777" w:rsidR="004C7AF8" w:rsidRPr="00D46930" w:rsidRDefault="004C7AF8">
            <w:pPr>
              <w:spacing w:after="0" w:line="204" w:lineRule="auto"/>
              <w:rPr>
                <w:sz w:val="20"/>
                <w:szCs w:val="28"/>
              </w:rPr>
            </w:pPr>
            <w:r w:rsidRPr="00D46930">
              <w:rPr>
                <w:rFonts w:cs="Times New Roman"/>
                <w:sz w:val="20"/>
                <w:szCs w:val="28"/>
              </w:rPr>
              <w:t>Tạo tài khoản trùng tên</w:t>
            </w:r>
          </w:p>
        </w:tc>
        <w:tc>
          <w:tcPr>
            <w:tcW w:w="2252" w:type="dxa"/>
            <w:vAlign w:val="center"/>
          </w:tcPr>
          <w:p w14:paraId="6FA5D719" w14:textId="77777777" w:rsidR="004C7AF8" w:rsidRPr="00D46930" w:rsidRDefault="004C7AF8">
            <w:pPr>
              <w:spacing w:after="0" w:line="204" w:lineRule="auto"/>
              <w:rPr>
                <w:sz w:val="20"/>
                <w:szCs w:val="28"/>
              </w:rPr>
            </w:pPr>
            <w:r w:rsidRPr="00D46930">
              <w:rPr>
                <w:rFonts w:cs="Times New Roman"/>
                <w:sz w:val="20"/>
                <w:szCs w:val="28"/>
              </w:rPr>
              <w:t>Tạo TK với ten_dang_nhap đã tồn tại</w:t>
            </w:r>
          </w:p>
        </w:tc>
        <w:tc>
          <w:tcPr>
            <w:tcW w:w="2518" w:type="dxa"/>
            <w:vAlign w:val="center"/>
          </w:tcPr>
          <w:p w14:paraId="4839BEC9" w14:textId="77777777" w:rsidR="004C7AF8" w:rsidRPr="00D46930" w:rsidRDefault="004C7AF8">
            <w:pPr>
              <w:spacing w:after="0" w:line="204" w:lineRule="auto"/>
              <w:rPr>
                <w:sz w:val="20"/>
                <w:szCs w:val="28"/>
              </w:rPr>
            </w:pPr>
            <w:r w:rsidRPr="00D46930">
              <w:rPr>
                <w:rFonts w:cs="Times New Roman"/>
                <w:sz w:val="20"/>
                <w:szCs w:val="28"/>
              </w:rPr>
              <w:t>Thông báo "Tên đăng nhập đã tồn tại"</w:t>
            </w:r>
          </w:p>
        </w:tc>
      </w:tr>
      <w:tr w:rsidR="0010518B" w14:paraId="4A489A94" w14:textId="77777777">
        <w:trPr>
          <w:jc w:val="center"/>
        </w:trPr>
        <w:tc>
          <w:tcPr>
            <w:tcW w:w="718" w:type="dxa"/>
          </w:tcPr>
          <w:p w14:paraId="73EE0750" w14:textId="77777777" w:rsidR="0010518B" w:rsidRPr="00D46930" w:rsidRDefault="00000000">
            <w:pPr>
              <w:spacing w:after="0" w:line="204" w:lineRule="auto"/>
              <w:jc w:val="center"/>
              <w:rPr>
                <w:sz w:val="20"/>
                <w:szCs w:val="28"/>
              </w:rPr>
            </w:pPr>
            <w:r w:rsidRPr="00D46930">
              <w:rPr>
                <w:sz w:val="20"/>
                <w:szCs w:val="28"/>
              </w:rPr>
              <w:t>TC16</w:t>
            </w:r>
          </w:p>
        </w:tc>
        <w:tc>
          <w:tcPr>
            <w:tcW w:w="2511" w:type="dxa"/>
          </w:tcPr>
          <w:p w14:paraId="0D9B8C9D" w14:textId="77777777" w:rsidR="0010518B" w:rsidRPr="00D46930" w:rsidRDefault="00000000">
            <w:pPr>
              <w:spacing w:after="0" w:line="204" w:lineRule="auto"/>
              <w:rPr>
                <w:sz w:val="20"/>
                <w:szCs w:val="28"/>
              </w:rPr>
            </w:pPr>
            <w:r w:rsidRPr="00D46930">
              <w:rPr>
                <w:sz w:val="20"/>
                <w:szCs w:val="28"/>
              </w:rPr>
              <w:t>Đăng nhập đúng – Giảng viên</w:t>
            </w:r>
          </w:p>
        </w:tc>
        <w:tc>
          <w:tcPr>
            <w:tcW w:w="2252" w:type="dxa"/>
          </w:tcPr>
          <w:p w14:paraId="236E22F3" w14:textId="77777777" w:rsidR="0010518B" w:rsidRPr="00D46930" w:rsidRDefault="00000000">
            <w:pPr>
              <w:spacing w:after="0" w:line="204" w:lineRule="auto"/>
              <w:rPr>
                <w:sz w:val="20"/>
                <w:szCs w:val="28"/>
              </w:rPr>
            </w:pPr>
            <w:r w:rsidRPr="00D46930">
              <w:rPr>
                <w:sz w:val="20"/>
                <w:szCs w:val="28"/>
              </w:rPr>
              <w:t>gv01 / 123456</w:t>
            </w:r>
          </w:p>
        </w:tc>
        <w:tc>
          <w:tcPr>
            <w:tcW w:w="2518" w:type="dxa"/>
          </w:tcPr>
          <w:p w14:paraId="533F9BCB" w14:textId="77777777" w:rsidR="0010518B" w:rsidRPr="00D46930" w:rsidRDefault="00000000">
            <w:pPr>
              <w:spacing w:after="0" w:line="204" w:lineRule="auto"/>
              <w:rPr>
                <w:sz w:val="20"/>
                <w:szCs w:val="28"/>
              </w:rPr>
            </w:pPr>
            <w:r w:rsidRPr="00D46930">
              <w:rPr>
                <w:sz w:val="20"/>
                <w:szCs w:val="28"/>
              </w:rPr>
              <w:t>Vào Dashboard Giảng viên (GD16), hiển thị đúng thông tin GV và thống kê lớp phụ trách</w:t>
            </w:r>
          </w:p>
        </w:tc>
      </w:tr>
      <w:tr w:rsidR="0010518B" w14:paraId="23949464" w14:textId="77777777">
        <w:trPr>
          <w:jc w:val="center"/>
        </w:trPr>
        <w:tc>
          <w:tcPr>
            <w:tcW w:w="718" w:type="dxa"/>
          </w:tcPr>
          <w:p w14:paraId="5E5F05D1" w14:textId="77777777" w:rsidR="0010518B" w:rsidRPr="00D46930" w:rsidRDefault="00000000">
            <w:pPr>
              <w:spacing w:after="0" w:line="204" w:lineRule="auto"/>
              <w:jc w:val="center"/>
              <w:rPr>
                <w:sz w:val="20"/>
                <w:szCs w:val="28"/>
              </w:rPr>
            </w:pPr>
            <w:r w:rsidRPr="00D46930">
              <w:rPr>
                <w:sz w:val="20"/>
                <w:szCs w:val="28"/>
              </w:rPr>
              <w:t>TC17</w:t>
            </w:r>
          </w:p>
        </w:tc>
        <w:tc>
          <w:tcPr>
            <w:tcW w:w="2511" w:type="dxa"/>
          </w:tcPr>
          <w:p w14:paraId="7E6F0BE6" w14:textId="77777777" w:rsidR="0010518B" w:rsidRPr="00D46930" w:rsidRDefault="00000000">
            <w:pPr>
              <w:spacing w:after="0" w:line="204" w:lineRule="auto"/>
              <w:rPr>
                <w:sz w:val="20"/>
                <w:szCs w:val="28"/>
              </w:rPr>
            </w:pPr>
            <w:r w:rsidRPr="00D46930">
              <w:rPr>
                <w:sz w:val="20"/>
                <w:szCs w:val="28"/>
              </w:rPr>
              <w:t>GV xem lớp học phần phụ trách</w:t>
            </w:r>
          </w:p>
        </w:tc>
        <w:tc>
          <w:tcPr>
            <w:tcW w:w="2252" w:type="dxa"/>
          </w:tcPr>
          <w:p w14:paraId="052862C1" w14:textId="77777777" w:rsidR="0010518B" w:rsidRPr="00D46930" w:rsidRDefault="00000000">
            <w:pPr>
              <w:spacing w:after="0" w:line="204" w:lineRule="auto"/>
              <w:rPr>
                <w:sz w:val="20"/>
                <w:szCs w:val="28"/>
              </w:rPr>
            </w:pPr>
            <w:r w:rsidRPr="00D46930">
              <w:rPr>
                <w:sz w:val="20"/>
                <w:szCs w:val="28"/>
              </w:rPr>
              <w:t>Tài khoản gv01 chọn chức năng Các lớp HP đang dạy</w:t>
            </w:r>
          </w:p>
        </w:tc>
        <w:tc>
          <w:tcPr>
            <w:tcW w:w="2518" w:type="dxa"/>
          </w:tcPr>
          <w:p w14:paraId="796144AD" w14:textId="77777777" w:rsidR="0010518B" w:rsidRPr="00D46930" w:rsidRDefault="00000000">
            <w:pPr>
              <w:spacing w:after="0" w:line="204" w:lineRule="auto"/>
              <w:rPr>
                <w:sz w:val="20"/>
                <w:szCs w:val="28"/>
              </w:rPr>
            </w:pPr>
            <w:r w:rsidRPr="00D46930">
              <w:rPr>
                <w:sz w:val="20"/>
                <w:szCs w:val="28"/>
              </w:rPr>
              <w:t>Hiển thị đúng các lớp do gv01 phụ trách; không hiển thị lớp của GV khác</w:t>
            </w:r>
          </w:p>
        </w:tc>
      </w:tr>
      <w:tr w:rsidR="0010518B" w14:paraId="79D01D96" w14:textId="77777777">
        <w:trPr>
          <w:jc w:val="center"/>
        </w:trPr>
        <w:tc>
          <w:tcPr>
            <w:tcW w:w="718" w:type="dxa"/>
          </w:tcPr>
          <w:p w14:paraId="160D7767" w14:textId="77777777" w:rsidR="0010518B" w:rsidRPr="00D46930" w:rsidRDefault="00000000">
            <w:pPr>
              <w:spacing w:after="0" w:line="204" w:lineRule="auto"/>
              <w:jc w:val="center"/>
              <w:rPr>
                <w:sz w:val="20"/>
                <w:szCs w:val="28"/>
              </w:rPr>
            </w:pPr>
            <w:r w:rsidRPr="00D46930">
              <w:rPr>
                <w:sz w:val="20"/>
                <w:szCs w:val="28"/>
              </w:rPr>
              <w:t>TC18</w:t>
            </w:r>
          </w:p>
        </w:tc>
        <w:tc>
          <w:tcPr>
            <w:tcW w:w="2511" w:type="dxa"/>
          </w:tcPr>
          <w:p w14:paraId="1DAA714D" w14:textId="77777777" w:rsidR="0010518B" w:rsidRPr="00D46930" w:rsidRDefault="00000000">
            <w:pPr>
              <w:spacing w:after="0" w:line="204" w:lineRule="auto"/>
              <w:rPr>
                <w:sz w:val="20"/>
                <w:szCs w:val="28"/>
              </w:rPr>
            </w:pPr>
            <w:r w:rsidRPr="00D46930">
              <w:rPr>
                <w:sz w:val="20"/>
                <w:szCs w:val="28"/>
              </w:rPr>
              <w:t>GV giao đề tài cho lớp HP</w:t>
            </w:r>
          </w:p>
        </w:tc>
        <w:tc>
          <w:tcPr>
            <w:tcW w:w="2252" w:type="dxa"/>
          </w:tcPr>
          <w:p w14:paraId="2EC96A5F" w14:textId="77777777" w:rsidR="0010518B" w:rsidRPr="00D46930" w:rsidRDefault="00000000">
            <w:pPr>
              <w:spacing w:after="0" w:line="204" w:lineRule="auto"/>
              <w:rPr>
                <w:sz w:val="20"/>
                <w:szCs w:val="28"/>
              </w:rPr>
            </w:pPr>
            <w:r w:rsidRPr="00D46930">
              <w:rPr>
                <w:sz w:val="20"/>
                <w:szCs w:val="28"/>
              </w:rPr>
              <w:t>Chọn lớp HP, chọn đề tài trong ngân hàng, nhập số lượng SV tối đa</w:t>
            </w:r>
          </w:p>
        </w:tc>
        <w:tc>
          <w:tcPr>
            <w:tcW w:w="2518" w:type="dxa"/>
          </w:tcPr>
          <w:p w14:paraId="0002785C" w14:textId="77777777" w:rsidR="0010518B" w:rsidRPr="00D46930" w:rsidRDefault="00000000">
            <w:pPr>
              <w:spacing w:after="0" w:line="204" w:lineRule="auto"/>
              <w:rPr>
                <w:sz w:val="20"/>
                <w:szCs w:val="28"/>
              </w:rPr>
            </w:pPr>
            <w:r w:rsidRPr="00D46930">
              <w:rPr>
                <w:sz w:val="20"/>
                <w:szCs w:val="28"/>
              </w:rPr>
              <w:t>Giao đề tài thành công; đề tài xuất hiện trong danh sách đề tài của lớp</w:t>
            </w:r>
          </w:p>
        </w:tc>
      </w:tr>
      <w:tr w:rsidR="0010518B" w14:paraId="4074CCCC" w14:textId="77777777">
        <w:trPr>
          <w:jc w:val="center"/>
        </w:trPr>
        <w:tc>
          <w:tcPr>
            <w:tcW w:w="718" w:type="dxa"/>
          </w:tcPr>
          <w:p w14:paraId="400BFE3A" w14:textId="77777777" w:rsidR="0010518B" w:rsidRPr="00D46930" w:rsidRDefault="00000000">
            <w:pPr>
              <w:spacing w:after="0" w:line="204" w:lineRule="auto"/>
              <w:jc w:val="center"/>
              <w:rPr>
                <w:sz w:val="20"/>
                <w:szCs w:val="28"/>
              </w:rPr>
            </w:pPr>
            <w:r w:rsidRPr="00D46930">
              <w:rPr>
                <w:sz w:val="20"/>
                <w:szCs w:val="28"/>
              </w:rPr>
              <w:t>TC19</w:t>
            </w:r>
          </w:p>
        </w:tc>
        <w:tc>
          <w:tcPr>
            <w:tcW w:w="2511" w:type="dxa"/>
          </w:tcPr>
          <w:p w14:paraId="2724CCB7" w14:textId="77777777" w:rsidR="0010518B" w:rsidRPr="00D46930" w:rsidRDefault="00000000">
            <w:pPr>
              <w:spacing w:after="0" w:line="204" w:lineRule="auto"/>
              <w:rPr>
                <w:sz w:val="20"/>
                <w:szCs w:val="28"/>
              </w:rPr>
            </w:pPr>
            <w:r w:rsidRPr="00D46930">
              <w:rPr>
                <w:sz w:val="20"/>
                <w:szCs w:val="28"/>
              </w:rPr>
              <w:t>GV mở cổng đăng ký</w:t>
            </w:r>
          </w:p>
        </w:tc>
        <w:tc>
          <w:tcPr>
            <w:tcW w:w="2252" w:type="dxa"/>
          </w:tcPr>
          <w:p w14:paraId="49CE538F" w14:textId="77777777" w:rsidR="0010518B" w:rsidRPr="00D46930" w:rsidRDefault="00000000">
            <w:pPr>
              <w:spacing w:after="0" w:line="204" w:lineRule="auto"/>
              <w:rPr>
                <w:sz w:val="20"/>
                <w:szCs w:val="28"/>
              </w:rPr>
            </w:pPr>
            <w:r w:rsidRPr="00D46930">
              <w:rPr>
                <w:sz w:val="20"/>
                <w:szCs w:val="28"/>
              </w:rPr>
              <w:t>Lớp ở chế độ SINH_VIEN_TU_DANG_KY; nhập thời gian bắt đầu &lt; kết thúc</w:t>
            </w:r>
          </w:p>
        </w:tc>
        <w:tc>
          <w:tcPr>
            <w:tcW w:w="2518" w:type="dxa"/>
          </w:tcPr>
          <w:p w14:paraId="0B686EF1" w14:textId="77777777" w:rsidR="0010518B" w:rsidRPr="00D46930" w:rsidRDefault="00000000">
            <w:pPr>
              <w:spacing w:after="0" w:line="204" w:lineRule="auto"/>
              <w:rPr>
                <w:sz w:val="20"/>
                <w:szCs w:val="28"/>
              </w:rPr>
            </w:pPr>
            <w:r w:rsidRPr="00D46930">
              <w:rPr>
                <w:sz w:val="20"/>
                <w:szCs w:val="28"/>
              </w:rPr>
              <w:t>Cổng đăng ký chuyển sang trạng thái DANG_MO; SV có thể đăng ký trong thời hạn</w:t>
            </w:r>
          </w:p>
        </w:tc>
      </w:tr>
      <w:tr w:rsidR="0010518B" w14:paraId="20285A27" w14:textId="77777777">
        <w:trPr>
          <w:jc w:val="center"/>
        </w:trPr>
        <w:tc>
          <w:tcPr>
            <w:tcW w:w="718" w:type="dxa"/>
          </w:tcPr>
          <w:p w14:paraId="5BE17F41" w14:textId="77777777" w:rsidR="0010518B" w:rsidRPr="00D46930" w:rsidRDefault="00000000">
            <w:pPr>
              <w:spacing w:after="0" w:line="204" w:lineRule="auto"/>
              <w:jc w:val="center"/>
              <w:rPr>
                <w:sz w:val="20"/>
                <w:szCs w:val="28"/>
              </w:rPr>
            </w:pPr>
            <w:r w:rsidRPr="00D46930">
              <w:rPr>
                <w:sz w:val="20"/>
                <w:szCs w:val="28"/>
              </w:rPr>
              <w:t>TC20</w:t>
            </w:r>
          </w:p>
        </w:tc>
        <w:tc>
          <w:tcPr>
            <w:tcW w:w="2511" w:type="dxa"/>
          </w:tcPr>
          <w:p w14:paraId="74DBD5F3" w14:textId="77777777" w:rsidR="0010518B" w:rsidRPr="00D46930" w:rsidRDefault="00000000">
            <w:pPr>
              <w:spacing w:after="0" w:line="204" w:lineRule="auto"/>
              <w:rPr>
                <w:sz w:val="20"/>
                <w:szCs w:val="28"/>
              </w:rPr>
            </w:pPr>
            <w:r w:rsidRPr="00D46930">
              <w:rPr>
                <w:sz w:val="20"/>
                <w:szCs w:val="28"/>
              </w:rPr>
              <w:t>GV phân công thủ công</w:t>
            </w:r>
          </w:p>
        </w:tc>
        <w:tc>
          <w:tcPr>
            <w:tcW w:w="2252" w:type="dxa"/>
          </w:tcPr>
          <w:p w14:paraId="30ABB65A" w14:textId="77777777" w:rsidR="0010518B" w:rsidRPr="00D46930" w:rsidRDefault="00000000">
            <w:pPr>
              <w:spacing w:after="0" w:line="204" w:lineRule="auto"/>
              <w:rPr>
                <w:sz w:val="20"/>
                <w:szCs w:val="28"/>
              </w:rPr>
            </w:pPr>
            <w:r w:rsidRPr="00D46930">
              <w:rPr>
                <w:sz w:val="20"/>
                <w:szCs w:val="28"/>
              </w:rPr>
              <w:t>Chọn SV chưa có đề tài và đề tài còn slot</w:t>
            </w:r>
          </w:p>
        </w:tc>
        <w:tc>
          <w:tcPr>
            <w:tcW w:w="2518" w:type="dxa"/>
          </w:tcPr>
          <w:p w14:paraId="467F63E6" w14:textId="77777777" w:rsidR="0010518B" w:rsidRPr="00D46930" w:rsidRDefault="00000000">
            <w:pPr>
              <w:spacing w:after="0" w:line="204" w:lineRule="auto"/>
              <w:rPr>
                <w:sz w:val="20"/>
                <w:szCs w:val="28"/>
              </w:rPr>
            </w:pPr>
            <w:r w:rsidRPr="00D46930">
              <w:rPr>
                <w:sz w:val="20"/>
                <w:szCs w:val="28"/>
              </w:rPr>
              <w:t>Phân công thành công; SV chuyển sang nhóm đã có đề tài; slot đề tài được cập nhật</w:t>
            </w:r>
          </w:p>
        </w:tc>
      </w:tr>
      <w:tr w:rsidR="0010518B" w14:paraId="18231756" w14:textId="77777777">
        <w:trPr>
          <w:jc w:val="center"/>
        </w:trPr>
        <w:tc>
          <w:tcPr>
            <w:tcW w:w="718" w:type="dxa"/>
          </w:tcPr>
          <w:p w14:paraId="47175DB7" w14:textId="77777777" w:rsidR="0010518B" w:rsidRPr="00D46930" w:rsidRDefault="00000000">
            <w:pPr>
              <w:spacing w:after="0" w:line="204" w:lineRule="auto"/>
              <w:jc w:val="center"/>
              <w:rPr>
                <w:sz w:val="20"/>
                <w:szCs w:val="28"/>
              </w:rPr>
            </w:pPr>
            <w:r w:rsidRPr="00D46930">
              <w:rPr>
                <w:sz w:val="20"/>
                <w:szCs w:val="28"/>
              </w:rPr>
              <w:t>TC21</w:t>
            </w:r>
          </w:p>
        </w:tc>
        <w:tc>
          <w:tcPr>
            <w:tcW w:w="2511" w:type="dxa"/>
          </w:tcPr>
          <w:p w14:paraId="6672FD42" w14:textId="77777777" w:rsidR="0010518B" w:rsidRPr="00D46930" w:rsidRDefault="00000000">
            <w:pPr>
              <w:spacing w:after="0" w:line="204" w:lineRule="auto"/>
              <w:rPr>
                <w:sz w:val="20"/>
                <w:szCs w:val="28"/>
              </w:rPr>
            </w:pPr>
            <w:r w:rsidRPr="00D46930">
              <w:rPr>
                <w:sz w:val="20"/>
                <w:szCs w:val="28"/>
              </w:rPr>
              <w:t>GV phân công tự động</w:t>
            </w:r>
          </w:p>
        </w:tc>
        <w:tc>
          <w:tcPr>
            <w:tcW w:w="2252" w:type="dxa"/>
          </w:tcPr>
          <w:p w14:paraId="646ACDA0" w14:textId="77777777" w:rsidR="0010518B" w:rsidRPr="00D46930" w:rsidRDefault="00000000">
            <w:pPr>
              <w:spacing w:after="0" w:line="204" w:lineRule="auto"/>
              <w:rPr>
                <w:sz w:val="20"/>
                <w:szCs w:val="28"/>
              </w:rPr>
            </w:pPr>
            <w:r w:rsidRPr="00D46930">
              <w:rPr>
                <w:sz w:val="20"/>
                <w:szCs w:val="28"/>
              </w:rPr>
              <w:t>Lớp còn SV chưa có đề tài và còn đề tài trống</w:t>
            </w:r>
          </w:p>
        </w:tc>
        <w:tc>
          <w:tcPr>
            <w:tcW w:w="2518" w:type="dxa"/>
          </w:tcPr>
          <w:p w14:paraId="705F6E9B" w14:textId="77777777" w:rsidR="0010518B" w:rsidRPr="00D46930" w:rsidRDefault="00000000">
            <w:pPr>
              <w:spacing w:after="0" w:line="204" w:lineRule="auto"/>
              <w:rPr>
                <w:sz w:val="20"/>
                <w:szCs w:val="28"/>
              </w:rPr>
            </w:pPr>
            <w:r w:rsidRPr="00D46930">
              <w:rPr>
                <w:sz w:val="20"/>
                <w:szCs w:val="28"/>
              </w:rPr>
              <w:t>Hệ thống tự động phân công SV còn lại; trả về số SV đã phân công</w:t>
            </w:r>
          </w:p>
        </w:tc>
      </w:tr>
      <w:tr w:rsidR="0010518B" w14:paraId="4A031916" w14:textId="77777777">
        <w:trPr>
          <w:jc w:val="center"/>
        </w:trPr>
        <w:tc>
          <w:tcPr>
            <w:tcW w:w="718" w:type="dxa"/>
          </w:tcPr>
          <w:p w14:paraId="15430ECB" w14:textId="77777777" w:rsidR="0010518B" w:rsidRPr="00D46930" w:rsidRDefault="00000000">
            <w:pPr>
              <w:spacing w:after="0" w:line="204" w:lineRule="auto"/>
              <w:jc w:val="center"/>
              <w:rPr>
                <w:sz w:val="20"/>
                <w:szCs w:val="28"/>
              </w:rPr>
            </w:pPr>
            <w:r w:rsidRPr="00D46930">
              <w:rPr>
                <w:sz w:val="20"/>
                <w:szCs w:val="28"/>
              </w:rPr>
              <w:t>TC22</w:t>
            </w:r>
          </w:p>
        </w:tc>
        <w:tc>
          <w:tcPr>
            <w:tcW w:w="2511" w:type="dxa"/>
          </w:tcPr>
          <w:p w14:paraId="489B3F56" w14:textId="77777777" w:rsidR="0010518B" w:rsidRPr="00D46930" w:rsidRDefault="00000000">
            <w:pPr>
              <w:spacing w:after="0" w:line="204" w:lineRule="auto"/>
              <w:rPr>
                <w:sz w:val="20"/>
                <w:szCs w:val="28"/>
              </w:rPr>
            </w:pPr>
            <w:r w:rsidRPr="00D46930">
              <w:rPr>
                <w:sz w:val="20"/>
                <w:szCs w:val="28"/>
              </w:rPr>
              <w:t>GV chốt danh sách phân công</w:t>
            </w:r>
          </w:p>
        </w:tc>
        <w:tc>
          <w:tcPr>
            <w:tcW w:w="2252" w:type="dxa"/>
          </w:tcPr>
          <w:p w14:paraId="06D9ABEC" w14:textId="77777777" w:rsidR="0010518B" w:rsidRPr="00D46930" w:rsidRDefault="00000000">
            <w:pPr>
              <w:spacing w:after="0" w:line="204" w:lineRule="auto"/>
              <w:rPr>
                <w:sz w:val="20"/>
                <w:szCs w:val="28"/>
              </w:rPr>
            </w:pPr>
            <w:r w:rsidRPr="00D46930">
              <w:rPr>
                <w:sz w:val="20"/>
                <w:szCs w:val="28"/>
              </w:rPr>
              <w:t>Tất cả SV trong lớp đã có đề tài</w:t>
            </w:r>
          </w:p>
        </w:tc>
        <w:tc>
          <w:tcPr>
            <w:tcW w:w="2518" w:type="dxa"/>
          </w:tcPr>
          <w:p w14:paraId="67A542DD" w14:textId="77777777" w:rsidR="0010518B" w:rsidRPr="00D46930" w:rsidRDefault="00000000">
            <w:pPr>
              <w:spacing w:after="0" w:line="204" w:lineRule="auto"/>
              <w:rPr>
                <w:sz w:val="20"/>
                <w:szCs w:val="28"/>
              </w:rPr>
            </w:pPr>
            <w:r w:rsidRPr="00D46930">
              <w:rPr>
                <w:sz w:val="20"/>
                <w:szCs w:val="28"/>
              </w:rPr>
              <w:t>Chốt danh sách thành công; cổng đăng ký và đề tài trong lớp được đóng</w:t>
            </w:r>
          </w:p>
        </w:tc>
      </w:tr>
    </w:tbl>
    <w:p w14:paraId="73E6440B" w14:textId="77777777" w:rsidR="008E1568" w:rsidRDefault="00000000">
      <w:pPr>
        <w:pStyle w:val="Caption"/>
        <w:spacing w:before="80" w:after="160"/>
        <w:jc w:val="center"/>
      </w:pPr>
      <w:r>
        <w:rPr>
          <w:rFonts w:cs="Times New Roman"/>
          <w:i/>
          <w:color w:val="000000"/>
          <w:sz w:val="25"/>
        </w:rPr>
        <w:t>Bảng 5.3: Test case chức năng</w:t>
      </w:r>
    </w:p>
    <w:p w14:paraId="63CD5F24" w14:textId="77777777" w:rsidR="008E1568" w:rsidRDefault="00000000">
      <w:r>
        <w:br w:type="page"/>
      </w:r>
    </w:p>
    <w:p w14:paraId="58C7DFBD" w14:textId="77777777" w:rsidR="008E1568" w:rsidRDefault="00000000">
      <w:pPr>
        <w:pStyle w:val="Heading1"/>
        <w:spacing w:before="240" w:after="240"/>
        <w:jc w:val="center"/>
      </w:pPr>
      <w:r>
        <w:rPr>
          <w:rFonts w:ascii="Times New Roman" w:eastAsia="Times New Roman" w:hAnsi="Times New Roman" w:cs="Times New Roman"/>
          <w:sz w:val="32"/>
        </w:rPr>
        <w:lastRenderedPageBreak/>
        <w:t>CHƯƠNG VI. KẾT LUẬN</w:t>
      </w:r>
    </w:p>
    <w:p w14:paraId="06DF3293" w14:textId="77777777" w:rsidR="008E1568" w:rsidRDefault="00000000">
      <w:pPr>
        <w:pStyle w:val="Heading2"/>
        <w:spacing w:before="160" w:after="120"/>
      </w:pPr>
      <w:r>
        <w:rPr>
          <w:rFonts w:ascii="Times New Roman" w:eastAsia="Times New Roman" w:hAnsi="Times New Roman" w:cs="Times New Roman"/>
          <w:sz w:val="27"/>
        </w:rPr>
        <w:t>VI.1 Kết quả đã thực hiện</w:t>
      </w:r>
    </w:p>
    <w:p w14:paraId="3BA3EDDF" w14:textId="77777777" w:rsidR="008E1568" w:rsidRPr="004C7AF8" w:rsidRDefault="00000000" w:rsidP="004C7AF8">
      <w:pPr>
        <w:ind w:firstLine="709"/>
        <w:jc w:val="both"/>
        <w:rPr>
          <w:lang w:val="vi-VN"/>
        </w:rPr>
      </w:pPr>
      <w:r>
        <w:rPr>
          <w:rFonts w:cs="Times New Roman"/>
        </w:rPr>
        <w:t>Sau quá trình phân tích, thiết kế và cài đặt, hệ thống Phân Công Đề Tài đạt được các kết quả sau:</w:t>
      </w:r>
    </w:p>
    <w:p w14:paraId="1AE94DE5" w14:textId="77777777" w:rsidR="008E1568" w:rsidRDefault="00000000">
      <w:pPr>
        <w:ind w:left="504" w:hanging="259"/>
      </w:pPr>
      <w:r>
        <w:rPr>
          <w:rFonts w:cs="Times New Roman"/>
        </w:rPr>
        <w:t>•  Module Quản trị viên: đầy đủ CRUD tài khoản, môn học, học kỳ, lớp học phần, import hàng loạt và báo cáo.</w:t>
      </w:r>
    </w:p>
    <w:p w14:paraId="035E016B" w14:textId="77777777" w:rsidR="008E1568" w:rsidRDefault="00000000">
      <w:pPr>
        <w:ind w:left="504" w:hanging="259"/>
      </w:pPr>
      <w:r>
        <w:rPr>
          <w:rFonts w:cs="Times New Roman"/>
        </w:rPr>
        <w:t>•  Module Sinh viên: bao gồm toàn bộ luồng nghiệp vụ cốt lõi: xem, đăng ký, hủy, đổi đề tài và xem lịch sử.</w:t>
      </w:r>
    </w:p>
    <w:p w14:paraId="48691454" w14:textId="77777777" w:rsidR="008E1568" w:rsidRDefault="00000000">
      <w:pPr>
        <w:ind w:left="504" w:hanging="259"/>
      </w:pPr>
      <w:r>
        <w:rPr>
          <w:sz w:val="24"/>
        </w:rPr>
        <w:t>•  Module Giảng viên: hoàn thiện các chức năng chính gồm xem lớp phụ trách, quản lý ngân hàng đề tài, giao đề tài cho lớp, mở/đóng cổng đăng ký, xem kết quả, phân công thủ công/tự động và chốt danh sách.</w:t>
      </w:r>
    </w:p>
    <w:p w14:paraId="023DA5AC" w14:textId="77777777" w:rsidR="008E1568" w:rsidRDefault="00000000">
      <w:pPr>
        <w:ind w:left="504" w:hanging="259"/>
      </w:pPr>
      <w:r>
        <w:rPr>
          <w:rFonts w:cs="Times New Roman"/>
        </w:rPr>
        <w:t>•  Cơ sở dữ liệu hoàn chỉnh: 13 bảng, 5 view, 7 stored procedure, 7 trigger, 7 index.</w:t>
      </w:r>
    </w:p>
    <w:p w14:paraId="12097215" w14:textId="77777777" w:rsidR="008E1568" w:rsidRDefault="00000000">
      <w:pPr>
        <w:ind w:left="504" w:hanging="259"/>
      </w:pPr>
      <w:r>
        <w:rPr>
          <w:rFonts w:cs="Times New Roman"/>
        </w:rPr>
        <w:t>•  Bảo mật đạt mức cơ bản: PBKDF2-HMAC-SHA256, phân quyền RBAC, nâng cấp mật khẩu tự động.</w:t>
      </w:r>
    </w:p>
    <w:p w14:paraId="0F6A44C2" w14:textId="77777777" w:rsidR="008E1568" w:rsidRDefault="00000000">
      <w:pPr>
        <w:ind w:left="504" w:hanging="259"/>
      </w:pPr>
      <w:r>
        <w:rPr>
          <w:rFonts w:cs="Times New Roman"/>
        </w:rPr>
        <w:t>•  Kiến trúc MVC phân tầng rõ ràng (</w:t>
      </w:r>
      <w:r w:rsidR="00291785">
        <w:rPr>
          <w:rFonts w:cs="Times New Roman"/>
        </w:rPr>
        <w:t>View</w:t>
      </w:r>
      <w:r w:rsidR="00291785">
        <w:rPr>
          <w:rFonts w:cs="Times New Roman"/>
          <w:lang w:val="vi-VN"/>
        </w:rPr>
        <w:t xml:space="preserve"> </w:t>
      </w:r>
      <w:r w:rsidR="00291785">
        <w:rPr>
          <w:rFonts w:cs="Times New Roman"/>
        </w:rPr>
        <w:t xml:space="preserve">→ </w:t>
      </w:r>
      <w:r>
        <w:rPr>
          <w:rFonts w:cs="Times New Roman"/>
        </w:rPr>
        <w:t>Controller → Service → DAO → DB), dễ bảo trì và mở rộng.</w:t>
      </w:r>
    </w:p>
    <w:p w14:paraId="7ADC88A3" w14:textId="77777777" w:rsidR="008E1568" w:rsidRDefault="00000000">
      <w:pPr>
        <w:ind w:left="504" w:hanging="259"/>
      </w:pPr>
      <w:r>
        <w:rPr>
          <w:rFonts w:cs="Times New Roman"/>
        </w:rPr>
        <w:t>•  Tính toàn vẹn dữ liệu được đảm bảo thông qua Stored Procedure ACID và hệ thống Trigger tự động.</w:t>
      </w:r>
    </w:p>
    <w:p w14:paraId="7972BDF6" w14:textId="77777777" w:rsidR="008E1568" w:rsidRDefault="00000000">
      <w:pPr>
        <w:pStyle w:val="Heading2"/>
        <w:spacing w:before="160" w:after="120"/>
      </w:pPr>
      <w:r>
        <w:rPr>
          <w:rFonts w:ascii="Times New Roman" w:eastAsia="Times New Roman" w:hAnsi="Times New Roman" w:cs="Times New Roman"/>
          <w:sz w:val="27"/>
        </w:rPr>
        <w:t>VI.2 Ưu khuyết điểm</w:t>
      </w:r>
    </w:p>
    <w:p w14:paraId="41EE842C" w14:textId="77777777" w:rsidR="008E1568" w:rsidRDefault="00000000">
      <w:pPr>
        <w:pStyle w:val="Heading3"/>
        <w:spacing w:before="120" w:after="80"/>
      </w:pPr>
      <w:r>
        <w:rPr>
          <w:rFonts w:ascii="Times New Roman" w:eastAsia="Times New Roman" w:hAnsi="Times New Roman" w:cs="Times New Roman"/>
          <w:i/>
        </w:rPr>
        <w:t>VI.2.1 Ưu điểm</w:t>
      </w:r>
    </w:p>
    <w:p w14:paraId="765164EC" w14:textId="77777777" w:rsidR="008E1568" w:rsidRDefault="00000000">
      <w:pPr>
        <w:ind w:left="504" w:hanging="259"/>
      </w:pPr>
      <w:r>
        <w:rPr>
          <w:rFonts w:cs="Times New Roman"/>
        </w:rPr>
        <w:t>•  Schema cơ sở dữ liệu được thiết kế kỹ lưỡng, phản ánh đúng nghiệp vụ thực tế với đầy đủ ràng buộc và tự động hóa qua trigger.</w:t>
      </w:r>
    </w:p>
    <w:p w14:paraId="2B99A2E1" w14:textId="77777777" w:rsidR="008E1568" w:rsidRDefault="00000000">
      <w:pPr>
        <w:ind w:left="504" w:hanging="259"/>
      </w:pPr>
      <w:r>
        <w:rPr>
          <w:rFonts w:cs="Times New Roman"/>
        </w:rPr>
        <w:t>•  Stored Procedure đảm bảo tính ACID cho các thao tác đăng ký đề tài, tránh race condition khi nhiều sinh viên đăng ký cùng lúc (sử dụng UPDLOCK, HOLDLOCK).</w:t>
      </w:r>
    </w:p>
    <w:p w14:paraId="400A5001" w14:textId="77777777" w:rsidR="008E1568" w:rsidRDefault="00000000">
      <w:pPr>
        <w:ind w:left="504" w:hanging="259"/>
      </w:pPr>
      <w:r>
        <w:rPr>
          <w:rFonts w:cs="Times New Roman"/>
        </w:rPr>
        <w:t>•  JDBC Transaction trong changeTopicTransactional() đảm bảo atomicity khi đổi đề tài: SV không bao giờ bị mất đề tài cũ nếu đăng ký mới thất bại.</w:t>
      </w:r>
    </w:p>
    <w:p w14:paraId="66AC0E07" w14:textId="77777777" w:rsidR="008E1568" w:rsidRDefault="00000000">
      <w:pPr>
        <w:ind w:left="504" w:hanging="259"/>
      </w:pPr>
      <w:r>
        <w:rPr>
          <w:rFonts w:cs="Times New Roman"/>
        </w:rPr>
        <w:t>•  Phân tầng rõ ràng: Controller → Service → DAO → DB; mỗi tầng có trách nhiệm riêng, dễ unit test và bảo trì.</w:t>
      </w:r>
    </w:p>
    <w:p w14:paraId="71A3104F" w14:textId="77777777" w:rsidR="008E1568" w:rsidRDefault="00000000">
      <w:pPr>
        <w:ind w:left="504" w:hanging="259"/>
      </w:pPr>
      <w:r>
        <w:rPr>
          <w:rFonts w:cs="Times New Roman"/>
        </w:rPr>
        <w:t>•  Bảo mật cơ bản tốt: PBKDF2 với 210,000 vòng lặp và salt ngẫu nhiên, nâng cấp tự động mật khẩu SHA-256 cũ.</w:t>
      </w:r>
    </w:p>
    <w:p w14:paraId="17B5AAE0" w14:textId="77777777" w:rsidR="008E1568" w:rsidRDefault="00000000">
      <w:pPr>
        <w:ind w:left="504" w:hanging="259"/>
      </w:pPr>
      <w:r>
        <w:rPr>
          <w:rFonts w:cs="Times New Roman"/>
        </w:rPr>
        <w:t>•  Module Sinh viên hoàn chỉnh và xử lý tốt các edge case: đăng ký trùng, đăng ký khi đầy, đăng ký khi cổng đóng.</w:t>
      </w:r>
    </w:p>
    <w:p w14:paraId="2F6916BD" w14:textId="77777777" w:rsidR="0010518B" w:rsidRDefault="00000000">
      <w:r>
        <w:rPr>
          <w:sz w:val="24"/>
        </w:rPr>
        <w:lastRenderedPageBreak/>
        <w:t>•  Module Giảng viên đã hỗ trợ đầy đủ luồng nghiệp vụ chính: tạo đề tài, giao đề tài cho lớp, mở cổng đăng ký, phân công sinh viên và chốt danh sách.</w:t>
      </w:r>
    </w:p>
    <w:p w14:paraId="6D9A0F73" w14:textId="77777777" w:rsidR="008E1568" w:rsidRDefault="00000000">
      <w:pPr>
        <w:ind w:left="504" w:hanging="259"/>
      </w:pPr>
      <w:r>
        <w:rPr>
          <w:rFonts w:cs="Times New Roman"/>
        </w:rPr>
        <w:t>•  Trigger tự động đồng bộ dữ liệu: đóng cổng khi khóa TK GV, đóng cổng khi kết thúc học kỳ, hủy đề tài khi rút SV khỏi lớp.</w:t>
      </w:r>
    </w:p>
    <w:p w14:paraId="4A4F90DC" w14:textId="77777777" w:rsidR="008E1568" w:rsidRDefault="00000000">
      <w:pPr>
        <w:pStyle w:val="Heading3"/>
        <w:spacing w:before="120" w:after="80"/>
      </w:pPr>
      <w:r>
        <w:rPr>
          <w:rFonts w:ascii="Times New Roman" w:eastAsia="Times New Roman" w:hAnsi="Times New Roman" w:cs="Times New Roman"/>
          <w:i/>
        </w:rPr>
        <w:t>VI.2.2 Khuyết điểm</w:t>
      </w:r>
    </w:p>
    <w:p w14:paraId="697518EB" w14:textId="77777777" w:rsidR="008E1568" w:rsidRDefault="00000000">
      <w:pPr>
        <w:ind w:left="504" w:hanging="259"/>
      </w:pPr>
      <w:r>
        <w:rPr>
          <w:sz w:val="24"/>
        </w:rPr>
        <w:t>•  Một số chức năng nâng cao của module Giảng viên vẫn có thể cải thiện thêm như xuất báo cáo riêng theo lớp, thống kê trực quan hơn và tối ưu thao tác trên các màn hình phân công.</w:t>
      </w:r>
    </w:p>
    <w:p w14:paraId="4C49D6C6" w14:textId="77777777" w:rsidR="008E1568" w:rsidRDefault="00000000">
      <w:pPr>
        <w:ind w:left="504" w:hanging="259"/>
      </w:pPr>
      <w:r>
        <w:rPr>
          <w:rFonts w:cs="Times New Roman"/>
        </w:rPr>
        <w:t>•  Không có connection pooling: mỗi thao tác DB tạo một kết nối mới, tiêu tốn tài nguyên và có nguy cơ tắc nghẽn khi nhiều người dùng đồng thời.</w:t>
      </w:r>
    </w:p>
    <w:p w14:paraId="47C136E2" w14:textId="77777777" w:rsidR="008E1568" w:rsidRDefault="00000000">
      <w:pPr>
        <w:ind w:left="504" w:hanging="259"/>
      </w:pPr>
      <w:r>
        <w:rPr>
          <w:sz w:val="24"/>
        </w:rPr>
        <w:t>•  Cần tiếp tục rà soát để loại bỏ hoàn toàn các đoạn xử lý mật khẩu cũ, đảm bảo mọi tài khoản đều sử dụng PBKDF2 thống nhất.</w:t>
      </w:r>
    </w:p>
    <w:p w14:paraId="5A63447B" w14:textId="77777777" w:rsidR="008E1568" w:rsidRDefault="00000000">
      <w:pPr>
        <w:ind w:left="504" w:hanging="259"/>
      </w:pPr>
      <w:r>
        <w:rPr>
          <w:rFonts w:cs="Times New Roman"/>
        </w:rPr>
        <w:t>•  Chưa có unit test và integration test cho tầng Service và DAO, chỉ kiểm thử thủ công.</w:t>
      </w:r>
    </w:p>
    <w:p w14:paraId="2D470E5B" w14:textId="77777777" w:rsidR="008E1568" w:rsidRDefault="00000000">
      <w:pPr>
        <w:ind w:left="504" w:hanging="259"/>
      </w:pPr>
      <w:r>
        <w:rPr>
          <w:sz w:val="24"/>
        </w:rPr>
        <w:t>•  Chức năng xuất báo cáo CSV/Excel đã có lớp tiện ích, nhưng cần hoàn thiện thêm thao tác trên giao diện để người dùng sử dụng thuận tiện hơn.</w:t>
      </w:r>
    </w:p>
    <w:p w14:paraId="19FE9393" w14:textId="77777777" w:rsidR="008E1568" w:rsidRDefault="00000000">
      <w:pPr>
        <w:ind w:left="504" w:hanging="259"/>
      </w:pPr>
      <w:r>
        <w:rPr>
          <w:rFonts w:cs="Times New Roman"/>
        </w:rPr>
        <w:t>•  Màn hình hồ sơ cá nhân chưa cho phép chỉnh sửa thông tin (chỉ xem được).</w:t>
      </w:r>
    </w:p>
    <w:p w14:paraId="56703210" w14:textId="77777777" w:rsidR="008E1568" w:rsidRDefault="00000000">
      <w:pPr>
        <w:ind w:left="504" w:hanging="259"/>
      </w:pPr>
      <w:r>
        <w:rPr>
          <w:rFonts w:cs="Times New Roman"/>
        </w:rPr>
        <w:t>•  Chưa có chức năng quên mật khẩu / đặt lại mật khẩu.</w:t>
      </w:r>
    </w:p>
    <w:p w14:paraId="293D6A7A" w14:textId="77777777" w:rsidR="008E1568" w:rsidRDefault="00000000">
      <w:pPr>
        <w:ind w:left="504" w:hanging="259"/>
      </w:pPr>
      <w:r>
        <w:rPr>
          <w:rFonts w:cs="Times New Roman"/>
        </w:rPr>
        <w:t>•  Không có thông báo realtime khi sinh viên được phân công đề tài bởi GV hay hệ thống.</w:t>
      </w:r>
    </w:p>
    <w:p w14:paraId="342A9BEB" w14:textId="77777777" w:rsidR="008E1568" w:rsidRDefault="00000000">
      <w:pPr>
        <w:pStyle w:val="Heading2"/>
        <w:spacing w:before="160" w:after="120"/>
      </w:pPr>
      <w:r>
        <w:rPr>
          <w:rFonts w:ascii="Times New Roman" w:eastAsia="Times New Roman" w:hAnsi="Times New Roman" w:cs="Times New Roman"/>
          <w:sz w:val="27"/>
        </w:rPr>
        <w:t>VI.3 Hướng mở rộng trong tương lai</w:t>
      </w:r>
    </w:p>
    <w:p w14:paraId="61AC58CA" w14:textId="77777777" w:rsidR="008E1568" w:rsidRDefault="00000000">
      <w:pPr>
        <w:ind w:firstLine="709"/>
        <w:jc w:val="both"/>
      </w:pPr>
      <w:r>
        <w:rPr>
          <w:rFonts w:cs="Times New Roman"/>
        </w:rPr>
        <w:t>Dựa trên các khuyết điểm đã xác định và mục tiêu phát triển lâu dài, nhóm đề xuất các hướng mở rộng theo thứ tự ưu tiên:</w:t>
      </w:r>
    </w:p>
    <w:p w14:paraId="2BD73618" w14:textId="77777777" w:rsidR="008E1568" w:rsidRDefault="00000000">
      <w:pPr>
        <w:ind w:firstLine="709"/>
      </w:pPr>
      <w:r>
        <w:rPr>
          <w:rFonts w:cs="Times New Roman"/>
          <w:b/>
          <w:color w:val="000000"/>
        </w:rPr>
        <w:t>Ưu tiên cao:</w:t>
      </w:r>
    </w:p>
    <w:p w14:paraId="7A430218" w14:textId="77777777" w:rsidR="008E1568" w:rsidRDefault="00000000">
      <w:pPr>
        <w:ind w:left="504" w:hanging="259"/>
      </w:pPr>
      <w:r>
        <w:rPr>
          <w:sz w:val="24"/>
        </w:rPr>
        <w:t>•  Hoàn thiện nâng cao module Giảng viên (GD17–GD22): bổ sung xuất báo cáo theo lớp, lọc nâng cao và thống kê trực quan.</w:t>
      </w:r>
    </w:p>
    <w:p w14:paraId="77B44894" w14:textId="77777777" w:rsidR="008E1568" w:rsidRDefault="00000000">
      <w:pPr>
        <w:ind w:left="504" w:hanging="259"/>
      </w:pPr>
      <w:r>
        <w:rPr>
          <w:rFonts w:cs="Times New Roman"/>
        </w:rPr>
        <w:t>•  Tích hợp CsvExporter vào UI Admin để xuất báo cáo phân công ra file CSV/Excel.</w:t>
      </w:r>
    </w:p>
    <w:p w14:paraId="5A514B54" w14:textId="77777777" w:rsidR="008E1568" w:rsidRDefault="00000000">
      <w:pPr>
        <w:ind w:left="504" w:hanging="259"/>
      </w:pPr>
      <w:r>
        <w:rPr>
          <w:rFonts w:cs="Times New Roman"/>
        </w:rPr>
        <w:t>•  Xây dựng màn hình xem nhật ký hệ thống (bảng nhat_ky_he_thong đã có dữ liệu).</w:t>
      </w:r>
    </w:p>
    <w:p w14:paraId="7BC3AF34" w14:textId="77777777" w:rsidR="008E1568" w:rsidRDefault="00000000">
      <w:pPr>
        <w:ind w:firstLine="709"/>
      </w:pPr>
      <w:r>
        <w:rPr>
          <w:rFonts w:cs="Times New Roman"/>
          <w:b/>
          <w:color w:val="000000"/>
        </w:rPr>
        <w:t>Ưu tiên trung bình:</w:t>
      </w:r>
    </w:p>
    <w:p w14:paraId="1D2547FE" w14:textId="77777777" w:rsidR="008E1568" w:rsidRDefault="00000000">
      <w:pPr>
        <w:ind w:left="504" w:hanging="259"/>
      </w:pPr>
      <w:r>
        <w:rPr>
          <w:rFonts w:cs="Times New Roman"/>
        </w:rPr>
        <w:t>•  Tích hợp connection pooling (HikariCP) để cải thiện hiệu năng khi nhiều người dùng đồng thời.</w:t>
      </w:r>
    </w:p>
    <w:p w14:paraId="3A47968B" w14:textId="77777777" w:rsidR="008E1568" w:rsidRDefault="00000000">
      <w:pPr>
        <w:ind w:left="504" w:hanging="259"/>
      </w:pPr>
      <w:r>
        <w:rPr>
          <w:rFonts w:cs="Times New Roman"/>
        </w:rPr>
        <w:t>•  Loại bỏ fallback plain-text password; thực thi PBKDF2 cho tất cả tài khoản.</w:t>
      </w:r>
    </w:p>
    <w:p w14:paraId="67671FF8" w14:textId="77777777" w:rsidR="008E1568" w:rsidRDefault="00000000">
      <w:pPr>
        <w:ind w:left="504" w:hanging="259"/>
      </w:pPr>
      <w:r>
        <w:rPr>
          <w:rFonts w:cs="Times New Roman"/>
        </w:rPr>
        <w:lastRenderedPageBreak/>
        <w:t>•  Cho phép SV và GV sửa hồ sơ cá nhân (email, số điện thoại, ảnh đại diện).</w:t>
      </w:r>
    </w:p>
    <w:p w14:paraId="7A426640" w14:textId="77777777" w:rsidR="008E1568" w:rsidRDefault="00000000">
      <w:pPr>
        <w:ind w:left="504" w:hanging="259"/>
      </w:pPr>
      <w:r>
        <w:rPr>
          <w:rFonts w:cs="Times New Roman"/>
        </w:rPr>
        <w:t>•  Thêm chức năng quên mật khẩu / gửi reset link qua email.</w:t>
      </w:r>
    </w:p>
    <w:p w14:paraId="60599A70" w14:textId="77777777" w:rsidR="008E1568" w:rsidRDefault="00000000">
      <w:pPr>
        <w:ind w:firstLine="709"/>
      </w:pPr>
      <w:r>
        <w:rPr>
          <w:rFonts w:cs="Times New Roman"/>
          <w:b/>
          <w:color w:val="000000"/>
        </w:rPr>
        <w:t>Hướng dài hạn:</w:t>
      </w:r>
    </w:p>
    <w:p w14:paraId="688697D2" w14:textId="77777777" w:rsidR="008E1568" w:rsidRDefault="00000000">
      <w:pPr>
        <w:ind w:left="504" w:hanging="259"/>
      </w:pPr>
      <w:r>
        <w:rPr>
          <w:rFonts w:cs="Times New Roman"/>
        </w:rPr>
        <w:t>•  Chuyển sang ứng dụng web (Spring Boot REST API + React/Vue.js) để phục vụ nhiều người dùng đồng thời, không phụ thuộc máy chủ cố định.</w:t>
      </w:r>
    </w:p>
    <w:p w14:paraId="0E7B4B07" w14:textId="77777777" w:rsidR="008E1568" w:rsidRDefault="00000000">
      <w:pPr>
        <w:ind w:left="504" w:hanging="259"/>
      </w:pPr>
      <w:r>
        <w:rPr>
          <w:rFonts w:cs="Times New Roman"/>
        </w:rPr>
        <w:t>•  Thêm thông báo realtime (WebSocket) khi SV được phân công đề tài.</w:t>
      </w:r>
    </w:p>
    <w:p w14:paraId="2AFA0910" w14:textId="77777777" w:rsidR="008E1568" w:rsidRDefault="00000000">
      <w:pPr>
        <w:ind w:left="504" w:hanging="259"/>
      </w:pPr>
      <w:r>
        <w:rPr>
          <w:rFonts w:cs="Times New Roman"/>
        </w:rPr>
        <w:t>•  Bổ sung tính năng chat / thảo luận giữa SV và GV về đề tài.</w:t>
      </w:r>
    </w:p>
    <w:p w14:paraId="553A6328" w14:textId="77777777" w:rsidR="008E1568" w:rsidRDefault="00000000">
      <w:pPr>
        <w:ind w:left="504" w:hanging="259"/>
      </w:pPr>
      <w:r>
        <w:rPr>
          <w:rFonts w:cs="Times New Roman"/>
        </w:rPr>
        <w:t>•  Tích hợp với hệ thống quản lý đào tạo (LMS) của PTIT để đồng bộ danh sách lớp học phần tự động.</w:t>
      </w:r>
    </w:p>
    <w:p w14:paraId="3BFAE626" w14:textId="77777777" w:rsidR="008E1568" w:rsidRDefault="00000000">
      <w:pPr>
        <w:ind w:left="504" w:hanging="259"/>
      </w:pPr>
      <w:r>
        <w:rPr>
          <w:rFonts w:cs="Times New Roman"/>
        </w:rPr>
        <w:t>•  Thêm phân tích dữ liệu (analytics): xu hướng chọn đề tài, tỷ lệ hoàn thành theo học kỳ.</w:t>
      </w:r>
    </w:p>
    <w:p w14:paraId="235C19DF" w14:textId="77777777" w:rsidR="008E1568" w:rsidRDefault="00000000">
      <w:r>
        <w:br w:type="page"/>
      </w:r>
    </w:p>
    <w:p w14:paraId="1F59403A" w14:textId="77777777" w:rsidR="008E1568" w:rsidRDefault="00000000">
      <w:pPr>
        <w:pStyle w:val="Heading1"/>
        <w:spacing w:before="240" w:after="240"/>
        <w:jc w:val="center"/>
      </w:pPr>
      <w:r>
        <w:rPr>
          <w:rFonts w:ascii="Times New Roman" w:eastAsia="Times New Roman" w:hAnsi="Times New Roman" w:cs="Times New Roman"/>
          <w:sz w:val="32"/>
        </w:rPr>
        <w:lastRenderedPageBreak/>
        <w:t>TÀI LIỆU THAM KHẢO</w:t>
      </w:r>
    </w:p>
    <w:p w14:paraId="3E01BE19" w14:textId="77777777" w:rsidR="008E1568" w:rsidRDefault="00000000">
      <w:pPr>
        <w:ind w:left="709" w:hanging="709"/>
      </w:pPr>
      <w:r>
        <w:rPr>
          <w:rFonts w:cs="Times New Roman"/>
        </w:rPr>
        <w:t xml:space="preserve">[1] </w:t>
      </w:r>
      <w:r w:rsidR="004C7AF8">
        <w:rPr>
          <w:rFonts w:cs="Times New Roman"/>
        </w:rPr>
        <w:t>Nguyễn</w:t>
      </w:r>
      <w:r w:rsidR="004C7AF8">
        <w:rPr>
          <w:rFonts w:cs="Times New Roman"/>
          <w:lang w:val="vi-VN"/>
        </w:rPr>
        <w:t xml:space="preserve"> Thị Bích Nguyên</w:t>
      </w:r>
      <w:r>
        <w:rPr>
          <w:rFonts w:cs="Times New Roman"/>
        </w:rPr>
        <w:t xml:space="preserve">, "Nhập môn Công nghệ Phần mềm – Bài giảng môn học", Học viện Công nghệ Bưu chính Viễn thông, TP.HCM, </w:t>
      </w:r>
      <w:r w:rsidR="004C7AF8">
        <w:rPr>
          <w:rFonts w:cs="Times New Roman"/>
        </w:rPr>
        <w:t>2026</w:t>
      </w:r>
      <w:r>
        <w:rPr>
          <w:rFonts w:cs="Times New Roman"/>
        </w:rPr>
        <w:t>.</w:t>
      </w:r>
    </w:p>
    <w:p w14:paraId="63E6946E" w14:textId="77777777" w:rsidR="008E1568" w:rsidRDefault="00000000">
      <w:pPr>
        <w:ind w:left="709" w:hanging="709"/>
      </w:pPr>
      <w:r>
        <w:rPr>
          <w:rFonts w:cs="Times New Roman"/>
        </w:rPr>
        <w:t>[2] Stephen R. Schach, "Object-Oriented and Classical Software Engineering", 7th Edition, McGraw-Hill, New York, 2008.</w:t>
      </w:r>
    </w:p>
    <w:p w14:paraId="1FD92784" w14:textId="77777777" w:rsidR="008E1568" w:rsidRDefault="00000000">
      <w:pPr>
        <w:ind w:left="709" w:hanging="709"/>
      </w:pPr>
      <w:r>
        <w:rPr>
          <w:rFonts w:cs="Times New Roman"/>
        </w:rPr>
        <w:t>[3] Huỳnh Văn Đức, Đoàn Thiện Ngân, "Giáo trình Nhập môn UML", NXB Lao động Xã hội, Hà Nội, 2003.</w:t>
      </w:r>
    </w:p>
    <w:p w14:paraId="68CDA77A" w14:textId="77777777" w:rsidR="008E1568" w:rsidRDefault="00000000">
      <w:pPr>
        <w:ind w:left="709" w:hanging="709"/>
      </w:pPr>
      <w:r>
        <w:rPr>
          <w:rFonts w:cs="Times New Roman"/>
        </w:rPr>
        <w:t>[4] Oracle Corporation, "JavaFX API Documentation – JavaFX 25", 2024. [Trực tuyến] Truy cập tại: https://openjfx.io/javadoc/25/</w:t>
      </w:r>
    </w:p>
    <w:p w14:paraId="349ED9D3" w14:textId="77777777" w:rsidR="008E1568" w:rsidRDefault="00000000">
      <w:pPr>
        <w:ind w:left="709" w:hanging="709"/>
      </w:pPr>
      <w:r>
        <w:rPr>
          <w:rFonts w:cs="Times New Roman"/>
        </w:rPr>
        <w:t>[5] Gluon, "JavaFX Overview and Getting Started", 2024. [Trực tuyến] Truy cập tại: https://openjfx.io/</w:t>
      </w:r>
    </w:p>
    <w:p w14:paraId="4D1739B6" w14:textId="77777777" w:rsidR="008E1568" w:rsidRDefault="00000000">
      <w:pPr>
        <w:ind w:left="709" w:hanging="709"/>
      </w:pPr>
      <w:r>
        <w:rPr>
          <w:rFonts w:cs="Times New Roman"/>
        </w:rPr>
        <w:t>[6] Microsoft, "SQL Server 2022 Documentation – Transact-SQL Reference", 2024. [Trực tuyến] Truy cập tại: https://docs.microsoft.com/en-us/sql/sql-server/</w:t>
      </w:r>
    </w:p>
    <w:p w14:paraId="0F0DCE97" w14:textId="77777777" w:rsidR="008E1568" w:rsidRDefault="00000000">
      <w:pPr>
        <w:ind w:left="709" w:hanging="709"/>
      </w:pPr>
      <w:r>
        <w:rPr>
          <w:rFonts w:cs="Times New Roman"/>
        </w:rPr>
        <w:t>[7] Microsoft, "JDBC Driver for SQL Server Documentation", 2024. [Trực tuyến] Truy cập tại: https://docs.microsoft.com/en-us/sql/connect/jdbc/</w:t>
      </w:r>
    </w:p>
    <w:p w14:paraId="1FBB37AC" w14:textId="77777777" w:rsidR="008E1568" w:rsidRDefault="00000000">
      <w:pPr>
        <w:ind w:left="709" w:hanging="709"/>
      </w:pPr>
      <w:r>
        <w:rPr>
          <w:rFonts w:cs="Times New Roman"/>
        </w:rPr>
        <w:t>[8] Baeldung, "Guide to JDBC – Java Database Connectivity", 2024. [Trực tuyến] Truy cập tại: https://www.baeldung.com/java-jdbc</w:t>
      </w:r>
    </w:p>
    <w:p w14:paraId="6C537987" w14:textId="77777777" w:rsidR="008E1568" w:rsidRDefault="00000000">
      <w:pPr>
        <w:ind w:left="709" w:hanging="709"/>
      </w:pPr>
      <w:r>
        <w:rPr>
          <w:rFonts w:cs="Times New Roman"/>
        </w:rPr>
        <w:t>[9] OWASP Foundation, "Password Storage Cheat Sheet – PBKDF2 Best Practices", 2024. [Trực tuyến] Truy cập tại: https://cheatsheetseries.owasp.org/cheatsheets/Password_Storage_Cheat_Sheet.html</w:t>
      </w:r>
    </w:p>
    <w:p w14:paraId="596A2B26" w14:textId="77777777" w:rsidR="008E1568" w:rsidRDefault="00000000">
      <w:pPr>
        <w:ind w:left="709" w:hanging="709"/>
      </w:pPr>
      <w:r>
        <w:rPr>
          <w:rFonts w:cs="Times New Roman"/>
        </w:rPr>
        <w:t>[10] Apache Maven Project, "Maven – Introduction to the Build Lifecycle", Apache Software Foundation, 2024.</w:t>
      </w:r>
    </w:p>
    <w:p w14:paraId="59063B6D" w14:textId="77777777" w:rsidR="008E1568" w:rsidRDefault="00000000">
      <w:pPr>
        <w:ind w:left="709" w:hanging="709"/>
      </w:pPr>
      <w:r>
        <w:rPr>
          <w:rFonts w:cs="Times New Roman"/>
        </w:rPr>
        <w:t>[11] Roger S. Pressman, Bruce R. Maxim, "Software Engineering: A Practitioner's Approach", 9th Edition, McGraw-Hill Education, 2020.</w:t>
      </w:r>
    </w:p>
    <w:p w14:paraId="5F22B0A5" w14:textId="77777777" w:rsidR="008E1568" w:rsidRDefault="00000000">
      <w:pPr>
        <w:ind w:left="709" w:hanging="709"/>
        <w:rPr>
          <w:rFonts w:cs="Times New Roman"/>
          <w:lang w:val="vi-VN"/>
        </w:rPr>
      </w:pPr>
      <w:r>
        <w:rPr>
          <w:rFonts w:cs="Times New Roman"/>
        </w:rPr>
        <w:t>[12] Martin Fowler, "Patterns of Enterprise Application Architecture", Addison-Wesley Professional, 2002.</w:t>
      </w:r>
    </w:p>
    <w:p w14:paraId="55954F01" w14:textId="603AD953" w:rsidR="00243FE4" w:rsidRPr="00243FE4" w:rsidRDefault="00243FE4">
      <w:pPr>
        <w:ind w:left="709" w:hanging="709"/>
        <w:rPr>
          <w:lang w:val="vi-VN"/>
        </w:rPr>
      </w:pPr>
      <w:r w:rsidRPr="00243FE4">
        <w:t>[13] Lê Tiến Hưng, Đỗ Cao Cường, Từ Minh Quốc, “Hệ thống phân công đề tài – Source code”, GitHub Repository, 2026. Truy cập tại: https://github.com/LeTHung/He-Thong-Phan-Cong-De-Tai</w:t>
      </w:r>
    </w:p>
    <w:sectPr w:rsidR="00243FE4" w:rsidRPr="00243FE4" w:rsidSect="00C24A80">
      <w:pgSz w:w="11906" w:h="16838"/>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7FFE" w14:textId="77777777" w:rsidR="00BE5A87" w:rsidRDefault="00BE5A87" w:rsidP="002228BE">
      <w:pPr>
        <w:spacing w:after="0" w:line="240" w:lineRule="auto"/>
      </w:pPr>
      <w:r>
        <w:separator/>
      </w:r>
    </w:p>
  </w:endnote>
  <w:endnote w:type="continuationSeparator" w:id="0">
    <w:p w14:paraId="64E966E2" w14:textId="77777777" w:rsidR="00BE5A87" w:rsidRDefault="00BE5A87" w:rsidP="00222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637495"/>
      <w:docPartObj>
        <w:docPartGallery w:val="Page Numbers (Bottom of Page)"/>
        <w:docPartUnique/>
      </w:docPartObj>
    </w:sdtPr>
    <w:sdtEndPr>
      <w:rPr>
        <w:noProof/>
      </w:rPr>
    </w:sdtEndPr>
    <w:sdtContent>
      <w:p w14:paraId="04BE7D29" w14:textId="77777777" w:rsidR="00C24A80" w:rsidRDefault="00C24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449D7" w14:textId="77777777" w:rsidR="00C24A80" w:rsidRDefault="00C24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8C9D" w14:textId="77777777" w:rsidR="00BE5A87" w:rsidRDefault="00BE5A87" w:rsidP="002228BE">
      <w:pPr>
        <w:spacing w:after="0" w:line="240" w:lineRule="auto"/>
      </w:pPr>
      <w:r>
        <w:separator/>
      </w:r>
    </w:p>
  </w:footnote>
  <w:footnote w:type="continuationSeparator" w:id="0">
    <w:p w14:paraId="7D694AFA" w14:textId="77777777" w:rsidR="00BE5A87" w:rsidRDefault="00BE5A87" w:rsidP="00222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7F00F3"/>
    <w:multiLevelType w:val="multilevel"/>
    <w:tmpl w:val="535431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47070825">
    <w:abstractNumId w:val="8"/>
  </w:num>
  <w:num w:numId="2" w16cid:durableId="1540700607">
    <w:abstractNumId w:val="6"/>
  </w:num>
  <w:num w:numId="3" w16cid:durableId="1825511030">
    <w:abstractNumId w:val="5"/>
  </w:num>
  <w:num w:numId="4" w16cid:durableId="226304172">
    <w:abstractNumId w:val="4"/>
  </w:num>
  <w:num w:numId="5" w16cid:durableId="1531143745">
    <w:abstractNumId w:val="7"/>
  </w:num>
  <w:num w:numId="6" w16cid:durableId="1277180402">
    <w:abstractNumId w:val="3"/>
  </w:num>
  <w:num w:numId="7" w16cid:durableId="186526871">
    <w:abstractNumId w:val="2"/>
  </w:num>
  <w:num w:numId="8" w16cid:durableId="139663477">
    <w:abstractNumId w:val="1"/>
  </w:num>
  <w:num w:numId="9" w16cid:durableId="1058434009">
    <w:abstractNumId w:val="0"/>
  </w:num>
  <w:num w:numId="10" w16cid:durableId="645286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207"/>
    <w:rsid w:val="0010518B"/>
    <w:rsid w:val="0013453F"/>
    <w:rsid w:val="0015074B"/>
    <w:rsid w:val="001B6EBC"/>
    <w:rsid w:val="002228BE"/>
    <w:rsid w:val="00243FE4"/>
    <w:rsid w:val="00291785"/>
    <w:rsid w:val="0029639D"/>
    <w:rsid w:val="002B5D2F"/>
    <w:rsid w:val="002F0FD9"/>
    <w:rsid w:val="002F7699"/>
    <w:rsid w:val="00326F90"/>
    <w:rsid w:val="004B44D3"/>
    <w:rsid w:val="004C7AF8"/>
    <w:rsid w:val="004E6228"/>
    <w:rsid w:val="005365B7"/>
    <w:rsid w:val="0069350A"/>
    <w:rsid w:val="00760667"/>
    <w:rsid w:val="00772FED"/>
    <w:rsid w:val="008E1568"/>
    <w:rsid w:val="00A76030"/>
    <w:rsid w:val="00AA1D8D"/>
    <w:rsid w:val="00AA36D5"/>
    <w:rsid w:val="00B47730"/>
    <w:rsid w:val="00BE5A87"/>
    <w:rsid w:val="00C24A80"/>
    <w:rsid w:val="00C80D8C"/>
    <w:rsid w:val="00CB0664"/>
    <w:rsid w:val="00D3072E"/>
    <w:rsid w:val="00D33CAD"/>
    <w:rsid w:val="00D46930"/>
    <w:rsid w:val="00F270DF"/>
    <w:rsid w:val="00F91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49F6F5"/>
  <w14:defaultImageDpi w14:val="300"/>
  <w15:docId w15:val="{2F3B190D-F5F3-48FC-848E-4542B595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667"/>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3FE4"/>
    <w:rPr>
      <w:color w:val="0000FF" w:themeColor="hyperlink"/>
      <w:u w:val="single"/>
    </w:rPr>
  </w:style>
  <w:style w:type="character" w:styleId="UnresolvedMention">
    <w:name w:val="Unresolved Mention"/>
    <w:basedOn w:val="DefaultParagraphFont"/>
    <w:uiPriority w:val="99"/>
    <w:semiHidden/>
    <w:unhideWhenUsed/>
    <w:rsid w:val="00243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8689</Words>
  <Characters>49528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Lê</cp:lastModifiedBy>
  <cp:revision>12</cp:revision>
  <dcterms:created xsi:type="dcterms:W3CDTF">2013-12-23T23:15:00Z</dcterms:created>
  <dcterms:modified xsi:type="dcterms:W3CDTF">2026-06-29T06:59:00Z</dcterms:modified>
  <cp:category/>
</cp:coreProperties>
</file>